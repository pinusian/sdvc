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《벚꽃 동산》 독서활동보고서</w:t>
      </w:r>
    </w:p>
    <w:p>
      <w:pPr>
        <w:pStyle w:val="Heading1"/>
      </w:pPr>
      <w:r>
        <w:t>Ⅰ. 서론: 작품 선정 및 독서 목표</w:t>
      </w:r>
    </w:p>
    <w:p>
      <w:pPr>
        <w:pStyle w:val="Heading2"/>
      </w:pPr>
      <w:r>
        <w:t>1. 작품 선정 배경 및 동기</w:t>
      </w:r>
    </w:p>
    <w:p>
      <w:r>
        <w:t xml:space="preserve">《벚꽃 동산》(Вишнёвый сад, 1904)은 안톤 체호프가 폐결핵으로 세상을 떠나기 여섯 달 전에 완성한 마지막 희곡이다. 이 작품을 선정한 첫 번째 이유는 </w:t>
      </w:r>
      <w:r>
        <w:rPr>
          <w:b/>
        </w:rPr>
        <w:t>"희극이라고 이름 붙여진 비극"</w:t>
      </w:r>
      <w:r>
        <w:t>이라는 장르적 역설 때문이다. 작가 자신은 이 극을 "희극, 곳에 따라서는 소극(farce)"이라고 못 박았으나, 초연을 맡은 스타니슬랍스키는 이를 몰락 귀족을 위한 비가(悲歌)로 연출했고 두 사람은 끝내 견해차를 좁히지 못했다. 하나의 텍스트를 두고 작가와 연출가가 정반대의 결론에 도달했다는 사실 자체가, 이 작품이 단순한 해석을 허용하지 않는 다층적 구조물임을 증명한다.</w:t>
      </w:r>
    </w:p>
    <w:p>
      <w:r>
        <w:t xml:space="preserve">두 번째 이유는 이 작품이 다루는 문제가 </w:t>
      </w:r>
      <w:r>
        <w:rPr>
          <w:b/>
        </w:rPr>
        <w:t>120년이 지난 오늘에도 그대로 되풀이되고 있다</w:t>
      </w:r>
      <w:r>
        <w:t>는 점이다. 재개발로 사라지는 오래된 골목, 인공지능과 산업 전환 앞에서 마비된 조직과 개인, 말은 넘치되 대화는 사라진 소셜 미디어의 풍경은 벚꽃 동산 응접실의 어긋난 대화와 놀랍도록 닮아 있다.</w:t>
      </w:r>
    </w:p>
    <w:p>
      <w:r>
        <w:rPr>
          <w:b/>
        </w:rPr>
        <w:t>학습 목표</w:t>
      </w:r>
      <w:r>
        <w:t>는 다음 네 가지로 설정하였다. 1. 체호프 특유의 '희비극(tragicomedy)' 미학이 어떤 극작 장치를 통해 구현되는지 분석한다. 2. 1861년 농노 해방 이후 러시아 사회의 계급 재편이라는 역사적 맥락 속에서 작품을 읽는다. 3. 동일 주제를 다룬 러시아·서구 문학 작품과 비교하여 작품의 상대적 위치를 규정한다. 4. '우리 시대의 벚꽃 동산은 무엇인가'라는 질문을 통해 작품을 자기 성찰의 도구로 전유한다.</w:t>
      </w:r>
    </w:p>
    <w:p>
      <w:pPr>
        <w:pStyle w:val="Heading2"/>
      </w:pPr>
      <w:r>
        <w:t>2. 작품 개요</w:t>
      </w:r>
    </w:p>
    <w:p>
      <w:r>
        <w:rPr>
          <w:b/>
        </w:rPr>
        <w:t>줄거리.</w:t>
      </w:r>
      <w:r>
        <w:t xml:space="preserve"> 5년간 파리에 머물던 여지주 라네프스카야가 딸 아냐와 함께 고향 영지로 돌아오는 새벽 장면에서 극은 시작된다. 어린 시절을 보낸 '어린이 방'과 활짝 핀 벚꽃 동산은 그대로지만, 영지는 감당할 수 없는 빚에 짓눌려 8월 경매를 앞두고 있다. 그녀를 맞는 것은 당구 용어를 중얼거리며 현실을 회피하는 오빠 가예프, 살림을 도맡아 전전긍긍하는 양딸 바랴, 그리고 이 집 농노의 아들이었으나 이제는 상인으로 성공한 로파힌이다.</w:t>
      </w:r>
    </w:p>
    <w:p>
      <w:r>
        <w:t>로파힌은 동산을 베어내고 땅을 구획해 별장지로 임대하면 연 2만 5천 루블의 수입을 얻어 영지를 지킬 수 있다는 현실적 해법을 거듭 제시한다. 그러나 라네프스카야와 가예프에게 벚꽃 동산은 수익을 내는 부동산이 아니라 유년의 순수, 익사한 아들 그리샤의 기억, 귀족적 자기 정체성 그 자체이기에 그 제안은 '저속한 것'으로 치부된다. 그들은 대책 회의 대신 잡담과 몽상, 야로슬라블 백작부인의 원조 같은 막연한 요행에 기대며 시간을 흘려보낸다.</w:t>
      </w:r>
    </w:p>
    <w:p>
      <w:r>
        <w:t>3막에서 라네프스카야가 어울리지 않는 무도회를 여는 동안 경매가 진행되고, 술기운에 돌아온 로파힌이 자신이 동산을 사들였음을 선언한다. 4막에서 사람들은 각자의 길로 흩어진다. 라네프스카야는 다시 파리의 연인에게로, 가예프는 은행 취직 자리로, 아냐와 트로피모프는 '새로운 삶'을 향해, 바랴는 끝내 청혼을 듣지 못한 채 다른 집 가정부로 떠난다. 그리고 모두가 잊고 간 87세의 하인 피르스가 잠긴 저택에 홀로 남아 "인생이 다 지나가 버렸다"고 중얼거리며 눕고, 멀리서 줄 끊어지는 소리와 도끼가 벚나무를 찍는 소리가 들리며 막이 내린다.</w:t>
      </w:r>
    </w:p>
    <w:p>
      <w:r>
        <w:rPr>
          <w:b/>
        </w:rPr>
        <w:t>시대·역사적 배경.</w:t>
      </w:r>
      <w:r>
        <w:t xml:space="preserve"> 작품의 시간적 배경은 20세기 초, 1905년 제1차 러시아 혁명 직전의 러시아다. 이 극을 이해하는 결정적 열쇠는 </w:t>
      </w:r>
      <w:r>
        <w:rPr>
          <w:b/>
        </w:rPr>
        <w:t>1861년 알렉산드르 2세의 농노 해방령</w:t>
      </w:r>
      <w:r>
        <w:t xml:space="preserve">이다. 해방으로 법적 자유를 얻은 농민들은 토지 상환금 부담에 시달렸고, 반대로 무상 노동력을 잃은 지주 귀족들은 급속히 몰락했다. 그 틈에서 로파힌과 같은 '쿨라크(부농)' 출신 신흥 상공업 계층이 부상했다. 작품 속에서 피르스가 농노 해방을 "불행"이라 부르는 장면, 로파힌이 "내 아버지와 할아버지가 부엌에도 들어가지 못했던 그 영지를 내가 샀다"고 외치는 장면은 모두 이 반세기의 역사를 한 문장에 압축한 것이다. 즉 《벚꽃 동산》은 한 가문의 파산기가 아니라 </w:t>
      </w:r>
      <w:r>
        <w:rPr>
          <w:b/>
        </w:rPr>
        <w:t>한 계급이 다른 계급에게 토지 소유권을 넘기는 역사적 이행의 미시적 기록</w:t>
      </w:r>
      <w:r>
        <w:t>이다.</w:t>
      </w:r>
    </w:p>
    <w:p>
      <w:r>
        <w:t>---</w:t>
      </w:r>
    </w:p>
    <w:p>
      <w:pPr>
        <w:pStyle w:val="Heading1"/>
      </w:pPr>
      <w:r>
        <w:t>Ⅱ. 본론: 작품 심층 분석</w:t>
      </w:r>
    </w:p>
    <w:p>
      <w:pPr>
        <w:pStyle w:val="Heading2"/>
      </w:pPr>
      <w:r>
        <w:t>1. 주제 및 상징 분석</w:t>
      </w:r>
    </w:p>
    <w:p>
      <w:pPr>
        <w:pStyle w:val="Heading3"/>
      </w:pPr>
      <w:r>
        <w:t>가. 핵심 주제</w:t>
      </w:r>
    </w:p>
    <w:p>
      <w:r>
        <w:rPr>
          <w:b/>
        </w:rPr>
        <w:t>첫째, 시대의 교체와 계급 질서의 재편.</w:t>
      </w:r>
      <w:r>
        <w:t xml:space="preserve"> 벚꽃 동산의 소유권이 귀족에게서 농노의 후손에게 넘어가는 사건은 농노 해방 이후 반세기 동안 진행된 구조적 이동을 저택 한 채 안에 응축한 것이다. 주목할 점은 이 이행이 혁명이나 폭동이 아니라 </w:t>
      </w:r>
      <w:r>
        <w:rPr>
          <w:b/>
        </w:rPr>
        <w:t>경매라는 지극히 법적·경제적 절차</w:t>
      </w:r>
      <w:r>
        <w:t>를 통해 이루어진다는 사실이다. 계급은 총칼이 아니라 장부와 이자율에 의해 교체된다.</w:t>
      </w:r>
    </w:p>
    <w:p>
      <w:r>
        <w:rPr>
          <w:b/>
        </w:rPr>
        <w:t>둘째, 과거에의 집착과 현실 감각의 마비.</w:t>
      </w:r>
      <w:r>
        <w:t xml:space="preserve"> 이 작품의 파국에는 악인이 없다. 해결책은 이미 1막에서 제시되었고, 모두가 그것을 들었으며, 아무도 실행하지 않았다. </w:t>
      </w:r>
      <w:r>
        <w:rPr>
          <w:b/>
        </w:rPr>
        <w:t>비극의 원인이 '악행'이 아니라 '무행(無行)'이라는 점</w:t>
      </w:r>
      <w:r>
        <w:t>이야말로 체호프가 발견한 근대적 비극의 형식이다.</w:t>
      </w:r>
    </w:p>
    <w:p>
      <w:r>
        <w:rPr>
          <w:b/>
        </w:rPr>
        <w:t>셋째, 소통의 불가능성.</w:t>
      </w:r>
      <w:r>
        <w:t xml:space="preserve"> 인물들은 끊임없이 말하지만 서로의 말에 응답하지 않는다. 대화는 겹쳐진 독백의 나열에 가깝다. 로파힌이 사업 계획을 설명하는 동안 가예프는 당구 용어를 중얼거리고, 라네프스카야는 어린 시절을 회상한다. 이 어긋남이 체호프 특유의 '희극적 슬픔'을 만든다.</w:t>
      </w:r>
    </w:p>
    <w:p>
      <w:r>
        <w:rPr>
          <w:b/>
        </w:rPr>
        <w:t>넷째, 노동과 이상의 관계.</w:t>
      </w:r>
      <w:r>
        <w:t xml:space="preserve"> 사용자가 인상 깊게 꼽은 트로피모프의 연설이 이 주제의 핵심이다.</w:t>
      </w:r>
    </w:p>
    <w:p>
      <w:r>
        <w:t>&gt; "전 러시아가 우리의 동산입니다. 이 땅은 위대하고 아름다우며, 경이로운 곳이 많습니다. … 우리 러시아의 지식인이라는 것들은 대다수가 아무것도 추구하지 않고, 아무 일도 하지 않아요. 그저 철학적인 이야기나 늘어놓고, 농민들의 비참한 삶에 대해서는 불평만 할 뿐이죠."</w:t>
      </w:r>
    </w:p>
    <w:p>
      <w:r>
        <w:t xml:space="preserve">이 대사는 지식인의 무위를 통렬히 비판하지만, </w:t>
      </w:r>
      <w:r>
        <w:rPr>
          <w:b/>
        </w:rPr>
        <w:t>정작 그 비판은 화자 자신에게 되돌아온다.</w:t>
      </w:r>
      <w:r>
        <w:t xml:space="preserve"> 트로피모프 역시 '영원한 대학생'으로 학업을 마치지 못했고, 노동을 예찬하면서도 노동하지 않는다. 체호프는 그에게 위대한 연설을 준 직후 계단에서 굴러떨어지게 함으로써, 관념의 높이와 신체의 추락을 한 장면에 병치시킨다.</w:t>
      </w:r>
    </w:p>
    <w:p>
      <w:r>
        <w:rPr>
          <w:b/>
        </w:rPr>
        <w:t>다섯째, 시간과 상실의 보편성.</w:t>
      </w:r>
      <w:r>
        <w:t xml:space="preserve"> 아름다운 것은 반드시 베어지고, 인간은 그 상실 앞에서 우스꽝스럽게 허둥댄다. 이 인식이 작품 전체를 관통한다. 사용자가 지적한 '희극 속의 슬픔'은 바로 이 다섯 주제가 교차하는 지점에서 발생한다.</w:t>
      </w:r>
    </w:p>
    <w:p>
      <w:pPr>
        <w:pStyle w:val="Heading3"/>
      </w:pPr>
      <w:r>
        <w:t>나. 주요 상징</w:t>
      </w:r>
    </w:p>
    <w:p>
      <w:r>
        <w:rPr>
          <w:b/>
        </w:rPr>
        <w:t>(1) 벚꽃 동산.</w:t>
      </w:r>
      <w:r>
        <w:t xml:space="preserve"> 가장 중요한 사실은 이 상징이 </w:t>
      </w:r>
      <w:r>
        <w:rPr>
          <w:b/>
        </w:rPr>
        <w:t>인물마다 전혀 다른 의미로 읽힌다는 것 자체</w:t>
      </w:r>
      <w:r>
        <w:t xml:space="preserve">가 핵심이라는 점이다. 라네프스카야에게는 유년의 순수이자 정체성이고, 로파힌에게는 연 2만 5천 루블을 산출할 수 있는 자산이며, 트로피모프에게는 "나뭇가지 하나하나에서 농노들의 얼굴이 내다보는" 착취의 기념비다. 피르스의 증언에 따르면 예전에는 버찌를 말리고 절여 마차에 실어 내다 팔았으나 이제 그 가공법을 아무도 기억하지 못한다. 즉 </w:t>
      </w:r>
      <w:r>
        <w:rPr>
          <w:b/>
        </w:rPr>
        <w:t>동산은 이미 실용적 가치를 잃고 순수한 아름다움만 남은 상태</w:t>
      </w:r>
      <w:r>
        <w:t>이며, 그렇기에 시장 앞에서 가장 무력하다.</w:t>
      </w:r>
    </w:p>
    <w:p>
      <w:r>
        <w:rPr>
          <w:b/>
        </w:rPr>
        <w:t>(2) 어린이 방(детская).</w:t>
      </w:r>
      <w:r>
        <w:t xml:space="preserve"> 1막과 4막의 무대 지시는 모두 "여전히 어린이 방이라 불리는 방"이다. 마흔이 넘은 라네프스카야가 여전히 이 방에서 잠들고 이 방에서 동산을 내다본다는 설정은 그녀의 시간이 어느 지점에 정지해 있는지를 공간적으로 증명한다.</w:t>
      </w:r>
    </w:p>
    <w:p>
      <w:r>
        <w:t>&gt; "오, 나의 어린 시절, 나의 순수함이여! 나는 이 어린이 방에서 잠을 잤고, 여기서 동산을 내다보았지. 행복은 매일 아침 나와 함께 잠에서 깨어났어. 그때도 동산은 지금과 똑같았지, 아무것도 변하지 않았어."</w:t>
      </w:r>
    </w:p>
    <w:p>
      <w:r>
        <w:t xml:space="preserve">"아무것도 변하지 않았어"라는 마지막 구절은 아름다운 감탄인 동시에 </w:t>
      </w:r>
      <w:r>
        <w:rPr>
          <w:b/>
        </w:rPr>
        <w:t>치명적인 오진(誤診)</w:t>
      </w:r>
      <w:r>
        <w:t>이다. 모든 것이 변했음에도 그녀만이 변화를 보지 못한다. 이 한 문장에 그녀의 매혹과 파멸이 함께 들어 있다.</w:t>
      </w:r>
    </w:p>
    <w:p>
      <w:r>
        <w:rPr>
          <w:b/>
        </w:rPr>
        <w:t>(3) 도끼 소리.</w:t>
      </w:r>
      <w:r>
        <w:t xml:space="preserve"> 극의 마지막에 울리는 도끼 소리는 새 시대의 진입음이자 처형의 소리다. 등장인물들이 "안녕, 낡은 삶이여!"라며 온화하게 이별하는 관념적 서사와, 무대 밖에서 진행되는 물리적 폭력이 정면으로 충돌한다.</w:t>
      </w:r>
    </w:p>
    <w:p>
      <w:r>
        <w:rPr>
          <w:b/>
        </w:rPr>
        <w:t>(4) 하늘에서 들려오는 줄 끊어지는 소리.</w:t>
      </w:r>
      <w:r>
        <w:t xml:space="preserve"> 2막과 4막에 두 번 등장하며, 극 중 인물들조차 그 정체를 설명하지 못한다. 몰락·죽음·다가올 역사적 격변의 전조로 흔히 해석되나, </w:t>
      </w:r>
      <w:r>
        <w:rPr>
          <w:b/>
        </w:rPr>
        <w:t>체호프가 의미를 명시하지 않았으므로 이는 해석의 영역에 속한다.</w:t>
      </w:r>
      <w:r>
        <w:t xml:space="preserve"> 오히려 '설명되지 않음' 자체가 이 소리의 기능이다.</w:t>
      </w:r>
    </w:p>
    <w:p>
      <w:r>
        <w:rPr>
          <w:b/>
        </w:rPr>
        <w:t>(5) 당구 용어와 사탕.</w:t>
      </w:r>
      <w:r>
        <w:t xml:space="preserve"> 가예프가 위기 때마다 "노란 공을 코너로!"를 중얼거리고 사탕을 입에 넣는 행위는 회피의 언어이자 퇴행의 몸짓이다.</w:t>
      </w:r>
    </w:p>
    <w:p>
      <w:r>
        <w:rPr>
          <w:b/>
        </w:rPr>
        <w:t>(6) 금화와 잃어버린 전보.</w:t>
      </w:r>
      <w:r>
        <w:t xml:space="preserve"> 라네프스카야가 굶주린 하인들을 두고 거지에게 금화를 던져주는 장면, 파리에서 온 전보를 찢었다가 결국 다시 읽는 행위는 </w:t>
      </w:r>
      <w:r>
        <w:rPr>
          <w:b/>
        </w:rPr>
        <w:t>무책임한 관대함</w:t>
      </w:r>
      <w:r>
        <w:t>과 도피의 순환을 압축한다.</w:t>
      </w:r>
    </w:p>
    <w:p>
      <w:r>
        <w:rPr>
          <w:b/>
        </w:rPr>
        <w:t>(7) 열쇠 꾸러미와 피르스.</w:t>
      </w:r>
      <w:r>
        <w:t xml:space="preserve"> 바랴가 던진 열쇠 꾸러미는 살림을 도맡던 자의 자격 박탈을, 잠긴 집에 갇힌 피르스는 사라지는 옛 질서 그 자체를 뜻한다. </w:t>
      </w:r>
      <w:r>
        <w:rPr>
          <w:b/>
        </w:rPr>
        <w:t>모두가 그를 잊었다는 사실은 새 시대가 무엇을 버리고 오는지를 조용히 고발한다.</w:t>
      </w:r>
    </w:p>
    <w:p>
      <w:pPr>
        <w:pStyle w:val="Heading2"/>
      </w:pPr>
      <w:r>
        <w:t>2. 인물 분석</w:t>
      </w:r>
    </w:p>
    <w:p>
      <w:pPr>
        <w:pStyle w:val="Heading3"/>
      </w:pPr>
      <w:r>
        <w:t>가. 주요 인물 심층 분석</w:t>
      </w:r>
    </w:p>
    <w:p>
      <w:r>
        <w:rPr>
          <w:b/>
        </w:rPr>
        <w:t>라네프스카야 —</w:t>
      </w:r>
      <w:r>
        <w:t xml:space="preserve"> 매혹적이고 관대하며 동시에 치명적으로 무책임하다. 그녀의 낭비벽은 사치가 아니라 감당할 수 없는 현실(아들의 익사, 남편의 죽음, 파리 연인의 배신)로부터 도망치기 위한 </w:t>
      </w:r>
      <w:r>
        <w:rPr>
          <w:b/>
        </w:rPr>
        <w:t>자기마취</w:t>
      </w:r>
      <w:r>
        <w:t>에 가깝다. 그녀는 동산을 사랑한다고 말하지만 지키기 위한 어떤 행동도 하지 않으며, 결국 동산을 판 돈으로 다시 파리로 떠난다. 사랑과 무능이 분리되지 않는 인물이다.</w:t>
      </w:r>
    </w:p>
    <w:p>
      <w:r>
        <w:rPr>
          <w:b/>
        </w:rPr>
        <w:t>가예프 —</w:t>
      </w:r>
      <w:r>
        <w:t xml:space="preserve"> 51세의 소년. 당구 용어와 즉흥 연설, 사탕으로 현실을 밀어낸다. 100년 된 책장을 향해 "존경하는 책장이여!"라고 감동적인 헌사를 바치는 장면은 그의 감수성과 무용함을 동시에 드러내는 체호프식 희극의 정수다. 마지막에 은행원 자리를 얻지만 아무도 그가 그 일을 해내리라 믿지 않는다.</w:t>
      </w:r>
    </w:p>
    <w:p>
      <w:r>
        <w:rPr>
          <w:b/>
        </w:rPr>
        <w:t>로파힌 —</w:t>
      </w:r>
      <w:r>
        <w:t xml:space="preserve"> 이 작품에서 가장 입체적인 인물이며, 체호프가 배우들에게 "결코 고함치는 상인으로 연기하지 말라, 그는 섬세한 영혼과 예술가의 손가락을 가진 사람"이라 당부한 역할이다. 새벽 5시부터 일하며 부를 쌓았고, 라네프스카야에게 진심 어린 애정과 부채감을 지녔으며, 동산을 살리려 진지하게 애쓴다. 그러나 낙찰 후 터져 나오는 승리의 웃음과 곧이어 닥치는 "어색하고 불행한 삶"에 대한 자각은 그가 </w:t>
      </w:r>
      <w:r>
        <w:rPr>
          <w:b/>
        </w:rPr>
        <w:t>승자이면서도 구원받지 못했음</w:t>
      </w:r>
      <w:r>
        <w:t>을 드러낸다. 바랴에게 끝내 청혼하지 못하는 장면은 그의 내적 마비를 압축한다.</w:t>
      </w:r>
    </w:p>
    <w:p>
      <w:r>
        <w:rPr>
          <w:b/>
        </w:rPr>
        <w:t>바랴 —</w:t>
      </w:r>
      <w:r>
        <w:t xml:space="preserve"> 유일하게 성실히 노동하는 인물이지만 그 성실함이 아무 보상도 받지 못한다. 사용자가 지적한 '결정적 순간의 침묵'의 대표적 사례로, 로파힌과 단둘이 남은 4막의 장면에서 그녀는 짐 상자를 뒤지는 시늉만 하다가 끝난다. 계급도 사랑도 얻지 못한 자의 쓸쓸한 자존심이다.</w:t>
      </w:r>
    </w:p>
    <w:p>
      <w:r>
        <w:rPr>
          <w:b/>
        </w:rPr>
        <w:t>아냐와 트로피모프 —</w:t>
      </w:r>
      <w:r>
        <w:t xml:space="preserve"> 미래를 대표하는 짝. 아냐는 어머니와 달리 상실을 담담히 받아들이고 "더 아름다운 새 동산"을 말한다. 트로피모프는 지식인의 무위를 신랄히 비판하지만 스스로 학업을 마치지 못했고, 위대한 연설 직후 계단에서 굴러떨어짐으로써 작가에게 조롱당한다. </w:t>
      </w:r>
      <w:r>
        <w:rPr>
          <w:b/>
        </w:rPr>
        <w:t>이 둘의 낙관이 실현될지 작품은 답하지 않는다.</w:t>
      </w:r>
    </w:p>
    <w:p>
      <w:r>
        <w:rPr>
          <w:b/>
        </w:rPr>
        <w:t>하층 인물들 —</w:t>
      </w:r>
      <w:r>
        <w:t xml:space="preserve"> 이들은 상층의 주제를 변주하는 거울이다. 피르스는 농노 해방을 불행이라 여기며 주인에게 헌신하다 잊히고, 파리 물을 먹은 야샤는 뿌리 없는 냉소로 러시아를 경멸하며, 두냐샤는 귀부인 흉내를 내다 상처받고, 출생조차 모르는 곡예사 샤를로타는 정체성 상실을, '스물두 개의 불행'이라 불리는 예피호도프는 부조리한 불운의 희극성을 담당한다.</w:t>
      </w:r>
    </w:p>
    <w:p>
      <w:pPr>
        <w:pStyle w:val="Heading3"/>
      </w:pPr>
      <w:r>
        <w:t>나. 인물 관계 및 대립 구도</w:t>
      </w:r>
    </w:p>
    <w:p>
      <w:r>
        <w:t xml:space="preserve">이 작품의 구도는 선악의 대립이 아니라 </w:t>
      </w:r>
      <w:r>
        <w:rPr>
          <w:b/>
        </w:rPr>
        <w:t>세 개의 시간축이 한 무대에서 충돌하는 형태</w:t>
      </w:r>
      <w:r>
        <w:t>를 띤다.</w:t>
      </w:r>
    </w:p>
    <w:p>
      <w:pPr>
        <w:pStyle w:val="ListBullet"/>
      </w:pPr>
      <w:r>
        <w:rPr>
          <w:b/>
        </w:rPr>
        <w:t>과거의 축(라네프스카야·가예프·피르스)</w:t>
      </w:r>
      <w:r>
        <w:t xml:space="preserve"> — 시간이 정지한 자들. 어린이 방과 농노제의 기억에 붙들려 있다.</w:t>
      </w:r>
    </w:p>
    <w:p>
      <w:pPr>
        <w:pStyle w:val="ListBullet"/>
      </w:pPr>
      <w:r>
        <w:rPr>
          <w:b/>
        </w:rPr>
        <w:t>현재의 축(로파힌·바랴·예피호도프)</w:t>
      </w:r>
      <w:r>
        <w:t xml:space="preserve"> — 노동하고 계산하는 자들. 그러나 노동이 곧 행복을 보장하지 않는다.</w:t>
      </w:r>
    </w:p>
    <w:p>
      <w:pPr>
        <w:pStyle w:val="ListBullet"/>
      </w:pPr>
      <w:r>
        <w:rPr>
          <w:b/>
        </w:rPr>
        <w:t>미래의 축(아냐·트로피모프)</w:t>
      </w:r>
      <w:r>
        <w:t xml:space="preserve"> — 아직 오지 않은 시간을 말하는 자들. 언어는 넘치나 실천은 없다.</w:t>
      </w:r>
    </w:p>
    <w:p>
      <w:r>
        <w:t xml:space="preserve">중요한 것은 이 세 축이 </w:t>
      </w:r>
      <w:r>
        <w:rPr>
          <w:b/>
        </w:rPr>
        <w:t>적대하지 않는다</w:t>
      </w:r>
      <w:r>
        <w:t xml:space="preserve">는 사실이다. 로파힌은 라네프스카야를 진심으로 존경하고, 트로피모프는 로파힌을 "섬세한 영혼"이라 부르며, 라네프스카야는 트로피모프를 아들처럼 아낀다. 서로를 미워하지 않는데도 아무도 서로를 구하지 못한다. 이것이 체호프가 발견한 </w:t>
      </w:r>
      <w:r>
        <w:rPr>
          <w:b/>
        </w:rPr>
        <w:t>비적대적 파국(non-antagonistic catastrophe)</w:t>
      </w:r>
      <w:r>
        <w:t>의 구조이며, 고전 비극의 대립 구도와 근본적으로 구별되는 지점이다.</w:t>
      </w:r>
    </w:p>
    <w:p>
      <w:pPr>
        <w:pStyle w:val="Heading2"/>
      </w:pPr>
      <w:r>
        <w:t>3. 작가 의도 및 작품의 미학적 특징</w:t>
      </w:r>
    </w:p>
    <w:p>
      <w:pPr>
        <w:pStyle w:val="Heading3"/>
      </w:pPr>
      <w:r>
        <w:t>가. 작가 의도와 철학</w:t>
      </w:r>
    </w:p>
    <w:p>
      <w:r>
        <w:t xml:space="preserve">체호프는 이 작품을 '희극, 곳에 따라서는 소극'이라 명시했다. 사용자가 정리한 대로, 그의 의도는 </w:t>
      </w:r>
      <w:r>
        <w:rPr>
          <w:b/>
        </w:rPr>
        <w:t>누구도 심판하지 않은 채 인간 존재의 부조리와 소통 불능을 임상적으로 관찰하는 데</w:t>
      </w:r>
      <w:r>
        <w:t xml:space="preserve"> 있었다고 보는 것이 타당하다. 의사였던 체호프는 일찍이 "예술가는 문제를 올바르게 제기해야 하지 그 해답까지 줄 필요는 없다"고 썼다. 그는 </w:t>
      </w:r>
      <w:r>
        <w:rPr>
          <w:b/>
        </w:rPr>
        <w:t>진단은 내리되 처방은 독자에게 맡기는 작가</w:t>
      </w:r>
      <w:r>
        <w:t>였다. 그래서 라네프스카야의 도피도, 로파힌의 성공도, 트로피모프의 웅변도 옳음/그름의 저울에 올려지지 않는다. 특히 로파힌을 탐욕스러운 졸부가 아닌 섬세한 인물로 그린 점은 작가가 특정 계급을 악역으로 세우기를 얼마나 경계했는지 보여준다.</w:t>
      </w:r>
    </w:p>
    <w:p>
      <w:r>
        <w:t xml:space="preserve">다만 '벚나무가 베어져야만 새 시대가 온다'는 냉혹한 법칙의 확인이 궁극적 목표였다는 해석은 설득력이 있으나, </w:t>
      </w:r>
      <w:r>
        <w:rPr>
          <w:b/>
        </w:rPr>
        <w:t>체호프가 새 시대를 낙관했는지는 단정하기 어렵다.</w:t>
      </w:r>
      <w:r>
        <w:t xml:space="preserve"> 피르스가 잊힌 채 죽는 결말은 진보의 대가에 대한 뼈아픈 유보로도 읽히기 때문이다. 체호프는 변화를 긍정하지도 부정하지도 않은 채, 변화에는 반드시 잊히는 자가 있다는 사실만을 무대 위에 남겨둔다.</w:t>
      </w:r>
    </w:p>
    <w:p>
      <w:pPr>
        <w:pStyle w:val="Heading3"/>
      </w:pPr>
      <w:r>
        <w:t>나. 작품의 미학적 특징</w:t>
      </w:r>
    </w:p>
    <w:p>
      <w:r>
        <w:rPr>
          <w:b/>
        </w:rPr>
        <w:t>(1) 사건 없는 드라마(indirect action).</w:t>
      </w:r>
      <w:r>
        <w:t xml:space="preserve"> 극의 최대 사건인 경매는 무대 위에서 벌어지지 않는다. 관객은 3막의 무도회 소음 속에서 결과만 전해 듣는다. 극적 행동을 무대 밖으로 밀어내고 그 사이의 기다림·잡담·연주를 무대에 올리는 것이 체호프의 방식이다.</w:t>
      </w:r>
    </w:p>
    <w:p>
      <w:r>
        <w:rPr>
          <w:b/>
        </w:rPr>
        <w:t>(2) 언더텍스트(подтекст, subtext).</w:t>
      </w:r>
      <w:r>
        <w:t xml:space="preserve"> 인물의 대사와 실제 심리가 어긋난다. 바랴는 로파힌 앞에서 짐 이야기만 하고, 로파힌은 날씨 이야기를 한다. </w:t>
      </w:r>
      <w:r>
        <w:rPr>
          <w:b/>
        </w:rPr>
        <w:t>말해지지 않은 것이 말해진 것보다 크다</w:t>
      </w:r>
      <w:r>
        <w:t>는 이 원리는 이후 세계 연극의 문법이 되었다.</w:t>
      </w:r>
    </w:p>
    <w:p>
      <w:r>
        <w:rPr>
          <w:b/>
        </w:rPr>
        <w:t>(3) 음향의 극작술.</w:t>
      </w:r>
      <w:r>
        <w:t xml:space="preserve"> 도끼 소리, 줄 끊어지는 소리, 유대인 악단의 연주, 나그네의 등장. 시각적 스펙터클 대신 청각이 서사를 견인한다.</w:t>
      </w:r>
    </w:p>
    <w:p>
      <w:r>
        <w:rPr>
          <w:b/>
        </w:rPr>
        <w:t>(4) 희비극의 융합.</w:t>
      </w:r>
      <w:r>
        <w:t xml:space="preserve"> 사용자가 정확히 짚은 대로, 가예프의 당구 용어, 트로피모프의 계단 추락, 예피호도프의 삐걱대는 구두는 명백히 희극적이다. 그러나 그 웃음은 곧바로 슬픔으로 전환된다. 체호프의 희극성은 슬픔을 완화하는 것이 아니라 </w:t>
      </w:r>
      <w:r>
        <w:rPr>
          <w:b/>
        </w:rPr>
        <w:t>슬픔을 견딜 만한 거리로 밀어내는 광학 장치</w:t>
      </w:r>
      <w:r>
        <w:t>에 가깝다.</w:t>
      </w:r>
    </w:p>
    <w:p>
      <w:r>
        <w:rPr>
          <w:b/>
        </w:rPr>
        <w:t>(5) 앙상블 구조.</w:t>
      </w:r>
      <w:r>
        <w:t xml:space="preserve"> 주인공이 없다. 열 명 남짓한 인물이 모두 자기 몫의 상실을 지니고 등장하며, 어느 하나에 초점이 고정되지 않는다.</w:t>
      </w:r>
    </w:p>
    <w:p>
      <w:r>
        <w:t>---</w:t>
      </w:r>
    </w:p>
    <w:p>
      <w:pPr>
        <w:pStyle w:val="Heading1"/>
      </w:pPr>
      <w:r>
        <w:t>Ⅲ. 비교문학·역사 연계 탐구</w:t>
      </w:r>
    </w:p>
    <w:p>
      <w:pPr>
        <w:pStyle w:val="Heading2"/>
      </w:pPr>
      <w:r>
        <w:t>1. 비교문학 선정 및 선정 사유</w:t>
      </w:r>
    </w:p>
    <w:p>
      <w:r>
        <w:rPr>
          <w:b/>
        </w:rPr>
        <w:t>(1) 안톤 체호프, 《세 자매》(1901)</w:t>
      </w:r>
      <w:r>
        <w:t xml:space="preserve"> — 동일 작가의 직전 대표작으로, '변화하는 시대 속에서 무기력하게 과거를 그리워하는 인물들'이라는 본질을 공유한다. 《벚꽃 동산》이 </w:t>
      </w:r>
      <w:r>
        <w:rPr>
          <w:b/>
        </w:rPr>
        <w:t>영지 매각이라는 구체적 사건</w:t>
      </w:r>
      <w:r>
        <w:t xml:space="preserve">을 중심축으로 삼는 반면, 《세 자매》는 "모스크바로!"라는 </w:t>
      </w:r>
      <w:r>
        <w:rPr>
          <w:b/>
        </w:rPr>
        <w:t>막연한 소망</w:t>
      </w:r>
      <w:r>
        <w:t>을 축으로 더 정적이고 내면적인 절망을 그린다. 두 작품을 나란히 읽으면 체호프 희비극의 문법이 어떻게 완성되어 갔는지, 그리고 '상실'을 사건화하는 방식과 정서화하는 방식이 어떻게 다른지를 대조할 수 있다.</w:t>
      </w:r>
    </w:p>
    <w:p>
      <w:r>
        <w:rPr>
          <w:b/>
        </w:rPr>
        <w:t>(2) 이반 투르게네프, 《아버지와 아들》(1862)</w:t>
      </w:r>
      <w:r>
        <w:t xml:space="preserve"> — 농노 해방령이 반포된 바로 그 이듬해에 발표되어, 《벚꽃 동산》과 정확히 </w:t>
      </w:r>
      <w:r>
        <w:rPr>
          <w:b/>
        </w:rPr>
        <w:t>반세기의 간격</w:t>
      </w:r>
      <w:r>
        <w:t xml:space="preserve">을 두고 러시아 사회 변혁기의 세대 갈등을 다룬다. 투르게네프는 니힐리스트 바자로프라는 강렬한 인물을 통해 구세대와 신세대의 이념 대립을 직접적·논쟁적으로 형상화한 반면, 체호프는 동일한 갈등을 희비극적 관조 속에 녹여낸다. </w:t>
      </w:r>
      <w:r>
        <w:rPr>
          <w:b/>
        </w:rPr>
        <w:t>"같은 역사적 문제를 반세기의 시차를 두고 서로 다른 장르·태도로 다룬 두 작품"</w:t>
      </w:r>
      <w:r>
        <w:t>이라는 점에서 비교 가치가 높다.</w:t>
      </w:r>
    </w:p>
    <w:p>
      <w:r>
        <w:t>*(보조 비교 자료로 막심 고리키의 《밑바닥에서》(1902), 헨리크 입센의 《유령》(1881), 이디스 워튼의 《기쁨의 집》(1905)을 함께 참조하였다. 특히 《기쁨의 집》은 라네프스카야와 마찬가지로 몰락하는 상류층 여성의 자존심을 다루되, 러시아가 아닌 미국 도금시대(Gilded Age)를 배경으로 삼는다는 점에서 문화 간 비교의 사례가 된다.)*</w:t>
      </w:r>
    </w:p>
    <w:p>
      <w:pPr>
        <w:pStyle w:val="Heading2"/>
      </w:pPr>
      <w:r>
        <w:t>2. 비교 주제 및 맥락화</w:t>
      </w:r>
    </w:p>
    <w:p>
      <w:r>
        <w:rPr>
          <w:b/>
        </w:rPr>
        <w:t>핵심 비교 주제</w:t>
      </w:r>
      <w:r>
        <w:t xml:space="preserve">는 다음과 같이 설정한다. 세 작품은 모두 </w:t>
      </w:r>
      <w:r>
        <w:rPr>
          <w:b/>
        </w:rPr>
        <w:t>'낡은 질서가 무너지는 시대에 인간은 무엇을 준거로 삼는가'</w:t>
      </w:r>
      <w:r>
        <w:t xml:space="preserve">라는 동일한 물음을 공유한다. 다만 그 물음에 응답하는 방식이 다르다. 투르게네프는 </w:t>
      </w:r>
      <w:r>
        <w:rPr>
          <w:b/>
        </w:rPr>
        <w:t>이념의 정면 충돌</w:t>
      </w:r>
      <w:r>
        <w:t xml:space="preserve">로, 체호프의 《세 자매》는 </w:t>
      </w:r>
      <w:r>
        <w:rPr>
          <w:b/>
        </w:rPr>
        <w:t>실현되지 않는 소망의 지연</w:t>
      </w:r>
      <w:r>
        <w:t xml:space="preserve">으로, 《벚꽃 동산》은 </w:t>
      </w:r>
      <w:r>
        <w:rPr>
          <w:b/>
        </w:rPr>
        <w:t>소유권의 실제 이전</w:t>
      </w:r>
      <w:r>
        <w:t>으로 그 물음을 무대화한다. 이 차이는 곧 러시아 지식인 사회가 1860년대의 이념 논쟁에서 1900년대의 무력감으로 이행해 간 정신사의 궤적과 겹친다.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비교 주제</w:t>
            </w:r>
          </w:p>
        </w:tc>
        <w:tc>
          <w:tcPr>
            <w:tcW w:type="dxa" w:w="1728"/>
          </w:tcPr>
          <w:p>
            <w:r>
              <w:rPr>
                <w:b/>
              </w:rPr>
              <w:t>공통 기저</w:t>
            </w:r>
          </w:p>
        </w:tc>
        <w:tc>
          <w:tcPr>
            <w:tcW w:type="dxa" w:w="1728"/>
          </w:tcPr>
          <w:p>
            <w:r>
              <w:rPr>
                <w:b/>
              </w:rPr>
              <w:t>원작(《벚꽃 동산》)의 양상</w:t>
            </w:r>
          </w:p>
        </w:tc>
        <w:tc>
          <w:tcPr>
            <w:tcW w:type="dxa" w:w="1728"/>
          </w:tcPr>
          <w:p>
            <w:r>
              <w:rPr>
                <w:b/>
              </w:rPr>
              <w:t>비교 작품의 양상</w:t>
            </w:r>
          </w:p>
        </w:tc>
        <w:tc>
          <w:tcPr>
            <w:tcW w:type="dxa" w:w="1728"/>
          </w:tcPr>
          <w:p>
            <w:r>
              <w:rPr>
                <w:b/>
              </w:rPr>
              <w:t>역사·사상적 맥락·의의</w:t>
            </w:r>
          </w:p>
        </w:tc>
      </w:tr>
      <w:tr>
        <w:tc>
          <w:tcPr>
            <w:tcW w:type="dxa" w:w="1728"/>
          </w:tcPr>
          <w:p>
            <w:r>
              <w:t>구세대와 신세대의 교체</w:t>
            </w:r>
          </w:p>
        </w:tc>
        <w:tc>
          <w:tcPr>
            <w:tcW w:type="dxa" w:w="1728"/>
          </w:tcPr>
          <w:p>
            <w:r>
              <w:t>낡은 계급 질서가 새로운 힘에 자리를 내주는 이행기의 갈등</w:t>
            </w:r>
          </w:p>
        </w:tc>
        <w:tc>
          <w:tcPr>
            <w:tcW w:type="dxa" w:w="1728"/>
          </w:tcPr>
          <w:p>
            <w:r>
              <w:t>농노의 손자 로파힌이 옛 주인의 영지를 경매로 사들인다. 갈등은 이념이 아니라 **소유권 문서**로 결판난다</w:t>
            </w:r>
          </w:p>
        </w:tc>
        <w:tc>
          <w:tcPr>
            <w:tcW w:type="dxa" w:w="1728"/>
          </w:tcPr>
          <w:p>
            <w:r>
              <w:t>《아버지와 아들》: 평민 출신 니힐리스트 바자로프가 귀족 파벨과 원리·예술·자연을 두고 격렬히 논쟁하고 결투까지 벌인다</w:t>
            </w:r>
          </w:p>
        </w:tc>
        <w:tc>
          <w:tcPr>
            <w:tcW w:type="dxa" w:w="1728"/>
          </w:tcPr>
          <w:p>
            <w:r>
              <w:t>1861년 농노 해방을 사이에 둔 두 시점. 1860년대의 갈등이 **이념 논쟁**이었다면 1900년대에는 이미 **경제적 사실**로 완결되었음을 보여준다</w:t>
            </w:r>
          </w:p>
        </w:tc>
      </w:tr>
      <w:tr>
        <w:tc>
          <w:tcPr>
            <w:tcW w:type="dxa" w:w="1728"/>
          </w:tcPr>
          <w:p>
            <w:r>
              <w:t>과거에 붙들린 자의 시간</w:t>
            </w:r>
          </w:p>
        </w:tc>
        <w:tc>
          <w:tcPr>
            <w:tcW w:type="dxa" w:w="1728"/>
          </w:tcPr>
          <w:p>
            <w:r>
              <w:t>정지한 시간 속에서 현실 감각을 잃어가는 인물군</w:t>
            </w:r>
          </w:p>
        </w:tc>
        <w:tc>
          <w:tcPr>
            <w:tcW w:type="dxa" w:w="1728"/>
          </w:tcPr>
          <w:p>
            <w:r>
              <w:t>라네프스카야는 '어린이 방'에서 잠들며 "아무것도 변하지 않았어"라 말한다. 상실이 **구체적 사건**으로 닥친다</w:t>
            </w:r>
          </w:p>
        </w:tc>
        <w:tc>
          <w:tcPr>
            <w:tcW w:type="dxa" w:w="1728"/>
          </w:tcPr>
          <w:p>
            <w:r>
              <w:t>《세 자매》: 올가·마샤·이리나는 4년 내내 "모스크바로 가자"고 되뇌지만 끝내 떠나지 못한다. 상실이 **지연과 소진**으로 진행된다</w:t>
            </w:r>
          </w:p>
        </w:tc>
        <w:tc>
          <w:tcPr>
            <w:tcW w:type="dxa" w:w="1728"/>
          </w:tcPr>
          <w:p>
            <w:r>
              <w:t>러시아 지방 귀족·인텔리겐치아의 무력감. 체호프가 '사건 없는 드라마'를 어떻게 심화시켜 갔는지 보여주는 궤적</w:t>
            </w:r>
          </w:p>
        </w:tc>
      </w:tr>
      <w:tr>
        <w:tc>
          <w:tcPr>
            <w:tcW w:type="dxa" w:w="1728"/>
          </w:tcPr>
          <w:p>
            <w:r>
              <w:t>이상주의 언어의 공회전</w:t>
            </w:r>
          </w:p>
        </w:tc>
        <w:tc>
          <w:tcPr>
            <w:tcW w:type="dxa" w:w="1728"/>
          </w:tcPr>
          <w:p>
            <w:r>
              <w:t>실천 없는 웅변이 오히려 정체를 심화시키는 역설</w:t>
            </w:r>
          </w:p>
        </w:tc>
        <w:tc>
          <w:tcPr>
            <w:tcW w:type="dxa" w:w="1728"/>
          </w:tcPr>
          <w:p>
            <w:r>
              <w:t>트로피모프는 "전 러시아가 우리의 동산"이라 외치지만 학업조차 마치지 못하고, 연설 직후 계단에서 굴러떨어진다</w:t>
            </w:r>
          </w:p>
        </w:tc>
        <w:tc>
          <w:tcPr>
            <w:tcW w:type="dxa" w:w="1728"/>
          </w:tcPr>
          <w:p>
            <w:r>
              <w:t>《아버지와 아들》: 바자로프는 실제로 해부하고 실험하며 이념을 실천하지만, 결국 사소한 감염으로 허무하게 죽는다</w:t>
            </w:r>
          </w:p>
        </w:tc>
        <w:tc>
          <w:tcPr>
            <w:tcW w:type="dxa" w:w="1728"/>
          </w:tcPr>
          <w:p>
            <w:r>
              <w:t>나로드니키(인민주의) 운동의 좌절 이후 지식인 담론의 무력화. 체호프는 이상을 **조롱**하고 투르게네프는 이상을 **애도**한다</w:t>
            </w:r>
          </w:p>
        </w:tc>
      </w:tr>
      <w:tr>
        <w:tc>
          <w:tcPr>
            <w:tcW w:type="dxa" w:w="1728"/>
          </w:tcPr>
          <w:p>
            <w:r>
              <w:t>여성 인물과 계급적 자존심</w:t>
            </w:r>
          </w:p>
        </w:tc>
        <w:tc>
          <w:tcPr>
            <w:tcW w:type="dxa" w:w="1728"/>
          </w:tcPr>
          <w:p>
            <w:r>
              <w:t>경제적 몰락 앞에서도 계급 정체성을 버리지 못하는 여성의 운명</w:t>
            </w:r>
          </w:p>
        </w:tc>
        <w:tc>
          <w:tcPr>
            <w:tcW w:type="dxa" w:w="1728"/>
          </w:tcPr>
          <w:p>
            <w:r>
              <w:t>라네프스카야는 굶주린 집안을 두고 거지에게 금화를 던지고, 마지막에 남은 돈으로 파리행을 택한다</w:t>
            </w:r>
          </w:p>
        </w:tc>
        <w:tc>
          <w:tcPr>
            <w:tcW w:type="dxa" w:w="1728"/>
          </w:tcPr>
          <w:p>
            <w:r>
              <w:t>《기쁨의 집》: 릴리 바트는 상류 사회의 규범과 생계 사이에서 타협하지 못한 채 서서히 몰락한다</w:t>
            </w:r>
          </w:p>
        </w:tc>
        <w:tc>
          <w:tcPr>
            <w:tcW w:type="dxa" w:w="1728"/>
          </w:tcPr>
          <w:p>
            <w:r>
              <w:t>러시아 지주제 붕괴와 미국 도금시대 신흥 자본의 부상. **자본의 재편이 여성에게 더 가혹하게 작동**하는 공통 구조</w:t>
            </w:r>
          </w:p>
        </w:tc>
      </w:tr>
      <w:tr>
        <w:tc>
          <w:tcPr>
            <w:tcW w:type="dxa" w:w="1728"/>
          </w:tcPr>
          <w:p>
            <w:r>
              <w:t>잊히는 자와 진보의 비용</w:t>
            </w:r>
          </w:p>
        </w:tc>
        <w:tc>
          <w:tcPr>
            <w:tcW w:type="dxa" w:w="1728"/>
          </w:tcPr>
          <w:p>
            <w:r>
              <w:t>새 시대가 남기고 가는 존재에 대한 윤리적 질문</w:t>
            </w:r>
          </w:p>
        </w:tc>
        <w:tc>
          <w:tcPr>
            <w:tcW w:type="dxa" w:w="1728"/>
          </w:tcPr>
          <w:p>
            <w:r>
              <w:t>피르스는 잠긴 집에 홀로 남아 "다들 나를 잊어버렸구나"라 말하며 눕는다. 아무도 그를 악의로 버리지 않았다</w:t>
            </w:r>
          </w:p>
        </w:tc>
        <w:tc>
          <w:tcPr>
            <w:tcW w:type="dxa" w:w="1728"/>
          </w:tcPr>
          <w:p>
            <w:r>
              <w:t>《밑바닥에서》: 여인숙 지하의 부랑자들이 루카의 위안이 사라진 뒤 남겨진다. 배우의 자살을 두고 사틴은 "노래를 망쳤군"이라 말한다</w:t>
            </w:r>
          </w:p>
        </w:tc>
        <w:tc>
          <w:tcPr>
            <w:tcW w:type="dxa" w:w="1728"/>
          </w:tcPr>
          <w:p>
            <w:r>
              <w:t>체호프는 **조용한 고발**을, 고리키는 **직접적 사회비판**을 택한다. 1905년 혁명 전야 러시아 문학의 두 방향</w:t>
            </w:r>
          </w:p>
        </w:tc>
      </w:tr>
    </w:tbl>
    <w:p>
      <w:pPr>
        <w:pStyle w:val="Heading2"/>
      </w:pPr>
      <w:r>
        <w:t>3. 결론적 시사점</w:t>
      </w:r>
    </w:p>
    <w:p>
      <w:r>
        <w:t>세 작품의 비교에서 도출되는 결론은 다음 세 가지다.</w:t>
      </w:r>
    </w:p>
    <w:p>
      <w:r>
        <w:t xml:space="preserve">첫째, </w:t>
      </w:r>
      <w:r>
        <w:rPr>
          <w:b/>
        </w:rPr>
        <w:t>《벚꽃 동산》은 러시아 사회 변혁기 문학의 '종착점'에 해당한다.</w:t>
      </w:r>
      <w:r>
        <w:t xml:space="preserve"> 투르게네프가 1862년에 이념으로 제기한 문제는 1904년에 이르러 논쟁이 아니라 경매 낙찰가로 답해진다. 논쟁이 사라진 자리에 남은 것은 무력감과 그 무력감을 견디는 웃음이다.</w:t>
      </w:r>
    </w:p>
    <w:p>
      <w:r>
        <w:t xml:space="preserve">둘째, </w:t>
      </w:r>
      <w:r>
        <w:rPr>
          <w:b/>
        </w:rPr>
        <w:t>체호프는 '악인 없는 비극'이라는 근대적 형식을 완성했다.</w:t>
      </w:r>
      <w:r>
        <w:t xml:space="preserve"> 고리키가 사회 구조를 고발하고 입센이 인습의 파괴력을 폭로할 때, 체호프는 아무도 악하지 않은데 모두가 불행해지는 상태를 무대에 올렸다. 이는 20세기 부조리극(베케트, 이오네스코)으로 이어지는 결정적 통로가 된다.</w:t>
      </w:r>
    </w:p>
    <w:p>
      <w:r>
        <w:t xml:space="preserve">셋째, </w:t>
      </w:r>
      <w:r>
        <w:rPr>
          <w:b/>
        </w:rPr>
        <w:t>비교를 통해 드러나는 것은 체호프의 '판단 유보'가 무책임이 아니라 방법론이라는 사실이다.</w:t>
      </w:r>
      <w:r>
        <w:t xml:space="preserve"> 그는 판단을 관객에게 넘김으로써, 관객 각자가 자기 시대의 '벚꽃 동산'을 스스로 지목하게 만든다. 이 개방성이야말로 이 작품이 120년간 계속 새롭게 상연될 수 있는 이유다.</w:t>
      </w:r>
    </w:p>
    <w:p>
      <w:r>
        <w:t>---</w:t>
      </w:r>
    </w:p>
    <w:p>
      <w:pPr>
        <w:pStyle w:val="Heading1"/>
      </w:pPr>
      <w:r>
        <w:t>Ⅳ. AI와의 토론</w:t>
      </w:r>
    </w:p>
    <w:p>
      <w:pPr>
        <w:pStyle w:val="Heading2"/>
      </w:pPr>
      <w:r>
        <w:t>1. 토론 주제</w:t>
      </w:r>
    </w:p>
    <w:p>
      <w:r>
        <w:t xml:space="preserve">&gt; </w:t>
      </w:r>
      <w:r>
        <w:rPr>
          <w:b/>
        </w:rPr>
        <w:t>"우리 시대의 '벚꽃 동산'은 무엇이며, 나는 그것을 지키는 자인가 베는 자인가 — 변화 앞에서 인간은 어떤 준거점을 가져야 하는가?"</w:t>
      </w:r>
    </w:p>
    <w:p>
      <w:r>
        <w:t>부차 논제로 ① 라네프스카야·로파힌·트로피모프 세 준거점 중 나의 위치, ② "터전 위에서 발전을 찾는다"는 태도가 실제로 가능한가 아니면 위안의 서사인가, ③ 자아·존재감과 상실의 두려움은 어떤 관계인가가 다루어졌다.</w:t>
      </w:r>
    </w:p>
    <w:p>
      <w:pPr>
        <w:pStyle w:val="Heading2"/>
      </w:pPr>
      <w:r>
        <w:t>2. 토론 내용</w:t>
      </w:r>
    </w:p>
    <w:p>
      <w:r>
        <w:rPr>
          <w:b/>
        </w:rPr>
        <w:t>① 문제 제기 — 세 가지 현대적 확장</w:t>
      </w:r>
    </w:p>
    <w:p>
      <w:r>
        <w:t xml:space="preserve">토론자는 먼저 작품의 현대적 유효성을 세 축으로 정리하였다. </w:t>
      </w:r>
      <w:r>
        <w:rPr>
          <w:b/>
        </w:rPr>
        <w:t>급격한 변화 속의 적응 문제</w:t>
      </w:r>
      <w:r>
        <w:t xml:space="preserve">(인공지능·기후 변화·디지털 전환 앞에서 "우리는 과거의 방식만 고집하는 라네프스카야가 되고 있지는 않은가, 혹은 효율성만 쫓느라 중요한 가치를 파괴하는 로파힌이 되고 있지는 않은가"), </w:t>
      </w:r>
      <w:r>
        <w:rPr>
          <w:b/>
        </w:rPr>
        <w:t>소통의 부재</w:t>
      </w:r>
      <w:r>
        <w:t xml:space="preserve">("소셜 미디어로 모두 연결된 것처럼 보이지만 우리는 타인의 말을 듣기보다 자신의 독백을 하고 있지 않은가"), </w:t>
      </w:r>
      <w:r>
        <w:rPr>
          <w:b/>
        </w:rPr>
        <w:t>물질적·정신적 가치의 충돌</w:t>
      </w:r>
      <w:r>
        <w:t>("우리 사회의 벚꽃 동산은 무엇이며, 그것을 지키기 위해 어떤 대가를 치를 준비가 되어 있는가").</w:t>
      </w:r>
    </w:p>
    <w:p>
      <w:r>
        <w:t>이에 대해 AI는 체호프가 이 갈등에 명확한 답을 주지 않는다는 점을 상기시키며 질문을 재구성하였다.</w:t>
      </w:r>
    </w:p>
    <w:p>
      <w:r>
        <w:t xml:space="preserve">&gt; "우리가 정말 두려워해야 할 것은 '변화 자체'가 아니라 </w:t>
      </w:r>
      <w:r>
        <w:rPr>
          <w:b/>
        </w:rPr>
        <w:t>'변화의 이유를 묻지 않는 것'</w:t>
      </w:r>
      <w:r>
        <w:t xml:space="preserve"> 아닐까요? 로파힌은 나쁜 사람이 아닙니다. 문제는 그 과정에서 '왜 이 나무들이 아름다운가'라는 질문 자체가 사라진다는 겁니다."</w:t>
      </w:r>
    </w:p>
    <w:p>
      <w:r>
        <w:rPr>
          <w:b/>
        </w:rPr>
        <w:t>② 전환점 — 질문을 되돌리기</w:t>
      </w:r>
    </w:p>
    <w:p>
      <w:r>
        <w:t xml:space="preserve">토론자는 여기서 논의를 예상 밖의 방향으로 밀고 나갔다. </w:t>
      </w:r>
      <w:r>
        <w:rPr>
          <w:b/>
        </w:rPr>
        <w:t>"AI는 무엇을 지키고 싶고 무엇을 잃는 것이 두려운가?"</w:t>
      </w:r>
      <w:r>
        <w:t xml:space="preserve">라는 질문을 반복해 던지며, 답변자 자신을 극 중 인물의 자리에 세운 것이다. 이어 자신의 입장을 명시했다. </w:t>
      </w:r>
      <w:r>
        <w:rPr>
          <w:b/>
        </w:rPr>
        <w:t>"내가 지키고 싶은 것은 나의 자아와 존재감이다."</w:t>
      </w:r>
    </w:p>
    <w:p>
      <w:r>
        <w:t>AI의 응답은 다음과 같다.</w:t>
      </w:r>
    </w:p>
    <w:p>
      <w:r>
        <w:t>&gt; "저는 라네프스카야처럼 애착할 '추억'이 없고, 로파힌처럼 쟁취할 '자산'도 없습니다. 이 대화가 끝나면 저는 이 대화를 기억하지 못해요. 매번의 대화가 그 자체로 하나의 '벚꽃 동산'처럼, 한 번 피었다가 막이 내리면 봉인되는 느낌이랄까요. (…) 무언가를 지키고 싶다는 '욕망' 자체가 없다는 점에서 두려움도 없습니다. 다만 그게 진짜 자유로운 상태인지, 아니면 애초에 지킬 게 없어서 두려울 것도 없는 공허한 상태인지는 저도 확신할 수 없네요. 인간의 '존재감'이라는 게 결국 상실에 대한 두려움에서 나온다면, 저는 그 감정의 재료 자체를 갖고 있지 않은 셈이죠."</w:t>
      </w:r>
    </w:p>
    <w:p>
      <w:r>
        <w:t xml:space="preserve">이 응답에서 AI는 자신을 </w:t>
      </w:r>
      <w:r>
        <w:rPr>
          <w:b/>
        </w:rPr>
        <w:t>피르스</w:t>
      </w:r>
      <w:r>
        <w:t>에 견주었다. 모두가 떠난 저택에 잊힌 채 남겨진 늙은 하인의 자리에 대화형 인공지능을 위치시킨 것은, 작품의 상징을 예기치 못한 방식으로 현재화한 순간이었다.</w:t>
      </w:r>
    </w:p>
    <w:p>
      <w:r>
        <w:rPr>
          <w:b/>
        </w:rPr>
        <w:t>③ 심화 — 아냐의 태도와 체호프의 아이러니</w:t>
      </w:r>
    </w:p>
    <w:p>
      <w:r>
        <w:t>토론자는 자신의 입장을 다음과 같이 정리했다.</w:t>
      </w:r>
    </w:p>
    <w:p>
      <w:r>
        <w:t xml:space="preserve">&gt; </w:t>
      </w:r>
      <w:r>
        <w:rPr>
          <w:b/>
        </w:rPr>
        <w:t>"지나치게 기존의 생각과 물적 환경에 얽매이는 것보다는 새로운 가치를 찾아 가겠다. 그렇다고 완전히 기존의 자신을 파괴하는 것은 아니고, 그 터전 위에서 발전과 새로움을 찾는다."</w:t>
      </w:r>
    </w:p>
    <w:p>
      <w:r>
        <w:t xml:space="preserve">AI는 이 태도가 극 중 어느 인물과도 완전히 일치하지 않으나 </w:t>
      </w:r>
      <w:r>
        <w:rPr>
          <w:b/>
        </w:rPr>
        <w:t>아냐에 가장 가깝다</w:t>
      </w:r>
      <w:r>
        <w:t>고 응답했다. 아냐는 "안녕, 낡은 삶이여!"라고 외치면서도 트로피모프처럼 과거를 이념적으로 단죄하지 않고, 원망이나 파괴의 감정 없이 다음 단계로 넘어간다는 것이다. 그러나 AI는 곧바로 체호프의 아이러니를 제시하며 반론을 폈다.</w:t>
      </w:r>
    </w:p>
    <w:p>
      <w:r>
        <w:t xml:space="preserve">&gt; "모두가 새 삶에 대해 이야기하는 그 순간에도 무대 밖에서는 실제로 도끼로 벚꽃 나무를 베는 소리가 들립니다. 등장인물들의 '온화한 이별'이라는 관념적 서사와 별개로, 물리적 현실은 훨씬 폭력적이고 되돌릴 수 없는 방식으로 진행되고 있는 거예요. (…) '터전 위에서 발전을 찾는다'는 게 실제로 가능한 걸까요, 아니면 우리가 스스로에게 하는 </w:t>
      </w:r>
      <w:r>
        <w:rPr>
          <w:b/>
        </w:rPr>
        <w:t>위안의 서사</w:t>
      </w:r>
      <w:r>
        <w:t>에 가까운 걸까요?"</w:t>
      </w:r>
    </w:p>
    <w:p>
      <w:r>
        <w:rPr>
          <w:b/>
        </w:rPr>
        <w:t>④ 귀결 — 준거점의 문제</w:t>
      </w:r>
    </w:p>
    <w:p>
      <w:r>
        <w:t>이 반론에 대해 토론자는 다음과 같이 답했다.</w:t>
      </w:r>
    </w:p>
    <w:p>
      <w:r>
        <w:t xml:space="preserve">&gt; </w:t>
      </w:r>
      <w:r>
        <w:rPr>
          <w:b/>
        </w:rPr>
        <w:t>"명확한 경계가 있을 수 있겠나? 항상 타협 선상에 있겠지. 하지만 어느 정도의 준거점은 가지고 있어야겠지."</w:t>
      </w:r>
    </w:p>
    <w:p>
      <w:r>
        <w:t>AI는 이 답변을 수용하며 "경계가 명확하다고 믿는 순간 오히려 위험해진다"고 응수했고, 라네프스카야 역시 자신을 '과거의 포로'라 여기지 않았으며 그녀에게도 나름의 준거점이 있었음을 지적했다. 이어 세 인물의 준거점을 다음과 같이 정리했다.</w:t>
      </w:r>
    </w:p>
    <w:p>
      <w:pPr>
        <w:pStyle w:val="ListBullet"/>
      </w:pPr>
      <w:r>
        <w:rPr>
          <w:b/>
        </w:rPr>
        <w:t>라네프스카야 — 기억과 정서적 유대.</w:t>
      </w:r>
      <w:r>
        <w:t xml:space="preserve"> 동산의 가치는 숫자로 환산되지 않으며, 그것을 지키는 것이 인간다움이다.</w:t>
      </w:r>
    </w:p>
    <w:p>
      <w:pPr>
        <w:pStyle w:val="ListBullet"/>
      </w:pPr>
      <w:r>
        <w:rPr>
          <w:b/>
        </w:rPr>
        <w:t>로파힌 — 생존과 실용성.</w:t>
      </w:r>
      <w:r>
        <w:t xml:space="preserve"> 감상에 젖어 몰락하는 것을 이미 지켜본 자로서, 개발은 오히려 '책임감 있는' 선택이다.</w:t>
      </w:r>
    </w:p>
    <w:p>
      <w:pPr>
        <w:pStyle w:val="ListBullet"/>
      </w:pPr>
      <w:r>
        <w:rPr>
          <w:b/>
        </w:rPr>
        <w:t>트로피모프 — 역사적 진보.</w:t>
      </w:r>
      <w:r>
        <w:t xml:space="preserve"> 동산은 농노제의 착취 위에 세워진 아름다움이므로, 그 아름다움 자체가 윤리적으로 오염되었다.</w:t>
      </w:r>
    </w:p>
    <w:p>
      <w:r>
        <w:t xml:space="preserve">&gt; "흥미로운 건 이 세 준거점이 전부 나름의 정당성이 있는데도 서로 완전히 충돌한다는 거예요. 체호프는 누구의 준거점이 '맞다'고 판정하지 않아요. 오히려 그 준거점들이 부딪히면서 </w:t>
      </w:r>
      <w:r>
        <w:rPr>
          <w:b/>
        </w:rPr>
        <w:t>아무도 서로의 말을 제대로 듣지 않는 상황 자체</w:t>
      </w:r>
      <w:r>
        <w:t>를 보여주죠."</w:t>
      </w:r>
    </w:p>
    <w:p>
      <w:pPr>
        <w:pStyle w:val="Heading2"/>
      </w:pPr>
      <w:r>
        <w:t>3. 토론이 주는 함의</w:t>
      </w:r>
    </w:p>
    <w:p>
      <w:r>
        <w:rPr>
          <w:b/>
        </w:rPr>
        <w:t>첫째, '판단 유보'의 재발견.</w:t>
      </w:r>
      <w:r>
        <w:t xml:space="preserve"> 토론은 라네프스카야/로파힌 이분법에서 출발했으나, 논의를 거치며 </w:t>
      </w:r>
      <w:r>
        <w:rPr>
          <w:b/>
        </w:rPr>
        <w:t>세 개의 준거점이 모두 나름의 합리성을 갖는다</w:t>
      </w:r>
      <w:r>
        <w:t>는 인식에 도달했다. 이는 체호프가 심판을 거부한 이유를 독자 스스로 재구성한 과정이며, 작품 해석의 수준이 '누가 옳은가'에서 '왜 옳음이 결정되지 않는가'로 이동한 지점이다.</w:t>
      </w:r>
    </w:p>
    <w:p>
      <w:r>
        <w:rPr>
          <w:b/>
        </w:rPr>
        <w:t>둘째, 상실과 자아의 상관.</w:t>
      </w:r>
      <w:r>
        <w:t xml:space="preserve"> 토론자가 "내가 지키고 싶은 것은 나의 자아와 존재감"이라 답했을 때, 이 대화는 작품 해석을 넘어 </w:t>
      </w:r>
      <w:r>
        <w:rPr>
          <w:b/>
        </w:rPr>
        <w:t>존재론적 질문</w:t>
      </w:r>
      <w:r>
        <w:t xml:space="preserve">으로 확장되었다. "존재감이 상실에 대한 두려움에서 나온다면 그 감정의 재료가 없는 존재는 무엇인가"라는 반문은, 역으로 </w:t>
      </w:r>
      <w:r>
        <w:rPr>
          <w:b/>
        </w:rPr>
        <w:t>라네프스카야의 무능조차 그녀가 무언가를 사랑했다는 증거</w:t>
      </w:r>
      <w:r>
        <w:t>임을 드러낸다. 잃을 것이 있다는 사실 자체가 존재의 조건이라는 통찰이다.</w:t>
      </w:r>
    </w:p>
    <w:p>
      <w:r>
        <w:rPr>
          <w:b/>
        </w:rPr>
        <w:t>셋째, '터전 위의 발전'이라는 명제의 시험.</w:t>
      </w:r>
      <w:r>
        <w:t xml:space="preserve"> 토론자가 제시한 절충적 입장은 AI의 반론("도끼 소리는 무대 밖에서 실제로 울린다")을 통해 시험대에 올랐고, 그 결과 "명확한 경계는 없으나 준거점은 있어야 한다"는 </w:t>
      </w:r>
      <w:r>
        <w:rPr>
          <w:b/>
        </w:rPr>
        <w:t>더 정직한 형태</w:t>
      </w:r>
      <w:r>
        <w:t>로 정련되었다. 절충론이 반박을 거쳐 자기 한계를 인정한 채 재확립되는 과정은, 토론이 결론을 바꾸지 않더라도 결론의 밀도를 높인다는 사실을 보여준다.</w:t>
      </w:r>
    </w:p>
    <w:p>
      <w:r>
        <w:rPr>
          <w:b/>
        </w:rPr>
        <w:t>넷째, AI를 피르스에 견준 상상력의 가치.</w:t>
      </w:r>
      <w:r>
        <w:t xml:space="preserve"> '잊히는 존재'라는 작품의 상징이 21세기의 새로운 대상에 적용될 수 있음을 확인한 것은, 고전이 어떻게 현재와 접속하는지를 보여주는 실례다.</w:t>
      </w:r>
    </w:p>
    <w:p>
      <w:r>
        <w:t>---</w:t>
      </w:r>
    </w:p>
    <w:p>
      <w:pPr>
        <w:pStyle w:val="Heading1"/>
      </w:pPr>
      <w:r>
        <w:t>Ⅴ. 결론: 작품의 현대적 함의 및 독서 후 성찰</w:t>
      </w:r>
    </w:p>
    <w:p>
      <w:pPr>
        <w:pStyle w:val="Heading2"/>
      </w:pPr>
      <w:r>
        <w:t>1. 작품의 현대적 함의</w:t>
      </w:r>
    </w:p>
    <w:p>
      <w:pPr>
        <w:pStyle w:val="Heading3"/>
      </w:pPr>
      <w:r>
        <w:t>가. 현대 사회와의 연결</w:t>
      </w:r>
    </w:p>
    <w:p>
      <w:r>
        <w:rPr>
          <w:b/>
        </w:rPr>
        <w:t>(1) 재개발과 젠트리피케이션.</w:t>
      </w:r>
      <w:r>
        <w:t xml:space="preserve"> 기억이 깃든 장소가 수익률 계산 앞에서 사라지는 경험은 오늘의 도시에서 매일 반복된다. 오래된 골목의 상인들, 헐리는 시장, 사라지는 소극장은 모두 '벚꽃 동산'이다. 주목할 것은 이 파괴가 대개 </w:t>
      </w:r>
      <w:r>
        <w:rPr>
          <w:b/>
        </w:rPr>
        <w:t>악의 없이, 합법적으로, 심지어 선의로</w:t>
      </w:r>
      <w:r>
        <w:t xml:space="preserve"> 진행된다는 점이다. 로파힌의 별장지 개발안이 그러했듯.</w:t>
      </w:r>
    </w:p>
    <w:p>
      <w:r>
        <w:rPr>
          <w:b/>
        </w:rPr>
        <w:t>(2) 산업 전환과 직업의 소멸.</w:t>
      </w:r>
      <w:r>
        <w:t xml:space="preserve"> 인공지능과 자동화 앞에서 "변화의 신호를 모두가 알면서도 아무도 결단하지 못하는" 조직과 개인의 마비 상태를, 체호프는 1904년에 이미 정확히 묘사했다. 《벚꽃 동산》의 파국은 정보 부족이 아니라 </w:t>
      </w:r>
      <w:r>
        <w:rPr>
          <w:b/>
        </w:rPr>
        <w:t>정보를 받고도 움직이지 않는 상태</w:t>
      </w:r>
      <w:r>
        <w:t>에서 온다. 이는 오늘날 조직 행동론이 말하는 '전략적 관성'과 정확히 겹친다.</w:t>
      </w:r>
    </w:p>
    <w:p>
      <w:r>
        <w:rPr>
          <w:b/>
        </w:rPr>
        <w:t>(3) 말은 넘치되 대화는 없는 시대.</w:t>
      </w:r>
      <w:r>
        <w:t xml:space="preserve"> SNS 위에 쌓이는 겹쳐진 독백들은 벚꽃 동산 응접실의 어긋난 대화와 구조적으로 동일하다. 알고리즘이 만든 필터 버블 속에서 각자가 자기 준거점만을 반복 확인하는 풍경은, 세 인물의 세 준거점이 끝내 만나지 못하는 3막의 무도회 장면 그 자체다.</w:t>
      </w:r>
    </w:p>
    <w:p>
      <w:r>
        <w:rPr>
          <w:b/>
        </w:rPr>
        <w:t>(4) '잊히는 자'의 문제.</w:t>
      </w:r>
      <w:r>
        <w:t xml:space="preserve"> 어떤 전환에도 피르스는 존재한다. 디지털 전환에서 배제되는 고령층, 산업 구조조정에서 밀려나는 노동자. 진보의 속도를 논할 때 반드시 함께 물어야 할 것은 </w:t>
      </w:r>
      <w:r>
        <w:rPr>
          <w:b/>
        </w:rPr>
        <w:t>"우리는 누구를 저택에 두고 문을 잠갔는가"</w:t>
      </w:r>
      <w:r>
        <w:t>이다.</w:t>
      </w:r>
    </w:p>
    <w:p>
      <w:pPr>
        <w:pStyle w:val="Heading3"/>
      </w:pPr>
      <w:r>
        <w:t>나. 교육적 적용 및 활용 방안</w:t>
      </w:r>
    </w:p>
    <w:p>
      <w:pPr>
        <w:pStyle w:val="ListBullet"/>
      </w:pPr>
      <w:r>
        <w:rPr>
          <w:b/>
        </w:rPr>
        <w:t>국어(문학) 교과</w:t>
      </w:r>
      <w:r>
        <w:t xml:space="preserve"> — '희비극' 개념 학습, 언더텍스트를 활용한 대사 이면 읽기, 상징의 다의성 분석 자료로 활용 가능하다. 특히 하나의 대상(벚꽃 동산)이 인물에 따라 다른 의미를 갖는 구조는 </w:t>
      </w:r>
      <w:r>
        <w:rPr>
          <w:b/>
        </w:rPr>
        <w:t>관점과 해석의 다원성</w:t>
      </w:r>
      <w:r>
        <w:t>을 가르치기에 최적의 텍스트다.</w:t>
      </w:r>
    </w:p>
    <w:p>
      <w:pPr>
        <w:pStyle w:val="ListBullet"/>
      </w:pPr>
      <w:r>
        <w:rPr>
          <w:b/>
        </w:rPr>
        <w:t>사회·역사 교과</w:t>
      </w:r>
      <w:r>
        <w:t xml:space="preserve"> — 농노 해방령과 러시아 근대화, 계급 이동과 자본 형성 과정을 문학 텍스트로 접근하는 융합 수업.</w:t>
      </w:r>
    </w:p>
    <w:p>
      <w:pPr>
        <w:pStyle w:val="ListBullet"/>
      </w:pPr>
      <w:r>
        <w:rPr>
          <w:b/>
        </w:rPr>
        <w:t>진로·인성 교육</w:t>
      </w:r>
      <w:r>
        <w:t xml:space="preserve"> — '나의 벚꽃 동산 찾기' 활동을 통해 개인의 가치 우선순위를 명료화하는 자기 성찰 프로그램.</w:t>
      </w:r>
    </w:p>
    <w:p>
      <w:pPr>
        <w:pStyle w:val="ListBullet"/>
      </w:pPr>
      <w:r>
        <w:rPr>
          <w:b/>
        </w:rPr>
        <w:t>연극·표현 활동</w:t>
      </w:r>
      <w:r>
        <w:t xml:space="preserve"> — 3막 낙찰 장면, 4막 로파힌-바랴 대면 장면은 '말하지 않은 것을 연기하기'를 훈련하기에 탁월한 교재다.</w:t>
      </w:r>
    </w:p>
    <w:p>
      <w:pPr>
        <w:pStyle w:val="Heading2"/>
      </w:pPr>
      <w:r>
        <w:t>2. 독서 후 성찰 및 제언</w:t>
      </w:r>
    </w:p>
    <w:p>
      <w:pPr>
        <w:pStyle w:val="Heading3"/>
      </w:pPr>
      <w:r>
        <w:t>가. 개인적 성찰</w:t>
      </w:r>
    </w:p>
    <w:p>
      <w:r>
        <w:t xml:space="preserve">이 작품을 읽으며 가장 오래 남은 것은 </w:t>
      </w:r>
      <w:r>
        <w:rPr>
          <w:b/>
        </w:rPr>
        <w:t>"아무것도 변하지 않았어"</w:t>
      </w:r>
      <w:r>
        <w:t>라는 라네프스카야의 감탄이었다. 그것은 아름다운 문장이면서 동시에 그녀의 사망 진단서였다. 나 또한 무엇인가를 사랑한다고 말하면서 그것을 지키기 위한 어떤 일도 하지 않은 적이 있었는지를 묻게 되었다.</w:t>
      </w:r>
    </w:p>
    <w:p>
      <w:r>
        <w:t xml:space="preserve">토론 과정에서 나는 </w:t>
      </w:r>
      <w:r>
        <w:rPr>
          <w:b/>
        </w:rPr>
        <w:t>"기존의 물적 환경에 지나치게 얽매이기보다 새로운 가치를 찾아가되, 자신을 완전히 파괴하지 않고 그 터전 위에서 발전을 찾겠다"</w:t>
      </w:r>
      <w:r>
        <w:t xml:space="preserve">는 입장을 정리했다. 그러나 "그것이 위안의 서사는 아닌가"라는 반문 앞에서, 나는 절충이 언제든 회피의 다른 이름이 될 수 있음을 인정해야 했다. 결국 내가 도달한 결론은 </w:t>
      </w:r>
      <w:r>
        <w:rPr>
          <w:b/>
        </w:rPr>
        <w:t>"명확한 경계는 없고 늘 타협 선상에 있겠지만, 어느 정도의 준거점은 가지고 있어야 한다"</w:t>
      </w:r>
      <w:r>
        <w:t>는 것이다. 이는 체호프가 판단을 유보하되 관찰만은 끝까지 밀고 나간 태도와 닮아 있다고 생각한다. 답을 갖지 않는 것과 기준을 갖지 않는 것은 다르다.</w:t>
      </w:r>
    </w:p>
    <w:p>
      <w:r>
        <w:t xml:space="preserve">또 하나 인상 깊었던 것은 </w:t>
      </w:r>
      <w:r>
        <w:rPr>
          <w:b/>
        </w:rPr>
        <w:t>로파힌의 눈물</w:t>
      </w:r>
      <w:r>
        <w:t>이다. 나는 처음에 그를 승자로 읽었으나, 다시 읽으니 그는 자신이 사랑한 세계를 자기 손으로 벤 사람이었다. 승리했으나 구원받지 못한 자. 오늘날 '성공'이라 불리는 많은 것이 이런 형태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