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3A5F"/>
          <w:sz w:val="36"/>
        </w:rPr>
        <w:t>[추가 절] Spec Kit 설치 방법 — 초보자용</w:t>
      </w: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666666"/>
          <w:sz w:val="19"/>
        </w:rPr>
        <w:t>이 절은 교재 2부(프로젝트의 물리적 프레임워크) 뒤나 부록 앞에 붙여넣기를 권장합니다. 아래 모든 명령은 실제로 이 프로젝트가 설치된 환경(Windows, uv 0.12.5, specify-cli 1.0.2.dev0, Claude Code 연동)에서 그대로 확인된 것입니다.</w:t>
      </w:r>
    </w:p>
    <w:p>
      <w:pPr>
        <w:pStyle w:val="Heading2"/>
      </w:pPr>
      <w:r>
        <w:rPr>
          <w:rFonts w:ascii="맑은 고딕" w:hAnsi="맑은 고딕" w:eastAsia="맑은 고딕"/>
        </w:rPr>
        <w:t>준비물 3가지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Spec Kit을 쓰려면 아래 3가지가 먼저 컴퓨터에 설치되어 있어야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준비물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명령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없으면 설치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Python 3.11 이상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python --version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python.org에서 설치 프로그램 다운로드 → 설치 시 'Add python.exe to PATH' 체크박스 반드시 체크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Git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git --version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git-scm.com에서 설치 프로그램 다운로드, 기본 옵션 그대로 진행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Claude Code (AI 코딩 도구)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claude --version</w:t>
            </w:r>
          </w:p>
        </w:tc>
        <w:tc>
          <w:tcPr>
            <w:tcW w:type="dxa" w:w="385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claude.com/claude-code 안내에 따라 설치 (Cursor 등 다른 AI 코딩 도구도 가능)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hAnsi="맑은 고딕" w:eastAsia="맑은 고딕"/>
        </w:rPr>
        <w:t>1단계 — uv 설치하기 (Python 도구 관리자)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uv는 Python으로 만든 프로그램을 쉽게 설치·관리해주는 도구입니다. Spec Kit 설치의 첫 단추입니다. PowerShell을 열고(시작 메뉴에서 'PowerShell' 검색) 아래 한 줄을 붙여넣습니다.</w:t>
      </w:r>
    </w:p>
    <w:p>
      <w:pPr>
        <w:spacing w:after="0" w:before="0"/>
        <w:ind w:left="227" w:right="227"/>
        <w:shd w:val="clear" w:color="auto" w:fill="F2F2F2"/>
        <w:pBdr>
          <w:top w:val="single" w:sz="4" w:space="4" w:color="CCCCCC"/>
          <w:bottom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powershell -ExecutionPolicy ByPass -c "irm https://astral.sh/uv/install.ps1 | iex"</w:t>
      </w:r>
    </w:p>
    <w:p>
      <w:pPr>
        <w:spacing w:after="160" w:before="0"/>
      </w:pPr>
    </w:p>
    <w:p>
      <w:pPr>
        <w:spacing w:before="120" w:after="40"/>
        <w:ind w:left="170" w:right="170"/>
        <w:shd w:val="clear" w:color="auto" w:fill="EAF1FB"/>
        <w:pBdr>
          <w:top w:val="single" w:sz="4" w:space="4" w:color="B8B8B8"/>
        </w:pBdr>
      </w:pPr>
      <w:r>
        <w:rPr>
          <w:rFonts w:ascii="맑은 고딕" w:hAnsi="맑은 고딕" w:eastAsia="맑은 고딕"/>
          <w:b/>
          <w:sz w:val="20"/>
        </w:rPr>
        <w:t>[TIP] 중요 — 설치 후 창을 새로 열 것</w:t>
      </w:r>
    </w:p>
    <w:p>
      <w:pPr>
        <w:spacing w:after="40"/>
        <w:ind w:left="170" w:right="170"/>
        <w:shd w:val="clear" w:color="auto" w:fill="EAF1FB"/>
      </w:pPr>
      <w:r>
        <w:rPr>
          <w:rFonts w:ascii="맑은 고딕" w:hAnsi="맑은 고딕" w:eastAsia="맑은 고딕"/>
          <w:sz w:val="20"/>
        </w:rPr>
        <w:t>설치가 끝나면 uv.exe가 C:\Users\사용자이름\.local\bin\ 폴더에 놓입니다. PowerShell 창을 한 번 닫았다가 새로 열어야 이 위치가 PATH에 반영되어 'uv'라는 명령을 바로 쓸 수 있습니다. 새 창에서 uv --version을 입력해 버전이 나오면 성공입니다.</w:t>
      </w:r>
    </w:p>
    <w:p>
      <w:pPr>
        <w:spacing w:after="160"/>
        <w:ind w:left="170" w:right="170"/>
        <w:shd w:val="clear" w:color="auto" w:fill="EAF1FB"/>
        <w:pBdr>
          <w:bottom w:val="single" w:sz="4" w:space="4" w:color="B8B8B8"/>
        </w:pBdr>
      </w:pPr>
      <w:r>
        <w:rPr>
          <w:rFonts w:ascii="맑은 고딕" w:hAnsi="맑은 고딕" w:eastAsia="맑은 고딕"/>
          <w:sz w:val="8"/>
        </w:rPr>
        <w:t xml:space="preserve"> </w:t>
      </w:r>
    </w:p>
    <w:p>
      <w:pPr>
        <w:pStyle w:val="Heading2"/>
      </w:pPr>
      <w:r>
        <w:rPr>
          <w:rFonts w:ascii="맑은 고딕" w:hAnsi="맑은 고딕" w:eastAsia="맑은 고딕"/>
        </w:rPr>
        <w:t>2단계 — specify CLI(Spec Kit 도구) 설치하기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새로 연 PowerShell에서 아래 한 줄을 실행합니다.</w:t>
      </w:r>
    </w:p>
    <w:p>
      <w:pPr>
        <w:spacing w:after="0" w:before="0"/>
        <w:ind w:left="227" w:right="227"/>
        <w:shd w:val="clear" w:color="auto" w:fill="F2F2F2"/>
        <w:pBdr>
          <w:top w:val="single" w:sz="4" w:space="4" w:color="CCCCCC"/>
          <w:bottom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uv tool install specify-cli --from git+https://github.com/github/spec-kit.git</w:t>
      </w:r>
    </w:p>
    <w:p>
      <w:pPr>
        <w:spacing w:after="160" w:before="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설치가 끝났는지는 specify --version으로 확인합니다. 또한 specify check를 실행하면 내 컴퓨터에 어떤 AI 코딩 도구가 설치되어 있는지 자동으로 스캔해 보여줍니다 — 'Claude Code (available)'처럼 나오면 정상 연결된 것입니다.</w:t>
      </w:r>
    </w:p>
    <w:p>
      <w:pPr>
        <w:spacing w:after="0" w:before="0"/>
        <w:ind w:left="227" w:right="227"/>
        <w:shd w:val="clear" w:color="auto" w:fill="F2F2F2"/>
        <w:pBdr>
          <w:top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specify --version</w:t>
      </w:r>
    </w:p>
    <w:p>
      <w:pPr>
        <w:spacing w:after="0" w:before="0"/>
        <w:ind w:left="227" w:right="227"/>
        <w:shd w:val="clear" w:color="auto" w:fill="F2F2F2"/>
        <w:pBdr>
          <w:bottom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specify check</w:t>
      </w:r>
    </w:p>
    <w:p>
      <w:pPr>
        <w:spacing w:after="160" w:before="0"/>
      </w:pPr>
    </w:p>
    <w:p>
      <w:pPr>
        <w:pStyle w:val="Heading2"/>
      </w:pPr>
      <w:r>
        <w:rPr>
          <w:rFonts w:ascii="맑은 고딕" w:hAnsi="맑은 고딕" w:eastAsia="맑은 고딕"/>
        </w:rPr>
        <w:t>3단계 — 프로젝트 폴더에 Spec Kit 적용하기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새 폴더를 만들며 시작할지, 이미 있는 폴더에 적용할지에 따라 명령이 살짝 다릅니다.</w:t>
      </w:r>
    </w:p>
    <w:p>
      <w:pPr>
        <w:pStyle w:val="Heading3"/>
      </w:pPr>
      <w:r>
        <w:rPr>
          <w:rFonts w:ascii="맑은 고딕" w:hAnsi="맑은 고딕" w:eastAsia="맑은 고딕"/>
        </w:rPr>
        <w:t>경우 A — 새 폴더를 만들면서 시작할 때</w:t>
      </w:r>
    </w:p>
    <w:p>
      <w:pPr>
        <w:spacing w:after="0" w:before="0"/>
        <w:ind w:left="227" w:right="227"/>
        <w:shd w:val="clear" w:color="auto" w:fill="F2F2F2"/>
        <w:pBdr>
          <w:top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specify init 내프로젝트이름 --ai claude</w:t>
      </w:r>
    </w:p>
    <w:p>
      <w:pPr>
        <w:spacing w:after="0" w:before="0"/>
        <w:ind w:left="227" w:right="227"/>
        <w:shd w:val="clear" w:color="auto" w:fill="F2F2F2"/>
        <w:pBdr>
          <w:bottom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cd 내프로젝트이름</w:t>
      </w:r>
    </w:p>
    <w:p>
      <w:pPr>
        <w:spacing w:after="160" w:before="0"/>
      </w:pPr>
    </w:p>
    <w:p>
      <w:pPr>
        <w:pStyle w:val="Heading3"/>
      </w:pPr>
      <w:r>
        <w:rPr>
          <w:rFonts w:ascii="맑은 고딕" w:hAnsi="맑은 고딕" w:eastAsia="맑은 고딕"/>
        </w:rPr>
        <w:t>경우 B — 이미 만들어둔 폴더에 적용할 때</w:t>
      </w:r>
    </w:p>
    <w:p>
      <w:pPr>
        <w:spacing w:after="0" w:before="0"/>
        <w:ind w:left="227" w:right="227"/>
        <w:shd w:val="clear" w:color="auto" w:fill="F2F2F2"/>
        <w:pBdr>
          <w:top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cd 내프로젝트폴더</w:t>
      </w:r>
    </w:p>
    <w:p>
      <w:pPr>
        <w:spacing w:after="0" w:before="0"/>
        <w:ind w:left="227" w:right="227"/>
        <w:shd w:val="clear" w:color="auto" w:fill="F2F2F2"/>
        <w:pBdr>
          <w:bottom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specify init --here --ai claude</w:t>
      </w:r>
    </w:p>
    <w:p>
      <w:pPr>
        <w:spacing w:after="160" w:before="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--ai claude는 '이 프로젝트를 Claude Code와 함께 쓰겠다'는 뜻입니다. 다른 AI 도구를 쓴다면 claude 대신 specify check가 보여준 그 도구의 이름을 넣으면 됩니다. --here 옵션은 '이미 파일이 있는 폴더라도 그 위에 Spec Kit 구조를 덧씌워라'는 뜻으로, 이 교재의 예제 프로젝트(AI_Code_Study)도 실제로 이 방식으로 시작되었습니다.</w:t>
      </w:r>
    </w:p>
    <w:p>
      <w:pPr>
        <w:pStyle w:val="Heading2"/>
      </w:pPr>
      <w:r>
        <w:rPr>
          <w:rFonts w:ascii="맑은 고딕" w:hAnsi="맑은 고딕" w:eastAsia="맑은 고딕"/>
        </w:rPr>
        <w:t>4단계 — 설치 확인하기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명령 실행 후 폴더 안에 아래 두 가지가 새로 생기면 설치 성공입니다.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생성물</w:t>
            </w:r>
          </w:p>
        </w:tc>
        <w:tc>
          <w:tcPr>
            <w:tcW w:type="dxa" w:w="5329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.specify/ 폴더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헌장·템플릿·보조 스크립트 등 Spec Kit 엔진 설정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.claude/skills/speckit-* 폴더들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sz w:val="20"/>
              </w:rPr>
              <w:t>Claude Code에서 /speckit.constitution처럼 슬래시 명령으로 바로 쓸 수 있는 실제 기능 정의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hAnsi="맑은 고딕" w:eastAsia="맑은 고딕"/>
        </w:rPr>
        <w:t>5단계 — 실제로 써보기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</w:rPr>
        <w:t>이 폴더에서 Claude Code를 실행한 뒤, 채팅창에 아래처럼 입력하면 바로 시작할 수 있습니다.</w:t>
      </w:r>
    </w:p>
    <w:p>
      <w:pPr>
        <w:spacing w:after="0" w:before="0"/>
        <w:ind w:left="227" w:right="227"/>
        <w:shd w:val="clear" w:color="auto" w:fill="F2F2F2"/>
        <w:pBdr>
          <w:top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(터미널에서) claude</w:t>
      </w:r>
    </w:p>
    <w:p>
      <w:pPr>
        <w:spacing w:after="0" w:before="0"/>
        <w:ind w:left="227" w:right="227"/>
        <w:shd w:val="clear" w:color="auto" w:fill="F2F2F2"/>
        <w:pBdr>
          <w:bottom w:val="single" w:sz="4" w:space="4" w:color="CCCCCC"/>
        </w:pBdr>
      </w:pPr>
      <w:r>
        <w:rPr>
          <w:rFonts w:ascii="Consolas" w:hAnsi="Consolas" w:eastAsia="Consolas"/>
          <w:color w:val="1A1A1A"/>
          <w:sz w:val="18"/>
        </w:rPr>
        <w:t>(Claude Code 채팅창에서) /speckit.constitution</w:t>
      </w:r>
    </w:p>
    <w:p>
      <w:pPr>
        <w:spacing w:after="160" w:before="0"/>
      </w:pPr>
    </w:p>
    <w:p>
      <w:pPr>
        <w:pStyle w:val="Heading2"/>
      </w:pPr>
      <w:r>
        <w:rPr>
          <w:rFonts w:ascii="맑은 고딕" w:hAnsi="맑은 고딕" w:eastAsia="맑은 고딕"/>
        </w:rPr>
        <w:t>자주 걸리는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721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해결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'uv'는 인식할 수 없는 명령입니다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PATH가 아직 반영 안 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PowerShell 창을 완전히 닫고 새로 열기. 그래도 안 되면 uv tool update-shell 실행 후 재시작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'specify'는 인식할 수 없는 명령입니다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uv tool install은 됐지만 PATH 미반영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위와 동일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스크립트 실행이 차단됨(보안 정책 오류)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Windows 실행 정책 제한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위 uv 설치 명령에 이미 -ExecutionPolicy ByPass가 포함돼 있어 보통 문제없음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git을 찾을 수 없다는 오류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Git 미설치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준비물의 Git부터 먼저 설치</w:t>
            </w:r>
          </w:p>
        </w:tc>
      </w:tr>
    </w:tbl>
    <w:p>
      <w:pPr>
        <w:spacing w:after="200"/>
      </w:pP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맑은 고딕" w:hAnsi="맑은 고딕" w:eastAsia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5E9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