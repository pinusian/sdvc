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F8E9" w14:textId="77777777" w:rsidR="00BC3EE3" w:rsidRDefault="00BC3EE3"/>
    <w:p w14:paraId="23AEEE2B" w14:textId="77777777" w:rsidR="00BC3EE3" w:rsidRDefault="00000000">
      <w:pPr>
        <w:jc w:val="center"/>
        <w:rPr>
          <w:lang w:eastAsia="ko-KR"/>
        </w:rPr>
      </w:pPr>
      <w:proofErr w:type="spellStart"/>
      <w:r>
        <w:rPr>
          <w:b/>
          <w:color w:val="1F3A5F"/>
          <w:sz w:val="60"/>
          <w:lang w:eastAsia="ko-KR"/>
        </w:rPr>
        <w:t>바이브코딩</w:t>
      </w:r>
      <w:proofErr w:type="spellEnd"/>
      <w:r>
        <w:rPr>
          <w:b/>
          <w:color w:val="1F3A5F"/>
          <w:sz w:val="60"/>
          <w:lang w:eastAsia="ko-KR"/>
        </w:rPr>
        <w:t xml:space="preserve"> 실전 교육교재</w:t>
      </w:r>
    </w:p>
    <w:p w14:paraId="08F3B447" w14:textId="77777777" w:rsidR="00BC3EE3" w:rsidRDefault="00000000">
      <w:pPr>
        <w:spacing w:before="280"/>
        <w:jc w:val="center"/>
        <w:rPr>
          <w:lang w:eastAsia="ko-KR"/>
        </w:rPr>
      </w:pPr>
      <w:r>
        <w:rPr>
          <w:color w:val="2E5E9E"/>
          <w:sz w:val="36"/>
          <w:lang w:eastAsia="ko-KR"/>
        </w:rPr>
        <w:t>Spec Kit으로 기획부터 구현까지</w:t>
      </w:r>
    </w:p>
    <w:p w14:paraId="0857B44E" w14:textId="77777777" w:rsidR="00BC3EE3" w:rsidRDefault="00000000">
      <w:pPr>
        <w:spacing w:before="80"/>
        <w:jc w:val="center"/>
        <w:rPr>
          <w:lang w:eastAsia="ko-KR"/>
        </w:rPr>
      </w:pPr>
      <w:r>
        <w:rPr>
          <w:i/>
          <w:color w:val="666666"/>
          <w:sz w:val="22"/>
          <w:lang w:eastAsia="ko-KR"/>
        </w:rPr>
        <w:t>— AI Code Learning Platform 개발 실습 사례로 배우는 명세 기반 개발(Spec-Driven Development) —</w:t>
      </w:r>
    </w:p>
    <w:p w14:paraId="667EC961" w14:textId="77777777" w:rsidR="00BC3EE3" w:rsidRDefault="00BC3EE3">
      <w:pPr>
        <w:rPr>
          <w:lang w:eastAsia="ko-KR"/>
        </w:rPr>
      </w:pPr>
    </w:p>
    <w:p w14:paraId="0FCDD721" w14:textId="3BD8895F" w:rsidR="00BC3EE3" w:rsidRDefault="00000000" w:rsidP="00402DFF">
      <w:pPr>
        <w:pBdr>
          <w:top w:val="single" w:sz="4" w:space="4" w:color="9DB8D6"/>
        </w:pBdr>
        <w:shd w:val="clear" w:color="auto" w:fill="EAF1FB"/>
        <w:jc w:val="center"/>
        <w:rPr>
          <w:lang w:eastAsia="ko-KR"/>
        </w:rPr>
      </w:pPr>
      <w:r>
        <w:rPr>
          <w:sz w:val="22"/>
          <w:lang w:eastAsia="ko-KR"/>
        </w:rPr>
        <w:t>이 교재는 실제로 완주한 하나의 프로젝트 —</w:t>
      </w:r>
      <w:r>
        <w:rPr>
          <w:sz w:val="22"/>
          <w:lang w:eastAsia="ko-KR"/>
        </w:rPr>
        <w:br/>
        <w:t>'완전 초보자를 위한 AI 코드 학습 플랫폼' 개발 과정 전체를</w:t>
      </w:r>
      <w:r>
        <w:rPr>
          <w:sz w:val="22"/>
          <w:lang w:eastAsia="ko-KR"/>
        </w:rPr>
        <w:br/>
        <w:t>그대로 따라가며 구성되었습니다.</w:t>
      </w:r>
    </w:p>
    <w:tbl>
      <w:tblPr>
        <w:tblStyle w:val="af9"/>
        <w:tblW w:w="0" w:type="auto"/>
        <w:tblInd w:w="9" w:type="dxa"/>
        <w:tblLook w:val="04A0" w:firstRow="1" w:lastRow="0" w:firstColumn="1" w:lastColumn="0" w:noHBand="0" w:noVBand="1"/>
      </w:tblPr>
      <w:tblGrid>
        <w:gridCol w:w="9382"/>
      </w:tblGrid>
      <w:tr w:rsidR="00402DFF" w14:paraId="7A870573" w14:textId="77777777" w:rsidTr="00402DFF">
        <w:tc>
          <w:tcPr>
            <w:tcW w:w="9382" w:type="dxa"/>
          </w:tcPr>
          <w:p w14:paraId="1F8242F8" w14:textId="77777777" w:rsidR="00402DFF" w:rsidRDefault="00402DFF" w:rsidP="00402DFF">
            <w:pPr>
              <w:spacing w:line="240" w:lineRule="auto"/>
              <w:rPr>
                <w:lang w:eastAsia="ko-KR"/>
              </w:rPr>
            </w:pPr>
            <w:proofErr w:type="spellStart"/>
            <w:r>
              <w:rPr>
                <w:rFonts w:hint="eastAsia"/>
                <w:lang w:eastAsia="ko-KR"/>
              </w:rPr>
              <w:t>표지·목차·이</w:t>
            </w:r>
            <w:proofErr w:type="spellEnd"/>
            <w:r>
              <w:rPr>
                <w:lang w:eastAsia="ko-KR"/>
              </w:rPr>
              <w:t xml:space="preserve"> 교재를 보는 법</w:t>
            </w:r>
          </w:p>
          <w:p w14:paraId="634FEEB8" w14:textId="7CF11B94" w:rsidR="00402DFF" w:rsidRDefault="00402DFF" w:rsidP="00402DFF">
            <w:pPr>
              <w:pStyle w:val="aa"/>
              <w:numPr>
                <w:ilvl w:val="0"/>
                <w:numId w:val="10"/>
              </w:numPr>
              <w:spacing w:line="240" w:lineRule="auto"/>
              <w:ind w:left="555"/>
              <w:rPr>
                <w:lang w:eastAsia="ko-KR"/>
              </w:rPr>
            </w:pPr>
            <w:proofErr w:type="spellStart"/>
            <w:r>
              <w:rPr>
                <w:lang w:eastAsia="ko-KR"/>
              </w:rPr>
              <w:t>바이브코딩과</w:t>
            </w:r>
            <w:proofErr w:type="spellEnd"/>
            <w:r>
              <w:rPr>
                <w:lang w:eastAsia="ko-KR"/>
              </w:rPr>
              <w:t xml:space="preserve"> Spec Kit 이해하기</w:t>
            </w:r>
          </w:p>
          <w:p w14:paraId="0C8605C1" w14:textId="77D4C39A" w:rsidR="00402DFF" w:rsidRDefault="00402DFF" w:rsidP="00402DFF">
            <w:pPr>
              <w:pStyle w:val="aa"/>
              <w:numPr>
                <w:ilvl w:val="0"/>
                <w:numId w:val="10"/>
              </w:numPr>
              <w:spacing w:line="240" w:lineRule="auto"/>
              <w:ind w:left="555"/>
              <w:rPr>
                <w:lang w:eastAsia="ko-KR"/>
              </w:rPr>
            </w:pPr>
            <w:r>
              <w:rPr>
                <w:lang w:eastAsia="ko-KR"/>
              </w:rPr>
              <w:t>프로젝트의 물리적 프레임워크 — 전체 폴더 구조, 파일별 역할</w:t>
            </w:r>
          </w:p>
          <w:p w14:paraId="0C9768BA" w14:textId="6D827B3C" w:rsidR="00402DFF" w:rsidRDefault="00402DFF" w:rsidP="00402DFF">
            <w:pPr>
              <w:pStyle w:val="aa"/>
              <w:numPr>
                <w:ilvl w:val="0"/>
                <w:numId w:val="10"/>
              </w:numPr>
              <w:spacing w:line="240" w:lineRule="auto"/>
              <w:ind w:left="555"/>
            </w:pPr>
            <w:r>
              <w:t>Constitution → Specify → Clarify → Plan → Checklist → Tasks → Analyze → Implement 8</w:t>
            </w:r>
            <w:proofErr w:type="spellStart"/>
            <w:r>
              <w:t>단계</w:t>
            </w:r>
            <w:proofErr w:type="spellEnd"/>
            <w:r>
              <w:t xml:space="preserve"> — 각 </w:t>
            </w:r>
            <w:proofErr w:type="spellStart"/>
            <w:r>
              <w:t>단계</w:t>
            </w:r>
            <w:proofErr w:type="spellEnd"/>
            <w:r>
              <w:t xml:space="preserve"> </w:t>
            </w:r>
            <w:proofErr w:type="spellStart"/>
            <w:r>
              <w:t>실제</w:t>
            </w:r>
            <w:proofErr w:type="spellEnd"/>
            <w:r>
              <w:t xml:space="preserve"> </w:t>
            </w:r>
            <w:proofErr w:type="spellStart"/>
            <w:r>
              <w:t>프롬프트</w:t>
            </w:r>
            <w:proofErr w:type="spellEnd"/>
            <w:r>
              <w:t xml:space="preserve"> </w:t>
            </w:r>
            <w:proofErr w:type="spellStart"/>
            <w:r>
              <w:t>원문</w:t>
            </w:r>
            <w:proofErr w:type="spellEnd"/>
            <w:r>
              <w:t xml:space="preserve">, </w:t>
            </w:r>
            <w:proofErr w:type="spellStart"/>
            <w:r>
              <w:t>실행</w:t>
            </w:r>
            <w:proofErr w:type="spellEnd"/>
            <w:r>
              <w:t xml:space="preserve"> </w:t>
            </w:r>
            <w:proofErr w:type="spellStart"/>
            <w:r>
              <w:t>내역</w:t>
            </w:r>
            <w:proofErr w:type="spellEnd"/>
            <w:r>
              <w:t xml:space="preserve">, </w:t>
            </w:r>
            <w:proofErr w:type="spellStart"/>
            <w:r>
              <w:t>생성</w:t>
            </w:r>
            <w:proofErr w:type="spellEnd"/>
            <w:r>
              <w:t xml:space="preserve"> </w:t>
            </w:r>
            <w:proofErr w:type="spellStart"/>
            <w:r>
              <w:t>파일</w:t>
            </w:r>
            <w:proofErr w:type="spellEnd"/>
          </w:p>
          <w:p w14:paraId="2799501C" w14:textId="1102367C" w:rsidR="00402DFF" w:rsidRDefault="00402DFF" w:rsidP="00402DFF">
            <w:pPr>
              <w:pStyle w:val="aa"/>
              <w:numPr>
                <w:ilvl w:val="0"/>
                <w:numId w:val="10"/>
              </w:numPr>
              <w:spacing w:line="240" w:lineRule="auto"/>
              <w:ind w:left="555"/>
              <w:rPr>
                <w:lang w:eastAsia="ko-KR"/>
              </w:rPr>
            </w:pPr>
            <w:r>
              <w:rPr>
                <w:lang w:eastAsia="ko-KR"/>
              </w:rPr>
              <w:t xml:space="preserve">52개 Task, 6개 User Story별 상세 수행 내역 — 실제 </w:t>
            </w:r>
            <w:proofErr w:type="spellStart"/>
            <w:r>
              <w:rPr>
                <w:lang w:eastAsia="ko-KR"/>
              </w:rPr>
              <w:t>커밋</w:t>
            </w:r>
            <w:proofErr w:type="spellEnd"/>
            <w:r>
              <w:rPr>
                <w:lang w:eastAsia="ko-KR"/>
              </w:rPr>
              <w:t xml:space="preserve"> 해시, </w:t>
            </w:r>
            <w:proofErr w:type="spellStart"/>
            <w:r>
              <w:rPr>
                <w:lang w:eastAsia="ko-KR"/>
              </w:rPr>
              <w:t>SessionLocal</w:t>
            </w:r>
            <w:proofErr w:type="spellEnd"/>
            <w:r>
              <w:rPr>
                <w:lang w:eastAsia="ko-KR"/>
              </w:rPr>
              <w:t xml:space="preserve"> 버그 같은 실전 트러블슈팅 포함</w:t>
            </w:r>
          </w:p>
          <w:p w14:paraId="3FA2FFEA" w14:textId="6D4B15C8" w:rsidR="00402DFF" w:rsidRDefault="00402DFF" w:rsidP="00402DFF">
            <w:pPr>
              <w:pStyle w:val="aa"/>
              <w:numPr>
                <w:ilvl w:val="0"/>
                <w:numId w:val="10"/>
              </w:numPr>
              <w:spacing w:line="240" w:lineRule="auto"/>
              <w:ind w:left="555"/>
              <w:rPr>
                <w:lang w:eastAsia="ko-KR"/>
              </w:rPr>
            </w:pPr>
            <w:r>
              <w:rPr>
                <w:lang w:eastAsia="ko-KR"/>
              </w:rPr>
              <w:t>최종 산출물 구동 방법 (</w:t>
            </w:r>
            <w:proofErr w:type="spellStart"/>
            <w:r>
              <w:rPr>
                <w:lang w:eastAsia="ko-KR"/>
              </w:rPr>
              <w:t>백엔드</w:t>
            </w:r>
            <w:proofErr w:type="spellEnd"/>
            <w:r>
              <w:rPr>
                <w:lang w:eastAsia="ko-KR"/>
              </w:rPr>
              <w:t>/</w:t>
            </w:r>
            <w:proofErr w:type="spellStart"/>
            <w:r>
              <w:rPr>
                <w:lang w:eastAsia="ko-KR"/>
              </w:rPr>
              <w:t>프론트엔드</w:t>
            </w:r>
            <w:proofErr w:type="spellEnd"/>
            <w:r>
              <w:rPr>
                <w:lang w:eastAsia="ko-KR"/>
              </w:rPr>
              <w:t xml:space="preserve"> 실행, </w:t>
            </w:r>
            <w:proofErr w:type="spellStart"/>
            <w:r>
              <w:rPr>
                <w:lang w:eastAsia="ko-KR"/>
              </w:rPr>
              <w:t>quickstart</w:t>
            </w:r>
            <w:proofErr w:type="spellEnd"/>
            <w:r>
              <w:rPr>
                <w:lang w:eastAsia="ko-KR"/>
              </w:rPr>
              <w:t xml:space="preserve"> 시나리오)</w:t>
            </w:r>
          </w:p>
          <w:p w14:paraId="6B408142" w14:textId="4F739983" w:rsidR="00402DFF" w:rsidRDefault="00402DFF" w:rsidP="00402DFF">
            <w:pPr>
              <w:pStyle w:val="aa"/>
              <w:numPr>
                <w:ilvl w:val="0"/>
                <w:numId w:val="10"/>
              </w:numPr>
              <w:spacing w:line="240" w:lineRule="auto"/>
              <w:ind w:left="555"/>
              <w:rPr>
                <w:lang w:eastAsia="ko-KR"/>
              </w:rPr>
            </w:pPr>
            <w:r>
              <w:rPr>
                <w:lang w:eastAsia="ko-KR"/>
              </w:rPr>
              <w:t>API 키 발급</w:t>
            </w:r>
            <w:proofErr w:type="gramStart"/>
            <w:r>
              <w:rPr>
                <w:lang w:eastAsia="ko-KR"/>
              </w:rPr>
              <w:t>, .env</w:t>
            </w:r>
            <w:proofErr w:type="gramEnd"/>
            <w:r>
              <w:rPr>
                <w:lang w:eastAsia="ko-KR"/>
              </w:rPr>
              <w:t xml:space="preserve"> 설정, AI 모델 선택 근거, 코드 품질 도구 세팅</w:t>
            </w:r>
          </w:p>
          <w:p w14:paraId="24ABA53C" w14:textId="5D27DCE5" w:rsidR="00402DFF" w:rsidRDefault="00402DFF" w:rsidP="00402DFF">
            <w:pPr>
              <w:pStyle w:val="aa"/>
              <w:numPr>
                <w:ilvl w:val="0"/>
                <w:numId w:val="10"/>
              </w:numPr>
              <w:spacing w:line="240" w:lineRule="auto"/>
              <w:ind w:left="555"/>
              <w:rPr>
                <w:lang w:eastAsia="ko-KR"/>
              </w:rPr>
            </w:pPr>
            <w:r>
              <w:rPr>
                <w:lang w:eastAsia="ko-KR"/>
              </w:rPr>
              <w:t xml:space="preserve">이 프로젝트를 통해 배워야 할 것들 (TDD, </w:t>
            </w:r>
            <w:proofErr w:type="spellStart"/>
            <w:r>
              <w:rPr>
                <w:lang w:eastAsia="ko-KR"/>
              </w:rPr>
              <w:t>버티컬</w:t>
            </w:r>
            <w:proofErr w:type="spellEnd"/>
            <w:r>
              <w:rPr>
                <w:lang w:eastAsia="ko-KR"/>
              </w:rPr>
              <w:t xml:space="preserve"> 슬라이스, AI와의 협업 원칙, 아직 풀지 않은 숙제 등)</w:t>
            </w:r>
          </w:p>
          <w:p w14:paraId="71D7AFFA" w14:textId="490DA684" w:rsidR="00402DFF" w:rsidRPr="00402DFF" w:rsidRDefault="00402DFF" w:rsidP="00402DFF">
            <w:pPr>
              <w:pStyle w:val="aa"/>
              <w:numPr>
                <w:ilvl w:val="0"/>
                <w:numId w:val="10"/>
              </w:numPr>
              <w:spacing w:line="240" w:lineRule="auto"/>
              <w:ind w:left="555"/>
              <w:rPr>
                <w:lang w:eastAsia="ko-KR"/>
              </w:rPr>
            </w:pPr>
            <w:r>
              <w:rPr>
                <w:rFonts w:hint="eastAsia"/>
                <w:lang w:eastAsia="ko-KR"/>
              </w:rPr>
              <w:t>부록</w:t>
            </w:r>
            <w:r>
              <w:rPr>
                <w:lang w:eastAsia="ko-KR"/>
              </w:rPr>
              <w:t xml:space="preserve"> A~D: 전체 </w:t>
            </w:r>
            <w:proofErr w:type="spellStart"/>
            <w:r>
              <w:rPr>
                <w:lang w:eastAsia="ko-KR"/>
              </w:rPr>
              <w:t>커밋</w:t>
            </w:r>
            <w:proofErr w:type="spellEnd"/>
            <w:r>
              <w:rPr>
                <w:lang w:eastAsia="ko-KR"/>
              </w:rPr>
              <w:t xml:space="preserve"> 이력(94개), 전체 Task 목록, 용어집, 참고 링크</w:t>
            </w:r>
          </w:p>
        </w:tc>
      </w:tr>
    </w:tbl>
    <w:p w14:paraId="66C2D30B" w14:textId="77777777" w:rsidR="00BC3EE3" w:rsidRDefault="00BC3EE3">
      <w:pPr>
        <w:rPr>
          <w:lang w:eastAsia="ko-KR"/>
        </w:rPr>
      </w:pPr>
    </w:p>
    <w:p w14:paraId="62FE3518" w14:textId="77777777" w:rsidR="00BC3EE3" w:rsidRDefault="00BC3EE3">
      <w:pPr>
        <w:rPr>
          <w:lang w:eastAsia="ko-KR"/>
        </w:rPr>
      </w:pPr>
    </w:p>
    <w:p w14:paraId="4D47D520" w14:textId="77777777" w:rsidR="00BC3EE3" w:rsidRDefault="00000000">
      <w:pPr>
        <w:jc w:val="center"/>
        <w:rPr>
          <w:lang w:eastAsia="ko-KR"/>
        </w:rPr>
      </w:pPr>
      <w:r>
        <w:rPr>
          <w:color w:val="666666"/>
          <w:sz w:val="20"/>
          <w:lang w:eastAsia="ko-KR"/>
        </w:rPr>
        <w:t>작성일: 2026년 08월 22일</w:t>
      </w:r>
    </w:p>
    <w:p w14:paraId="57C80CAF" w14:textId="77777777" w:rsidR="00BC3EE3" w:rsidRDefault="00000000">
      <w:pPr>
        <w:jc w:val="center"/>
        <w:rPr>
          <w:color w:val="666666"/>
          <w:sz w:val="20"/>
          <w:lang w:eastAsia="ko-KR"/>
        </w:rPr>
      </w:pPr>
      <w:r>
        <w:rPr>
          <w:color w:val="666666"/>
          <w:sz w:val="20"/>
          <w:lang w:eastAsia="ko-KR"/>
        </w:rPr>
        <w:t xml:space="preserve">대상 독자: </w:t>
      </w:r>
      <w:proofErr w:type="spellStart"/>
      <w:r>
        <w:rPr>
          <w:color w:val="666666"/>
          <w:sz w:val="20"/>
          <w:lang w:eastAsia="ko-KR"/>
        </w:rPr>
        <w:t>바이브코딩을</w:t>
      </w:r>
      <w:proofErr w:type="spellEnd"/>
      <w:r>
        <w:rPr>
          <w:color w:val="666666"/>
          <w:sz w:val="20"/>
          <w:lang w:eastAsia="ko-KR"/>
        </w:rPr>
        <w:t xml:space="preserve"> 처음 배우는 모든 사람 (프로그래밍 사전 지식 불필요)</w:t>
      </w:r>
    </w:p>
    <w:p w14:paraId="0BB30751" w14:textId="77777777" w:rsidR="00E80F40" w:rsidRDefault="00E80F40">
      <w:pPr>
        <w:jc w:val="center"/>
        <w:rPr>
          <w:color w:val="666666"/>
          <w:sz w:val="20"/>
          <w:lang w:eastAsia="ko-KR"/>
        </w:rPr>
      </w:pPr>
    </w:p>
    <w:p w14:paraId="38F69E1B" w14:textId="77777777" w:rsidR="00E80F40" w:rsidRDefault="00E80F40">
      <w:pPr>
        <w:jc w:val="center"/>
        <w:rPr>
          <w:color w:val="666666"/>
          <w:sz w:val="20"/>
          <w:lang w:eastAsia="ko-KR"/>
        </w:rPr>
      </w:pPr>
    </w:p>
    <w:p w14:paraId="20557391" w14:textId="472153BD" w:rsidR="00E80F40" w:rsidRDefault="00E80F40">
      <w:pPr>
        <w:jc w:val="center"/>
        <w:rPr>
          <w:lang w:eastAsia="ko-KR"/>
        </w:rPr>
      </w:pPr>
      <w:r>
        <w:rPr>
          <w:noProof/>
        </w:rPr>
        <w:lastRenderedPageBreak/>
        <w:drawing>
          <wp:inline distT="0" distB="0" distL="0" distR="0" wp14:anchorId="6496451C" wp14:editId="1FCEDC1A">
            <wp:extent cx="4191000" cy="1464842"/>
            <wp:effectExtent l="152400" t="114300" r="152400" b="173990"/>
            <wp:docPr id="8853503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0374" name=""/>
                    <pic:cNvPicPr/>
                  </pic:nvPicPr>
                  <pic:blipFill>
                    <a:blip r:embed="rId8"/>
                    <a:stretch>
                      <a:fillRect/>
                    </a:stretch>
                  </pic:blipFill>
                  <pic:spPr>
                    <a:xfrm>
                      <a:off x="0" y="0"/>
                      <a:ext cx="4220162" cy="14750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128359" w14:textId="4CF54628" w:rsidR="00E80F40" w:rsidRDefault="00E80F40">
      <w:pPr>
        <w:jc w:val="center"/>
        <w:rPr>
          <w:lang w:eastAsia="ko-KR"/>
        </w:rPr>
      </w:pPr>
      <w:r>
        <w:rPr>
          <w:noProof/>
        </w:rPr>
        <w:drawing>
          <wp:inline distT="0" distB="0" distL="0" distR="0" wp14:anchorId="78914000" wp14:editId="0E7BB787">
            <wp:extent cx="4314825" cy="1916865"/>
            <wp:effectExtent l="152400" t="114300" r="123825" b="160020"/>
            <wp:docPr id="11110839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83923" name=""/>
                    <pic:cNvPicPr/>
                  </pic:nvPicPr>
                  <pic:blipFill>
                    <a:blip r:embed="rId9"/>
                    <a:stretch>
                      <a:fillRect/>
                    </a:stretch>
                  </pic:blipFill>
                  <pic:spPr>
                    <a:xfrm>
                      <a:off x="0" y="0"/>
                      <a:ext cx="4334998" cy="19258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5F4ADB" w14:textId="775FCCC7" w:rsidR="00E80F40" w:rsidRDefault="00E80F40">
      <w:pPr>
        <w:jc w:val="center"/>
        <w:rPr>
          <w:rFonts w:hint="eastAsia"/>
          <w:lang w:eastAsia="ko-KR"/>
        </w:rPr>
      </w:pPr>
      <w:r>
        <w:rPr>
          <w:noProof/>
        </w:rPr>
        <w:drawing>
          <wp:inline distT="0" distB="0" distL="0" distR="0" wp14:anchorId="313FE0B6" wp14:editId="1EAF6A36">
            <wp:extent cx="5000625" cy="3490201"/>
            <wp:effectExtent l="133350" t="114300" r="142875" b="167640"/>
            <wp:docPr id="1912626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26762" name=""/>
                    <pic:cNvPicPr/>
                  </pic:nvPicPr>
                  <pic:blipFill>
                    <a:blip r:embed="rId10"/>
                    <a:stretch>
                      <a:fillRect/>
                    </a:stretch>
                  </pic:blipFill>
                  <pic:spPr>
                    <a:xfrm>
                      <a:off x="0" y="0"/>
                      <a:ext cx="5006822" cy="34945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9B6A2B" w14:textId="77777777" w:rsidR="00BC3EE3" w:rsidRDefault="00000000">
      <w:pPr>
        <w:pageBreakBefore/>
        <w:rPr>
          <w:lang w:eastAsia="ko-KR"/>
        </w:rPr>
      </w:pPr>
      <w:r>
        <w:rPr>
          <w:b/>
          <w:color w:val="1F3A5F"/>
          <w:sz w:val="40"/>
          <w:lang w:eastAsia="ko-KR"/>
        </w:rPr>
        <w:lastRenderedPageBreak/>
        <w:t>목차</w:t>
      </w:r>
    </w:p>
    <w:p w14:paraId="66DC655B" w14:textId="2EA80286" w:rsidR="007C2BAE" w:rsidRDefault="00000000" w:rsidP="00B5073C">
      <w:pPr>
        <w:pStyle w:val="13"/>
        <w:tabs>
          <w:tab w:val="right" w:leader="dot" w:pos="9174"/>
        </w:tabs>
        <w:spacing w:line="240" w:lineRule="auto"/>
        <w:rPr>
          <w:noProof/>
        </w:rPr>
      </w:pPr>
      <w:r>
        <w:fldChar w:fldCharType="begin"/>
      </w:r>
      <w:r>
        <w:rPr>
          <w:lang w:eastAsia="ko-KR"/>
        </w:rPr>
        <w:instrText>TOC \o "1-3" \h \z \u</w:instrText>
      </w:r>
      <w:r>
        <w:fldChar w:fldCharType="separate"/>
      </w:r>
      <w:hyperlink w:anchor="_Toc238306530" w:history="1">
        <w:r w:rsidR="007C2BAE" w:rsidRPr="00D06FBA">
          <w:rPr>
            <w:rStyle w:val="aff1"/>
            <w:noProof/>
            <w:lang w:eastAsia="ko-KR"/>
          </w:rPr>
          <w:t>이 교재를 보는 법</w:t>
        </w:r>
        <w:r w:rsidR="007C2BAE">
          <w:rPr>
            <w:noProof/>
            <w:webHidden/>
          </w:rPr>
          <w:tab/>
        </w:r>
        <w:r w:rsidR="007C2BAE">
          <w:rPr>
            <w:noProof/>
            <w:webHidden/>
          </w:rPr>
          <w:fldChar w:fldCharType="begin"/>
        </w:r>
        <w:r w:rsidR="007C2BAE">
          <w:rPr>
            <w:noProof/>
            <w:webHidden/>
          </w:rPr>
          <w:instrText xml:space="preserve"> PAGEREF _Toc238306530 \h </w:instrText>
        </w:r>
        <w:r w:rsidR="007C2BAE">
          <w:rPr>
            <w:noProof/>
            <w:webHidden/>
          </w:rPr>
        </w:r>
        <w:r w:rsidR="007C2BAE">
          <w:rPr>
            <w:noProof/>
            <w:webHidden/>
          </w:rPr>
          <w:fldChar w:fldCharType="separate"/>
        </w:r>
        <w:r w:rsidR="007C2BAE">
          <w:rPr>
            <w:noProof/>
            <w:webHidden/>
          </w:rPr>
          <w:t>8</w:t>
        </w:r>
        <w:r w:rsidR="007C2BAE">
          <w:rPr>
            <w:noProof/>
            <w:webHidden/>
          </w:rPr>
          <w:fldChar w:fldCharType="end"/>
        </w:r>
      </w:hyperlink>
    </w:p>
    <w:p w14:paraId="30295191" w14:textId="009B6157" w:rsidR="007C2BAE" w:rsidRDefault="007C2BAE" w:rsidP="00B5073C">
      <w:pPr>
        <w:pStyle w:val="13"/>
        <w:tabs>
          <w:tab w:val="right" w:leader="dot" w:pos="9174"/>
        </w:tabs>
        <w:spacing w:line="240" w:lineRule="auto"/>
        <w:rPr>
          <w:noProof/>
        </w:rPr>
      </w:pPr>
      <w:hyperlink w:anchor="_Toc238306531" w:history="1">
        <w:r w:rsidRPr="00D06FBA">
          <w:rPr>
            <w:rStyle w:val="aff1"/>
            <w:noProof/>
            <w:lang w:eastAsia="ko-KR"/>
          </w:rPr>
          <w:t>1부. 바이브코딩과 Spec Kit 이해하기</w:t>
        </w:r>
        <w:r>
          <w:rPr>
            <w:noProof/>
            <w:webHidden/>
          </w:rPr>
          <w:tab/>
        </w:r>
        <w:r>
          <w:rPr>
            <w:noProof/>
            <w:webHidden/>
          </w:rPr>
          <w:fldChar w:fldCharType="begin"/>
        </w:r>
        <w:r>
          <w:rPr>
            <w:noProof/>
            <w:webHidden/>
          </w:rPr>
          <w:instrText xml:space="preserve"> PAGEREF _Toc238306531 \h </w:instrText>
        </w:r>
        <w:r>
          <w:rPr>
            <w:noProof/>
            <w:webHidden/>
          </w:rPr>
        </w:r>
        <w:r>
          <w:rPr>
            <w:noProof/>
            <w:webHidden/>
          </w:rPr>
          <w:fldChar w:fldCharType="separate"/>
        </w:r>
        <w:r>
          <w:rPr>
            <w:noProof/>
            <w:webHidden/>
          </w:rPr>
          <w:t>9</w:t>
        </w:r>
        <w:r>
          <w:rPr>
            <w:noProof/>
            <w:webHidden/>
          </w:rPr>
          <w:fldChar w:fldCharType="end"/>
        </w:r>
      </w:hyperlink>
    </w:p>
    <w:p w14:paraId="3C2AE4AB" w14:textId="5558C632" w:rsidR="007C2BAE" w:rsidRDefault="007C2BAE" w:rsidP="00B5073C">
      <w:pPr>
        <w:pStyle w:val="28"/>
        <w:tabs>
          <w:tab w:val="right" w:leader="dot" w:pos="9174"/>
        </w:tabs>
        <w:spacing w:line="240" w:lineRule="auto"/>
        <w:ind w:left="420"/>
        <w:rPr>
          <w:noProof/>
        </w:rPr>
      </w:pPr>
      <w:hyperlink w:anchor="_Toc238306532" w:history="1">
        <w:r w:rsidRPr="00D06FBA">
          <w:rPr>
            <w:rStyle w:val="aff1"/>
            <w:noProof/>
            <w:lang w:eastAsia="ko-KR"/>
          </w:rPr>
          <w:t>1.1 바이브코딩(Vibe Coding)이란?</w:t>
        </w:r>
        <w:r>
          <w:rPr>
            <w:noProof/>
            <w:webHidden/>
          </w:rPr>
          <w:tab/>
        </w:r>
        <w:r>
          <w:rPr>
            <w:noProof/>
            <w:webHidden/>
          </w:rPr>
          <w:fldChar w:fldCharType="begin"/>
        </w:r>
        <w:r>
          <w:rPr>
            <w:noProof/>
            <w:webHidden/>
          </w:rPr>
          <w:instrText xml:space="preserve"> PAGEREF _Toc238306532 \h </w:instrText>
        </w:r>
        <w:r>
          <w:rPr>
            <w:noProof/>
            <w:webHidden/>
          </w:rPr>
        </w:r>
        <w:r>
          <w:rPr>
            <w:noProof/>
            <w:webHidden/>
          </w:rPr>
          <w:fldChar w:fldCharType="separate"/>
        </w:r>
        <w:r>
          <w:rPr>
            <w:noProof/>
            <w:webHidden/>
          </w:rPr>
          <w:t>9</w:t>
        </w:r>
        <w:r>
          <w:rPr>
            <w:noProof/>
            <w:webHidden/>
          </w:rPr>
          <w:fldChar w:fldCharType="end"/>
        </w:r>
      </w:hyperlink>
    </w:p>
    <w:p w14:paraId="5493486A" w14:textId="4175D717" w:rsidR="007C2BAE" w:rsidRDefault="007C2BAE" w:rsidP="00B5073C">
      <w:pPr>
        <w:pStyle w:val="28"/>
        <w:tabs>
          <w:tab w:val="right" w:leader="dot" w:pos="9174"/>
        </w:tabs>
        <w:spacing w:line="240" w:lineRule="auto"/>
        <w:ind w:left="420"/>
        <w:rPr>
          <w:noProof/>
        </w:rPr>
      </w:pPr>
      <w:hyperlink w:anchor="_Toc238306533" w:history="1">
        <w:r w:rsidRPr="00D06FBA">
          <w:rPr>
            <w:rStyle w:val="aff1"/>
            <w:noProof/>
            <w:lang w:eastAsia="ko-KR"/>
          </w:rPr>
          <w:t>1.2 바이브코딩의 함정 — '만들어지긴 했는데, 뭘 만든 거지?'</w:t>
        </w:r>
        <w:r>
          <w:rPr>
            <w:noProof/>
            <w:webHidden/>
          </w:rPr>
          <w:tab/>
        </w:r>
        <w:r>
          <w:rPr>
            <w:noProof/>
            <w:webHidden/>
          </w:rPr>
          <w:fldChar w:fldCharType="begin"/>
        </w:r>
        <w:r>
          <w:rPr>
            <w:noProof/>
            <w:webHidden/>
          </w:rPr>
          <w:instrText xml:space="preserve"> PAGEREF _Toc238306533 \h </w:instrText>
        </w:r>
        <w:r>
          <w:rPr>
            <w:noProof/>
            <w:webHidden/>
          </w:rPr>
        </w:r>
        <w:r>
          <w:rPr>
            <w:noProof/>
            <w:webHidden/>
          </w:rPr>
          <w:fldChar w:fldCharType="separate"/>
        </w:r>
        <w:r>
          <w:rPr>
            <w:noProof/>
            <w:webHidden/>
          </w:rPr>
          <w:t>9</w:t>
        </w:r>
        <w:r>
          <w:rPr>
            <w:noProof/>
            <w:webHidden/>
          </w:rPr>
          <w:fldChar w:fldCharType="end"/>
        </w:r>
      </w:hyperlink>
    </w:p>
    <w:p w14:paraId="314DF19C" w14:textId="29801B3A" w:rsidR="007C2BAE" w:rsidRDefault="007C2BAE" w:rsidP="00B5073C">
      <w:pPr>
        <w:pStyle w:val="28"/>
        <w:tabs>
          <w:tab w:val="right" w:leader="dot" w:pos="9174"/>
        </w:tabs>
        <w:spacing w:line="240" w:lineRule="auto"/>
        <w:ind w:left="420"/>
        <w:rPr>
          <w:noProof/>
        </w:rPr>
      </w:pPr>
      <w:hyperlink w:anchor="_Toc238306534" w:history="1">
        <w:r w:rsidRPr="00D06FBA">
          <w:rPr>
            <w:rStyle w:val="aff1"/>
            <w:noProof/>
            <w:lang w:eastAsia="ko-KR"/>
          </w:rPr>
          <w:t>1.3 Spec Kit이란? — 명세 기반 개발(Spec-Driven Development)</w:t>
        </w:r>
        <w:r>
          <w:rPr>
            <w:noProof/>
            <w:webHidden/>
          </w:rPr>
          <w:tab/>
        </w:r>
        <w:r>
          <w:rPr>
            <w:noProof/>
            <w:webHidden/>
          </w:rPr>
          <w:fldChar w:fldCharType="begin"/>
        </w:r>
        <w:r>
          <w:rPr>
            <w:noProof/>
            <w:webHidden/>
          </w:rPr>
          <w:instrText xml:space="preserve"> PAGEREF _Toc238306534 \h </w:instrText>
        </w:r>
        <w:r>
          <w:rPr>
            <w:noProof/>
            <w:webHidden/>
          </w:rPr>
        </w:r>
        <w:r>
          <w:rPr>
            <w:noProof/>
            <w:webHidden/>
          </w:rPr>
          <w:fldChar w:fldCharType="separate"/>
        </w:r>
        <w:r>
          <w:rPr>
            <w:noProof/>
            <w:webHidden/>
          </w:rPr>
          <w:t>10</w:t>
        </w:r>
        <w:r>
          <w:rPr>
            <w:noProof/>
            <w:webHidden/>
          </w:rPr>
          <w:fldChar w:fldCharType="end"/>
        </w:r>
      </w:hyperlink>
    </w:p>
    <w:p w14:paraId="163AC51E" w14:textId="6F0C5EF7" w:rsidR="007C2BAE" w:rsidRDefault="007C2BAE" w:rsidP="00B5073C">
      <w:pPr>
        <w:pStyle w:val="28"/>
        <w:tabs>
          <w:tab w:val="right" w:leader="dot" w:pos="9174"/>
        </w:tabs>
        <w:spacing w:line="240" w:lineRule="auto"/>
        <w:ind w:left="420"/>
        <w:rPr>
          <w:noProof/>
        </w:rPr>
      </w:pPr>
      <w:hyperlink w:anchor="_Toc238306535" w:history="1">
        <w:r w:rsidRPr="00D06FBA">
          <w:rPr>
            <w:rStyle w:val="aff1"/>
            <w:noProof/>
            <w:lang w:eastAsia="ko-KR"/>
          </w:rPr>
          <w:t>1.4 왜 이렇게까지 해야 하나요?</w:t>
        </w:r>
        <w:r>
          <w:rPr>
            <w:noProof/>
            <w:webHidden/>
          </w:rPr>
          <w:tab/>
        </w:r>
        <w:r>
          <w:rPr>
            <w:noProof/>
            <w:webHidden/>
          </w:rPr>
          <w:fldChar w:fldCharType="begin"/>
        </w:r>
        <w:r>
          <w:rPr>
            <w:noProof/>
            <w:webHidden/>
          </w:rPr>
          <w:instrText xml:space="preserve"> PAGEREF _Toc238306535 \h </w:instrText>
        </w:r>
        <w:r>
          <w:rPr>
            <w:noProof/>
            <w:webHidden/>
          </w:rPr>
        </w:r>
        <w:r>
          <w:rPr>
            <w:noProof/>
            <w:webHidden/>
          </w:rPr>
          <w:fldChar w:fldCharType="separate"/>
        </w:r>
        <w:r>
          <w:rPr>
            <w:noProof/>
            <w:webHidden/>
          </w:rPr>
          <w:t>10</w:t>
        </w:r>
        <w:r>
          <w:rPr>
            <w:noProof/>
            <w:webHidden/>
          </w:rPr>
          <w:fldChar w:fldCharType="end"/>
        </w:r>
      </w:hyperlink>
    </w:p>
    <w:p w14:paraId="67A8C266" w14:textId="5C626D93" w:rsidR="007C2BAE" w:rsidRDefault="007C2BAE" w:rsidP="00B5073C">
      <w:pPr>
        <w:pStyle w:val="13"/>
        <w:tabs>
          <w:tab w:val="right" w:leader="dot" w:pos="9174"/>
        </w:tabs>
        <w:spacing w:line="240" w:lineRule="auto"/>
        <w:rPr>
          <w:noProof/>
        </w:rPr>
      </w:pPr>
      <w:hyperlink w:anchor="_Toc238306536" w:history="1">
        <w:r w:rsidRPr="00D06FBA">
          <w:rPr>
            <w:rStyle w:val="aff1"/>
            <w:noProof/>
            <w:lang w:eastAsia="ko-KR"/>
          </w:rPr>
          <w:t>2부. 프로젝트의 물리적 프레임워크</w:t>
        </w:r>
        <w:r>
          <w:rPr>
            <w:noProof/>
            <w:webHidden/>
          </w:rPr>
          <w:tab/>
        </w:r>
        <w:r>
          <w:rPr>
            <w:noProof/>
            <w:webHidden/>
          </w:rPr>
          <w:fldChar w:fldCharType="begin"/>
        </w:r>
        <w:r>
          <w:rPr>
            <w:noProof/>
            <w:webHidden/>
          </w:rPr>
          <w:instrText xml:space="preserve"> PAGEREF _Toc238306536 \h </w:instrText>
        </w:r>
        <w:r>
          <w:rPr>
            <w:noProof/>
            <w:webHidden/>
          </w:rPr>
        </w:r>
        <w:r>
          <w:rPr>
            <w:noProof/>
            <w:webHidden/>
          </w:rPr>
          <w:fldChar w:fldCharType="separate"/>
        </w:r>
        <w:r>
          <w:rPr>
            <w:noProof/>
            <w:webHidden/>
          </w:rPr>
          <w:t>12</w:t>
        </w:r>
        <w:r>
          <w:rPr>
            <w:noProof/>
            <w:webHidden/>
          </w:rPr>
          <w:fldChar w:fldCharType="end"/>
        </w:r>
      </w:hyperlink>
    </w:p>
    <w:p w14:paraId="5036AD3A" w14:textId="2B1F0BBD" w:rsidR="007C2BAE" w:rsidRDefault="007C2BAE" w:rsidP="00B5073C">
      <w:pPr>
        <w:pStyle w:val="28"/>
        <w:tabs>
          <w:tab w:val="right" w:leader="dot" w:pos="9174"/>
        </w:tabs>
        <w:spacing w:line="240" w:lineRule="auto"/>
        <w:ind w:left="420"/>
        <w:rPr>
          <w:noProof/>
        </w:rPr>
      </w:pPr>
      <w:hyperlink w:anchor="_Toc238306537" w:history="1">
        <w:r w:rsidRPr="00D06FBA">
          <w:rPr>
            <w:rStyle w:val="aff1"/>
            <w:noProof/>
            <w:lang w:eastAsia="ko-KR"/>
          </w:rPr>
          <w:t>2.1 전체 폴더 구조 한눈에 보기</w:t>
        </w:r>
        <w:r>
          <w:rPr>
            <w:noProof/>
            <w:webHidden/>
          </w:rPr>
          <w:tab/>
        </w:r>
        <w:r>
          <w:rPr>
            <w:noProof/>
            <w:webHidden/>
          </w:rPr>
          <w:fldChar w:fldCharType="begin"/>
        </w:r>
        <w:r>
          <w:rPr>
            <w:noProof/>
            <w:webHidden/>
          </w:rPr>
          <w:instrText xml:space="preserve"> PAGEREF _Toc238306537 \h </w:instrText>
        </w:r>
        <w:r>
          <w:rPr>
            <w:noProof/>
            <w:webHidden/>
          </w:rPr>
        </w:r>
        <w:r>
          <w:rPr>
            <w:noProof/>
            <w:webHidden/>
          </w:rPr>
          <w:fldChar w:fldCharType="separate"/>
        </w:r>
        <w:r>
          <w:rPr>
            <w:noProof/>
            <w:webHidden/>
          </w:rPr>
          <w:t>12</w:t>
        </w:r>
        <w:r>
          <w:rPr>
            <w:noProof/>
            <w:webHidden/>
          </w:rPr>
          <w:fldChar w:fldCharType="end"/>
        </w:r>
      </w:hyperlink>
    </w:p>
    <w:p w14:paraId="5CA072AB" w14:textId="10CE02AB" w:rsidR="007C2BAE" w:rsidRDefault="007C2BAE" w:rsidP="00B5073C">
      <w:pPr>
        <w:pStyle w:val="28"/>
        <w:tabs>
          <w:tab w:val="right" w:leader="dot" w:pos="9174"/>
        </w:tabs>
        <w:spacing w:line="240" w:lineRule="auto"/>
        <w:ind w:left="420"/>
        <w:rPr>
          <w:noProof/>
        </w:rPr>
      </w:pPr>
      <w:hyperlink w:anchor="_Toc238306538" w:history="1">
        <w:r w:rsidRPr="00D06FBA">
          <w:rPr>
            <w:rStyle w:val="aff1"/>
            <w:noProof/>
            <w:lang w:eastAsia="ko-KR"/>
          </w:rPr>
          <w:t>2.2 .specify/ — Spec Kit 엔진의 설정 폴더</w:t>
        </w:r>
        <w:r>
          <w:rPr>
            <w:noProof/>
            <w:webHidden/>
          </w:rPr>
          <w:tab/>
        </w:r>
        <w:r>
          <w:rPr>
            <w:noProof/>
            <w:webHidden/>
          </w:rPr>
          <w:fldChar w:fldCharType="begin"/>
        </w:r>
        <w:r>
          <w:rPr>
            <w:noProof/>
            <w:webHidden/>
          </w:rPr>
          <w:instrText xml:space="preserve"> PAGEREF _Toc238306538 \h </w:instrText>
        </w:r>
        <w:r>
          <w:rPr>
            <w:noProof/>
            <w:webHidden/>
          </w:rPr>
        </w:r>
        <w:r>
          <w:rPr>
            <w:noProof/>
            <w:webHidden/>
          </w:rPr>
          <w:fldChar w:fldCharType="separate"/>
        </w:r>
        <w:r>
          <w:rPr>
            <w:noProof/>
            <w:webHidden/>
          </w:rPr>
          <w:t>13</w:t>
        </w:r>
        <w:r>
          <w:rPr>
            <w:noProof/>
            <w:webHidden/>
          </w:rPr>
          <w:fldChar w:fldCharType="end"/>
        </w:r>
      </w:hyperlink>
    </w:p>
    <w:p w14:paraId="125BF9D8" w14:textId="6EF79F9F" w:rsidR="007C2BAE" w:rsidRDefault="007C2BAE" w:rsidP="00B5073C">
      <w:pPr>
        <w:pStyle w:val="28"/>
        <w:tabs>
          <w:tab w:val="right" w:leader="dot" w:pos="9174"/>
        </w:tabs>
        <w:spacing w:line="240" w:lineRule="auto"/>
        <w:ind w:left="420"/>
        <w:rPr>
          <w:noProof/>
        </w:rPr>
      </w:pPr>
      <w:hyperlink w:anchor="_Toc238306539" w:history="1">
        <w:r w:rsidRPr="00D06FBA">
          <w:rPr>
            <w:rStyle w:val="aff1"/>
            <w:noProof/>
            <w:lang w:eastAsia="ko-KR"/>
          </w:rPr>
          <w:t>2.3 specs/ — 기능별 설계 문서 폴더</w:t>
        </w:r>
        <w:r>
          <w:rPr>
            <w:noProof/>
            <w:webHidden/>
          </w:rPr>
          <w:tab/>
        </w:r>
        <w:r>
          <w:rPr>
            <w:noProof/>
            <w:webHidden/>
          </w:rPr>
          <w:fldChar w:fldCharType="begin"/>
        </w:r>
        <w:r>
          <w:rPr>
            <w:noProof/>
            <w:webHidden/>
          </w:rPr>
          <w:instrText xml:space="preserve"> PAGEREF _Toc238306539 \h </w:instrText>
        </w:r>
        <w:r>
          <w:rPr>
            <w:noProof/>
            <w:webHidden/>
          </w:rPr>
        </w:r>
        <w:r>
          <w:rPr>
            <w:noProof/>
            <w:webHidden/>
          </w:rPr>
          <w:fldChar w:fldCharType="separate"/>
        </w:r>
        <w:r>
          <w:rPr>
            <w:noProof/>
            <w:webHidden/>
          </w:rPr>
          <w:t>14</w:t>
        </w:r>
        <w:r>
          <w:rPr>
            <w:noProof/>
            <w:webHidden/>
          </w:rPr>
          <w:fldChar w:fldCharType="end"/>
        </w:r>
      </w:hyperlink>
    </w:p>
    <w:p w14:paraId="6D8C8046" w14:textId="01572C09" w:rsidR="007C2BAE" w:rsidRDefault="007C2BAE" w:rsidP="00B5073C">
      <w:pPr>
        <w:pStyle w:val="28"/>
        <w:tabs>
          <w:tab w:val="right" w:leader="dot" w:pos="9174"/>
        </w:tabs>
        <w:spacing w:line="240" w:lineRule="auto"/>
        <w:ind w:left="420"/>
        <w:rPr>
          <w:noProof/>
        </w:rPr>
      </w:pPr>
      <w:hyperlink w:anchor="_Toc238306540" w:history="1">
        <w:r w:rsidRPr="00D06FBA">
          <w:rPr>
            <w:rStyle w:val="aff1"/>
            <w:noProof/>
          </w:rPr>
          <w:t>2.4 backend/ — FastAPI 백엔드(서버) 구조</w:t>
        </w:r>
        <w:r>
          <w:rPr>
            <w:noProof/>
            <w:webHidden/>
          </w:rPr>
          <w:tab/>
        </w:r>
        <w:r>
          <w:rPr>
            <w:noProof/>
            <w:webHidden/>
          </w:rPr>
          <w:fldChar w:fldCharType="begin"/>
        </w:r>
        <w:r>
          <w:rPr>
            <w:noProof/>
            <w:webHidden/>
          </w:rPr>
          <w:instrText xml:space="preserve"> PAGEREF _Toc238306540 \h </w:instrText>
        </w:r>
        <w:r>
          <w:rPr>
            <w:noProof/>
            <w:webHidden/>
          </w:rPr>
        </w:r>
        <w:r>
          <w:rPr>
            <w:noProof/>
            <w:webHidden/>
          </w:rPr>
          <w:fldChar w:fldCharType="separate"/>
        </w:r>
        <w:r>
          <w:rPr>
            <w:noProof/>
            <w:webHidden/>
          </w:rPr>
          <w:t>15</w:t>
        </w:r>
        <w:r>
          <w:rPr>
            <w:noProof/>
            <w:webHidden/>
          </w:rPr>
          <w:fldChar w:fldCharType="end"/>
        </w:r>
      </w:hyperlink>
    </w:p>
    <w:p w14:paraId="4221EF19" w14:textId="413301FC" w:rsidR="007C2BAE" w:rsidRDefault="007C2BAE" w:rsidP="00B5073C">
      <w:pPr>
        <w:pStyle w:val="28"/>
        <w:tabs>
          <w:tab w:val="right" w:leader="dot" w:pos="9174"/>
        </w:tabs>
        <w:spacing w:line="240" w:lineRule="auto"/>
        <w:ind w:left="420"/>
        <w:rPr>
          <w:noProof/>
        </w:rPr>
      </w:pPr>
      <w:hyperlink w:anchor="_Toc238306541" w:history="1">
        <w:r w:rsidRPr="00D06FBA">
          <w:rPr>
            <w:rStyle w:val="aff1"/>
            <w:noProof/>
            <w:lang w:eastAsia="ko-KR"/>
          </w:rPr>
          <w:t>2.5 webapp/ — React 프론트엔드(화면) 구조</w:t>
        </w:r>
        <w:r>
          <w:rPr>
            <w:noProof/>
            <w:webHidden/>
          </w:rPr>
          <w:tab/>
        </w:r>
        <w:r>
          <w:rPr>
            <w:noProof/>
            <w:webHidden/>
          </w:rPr>
          <w:fldChar w:fldCharType="begin"/>
        </w:r>
        <w:r>
          <w:rPr>
            <w:noProof/>
            <w:webHidden/>
          </w:rPr>
          <w:instrText xml:space="preserve"> PAGEREF _Toc238306541 \h </w:instrText>
        </w:r>
        <w:r>
          <w:rPr>
            <w:noProof/>
            <w:webHidden/>
          </w:rPr>
        </w:r>
        <w:r>
          <w:rPr>
            <w:noProof/>
            <w:webHidden/>
          </w:rPr>
          <w:fldChar w:fldCharType="separate"/>
        </w:r>
        <w:r>
          <w:rPr>
            <w:noProof/>
            <w:webHidden/>
          </w:rPr>
          <w:t>16</w:t>
        </w:r>
        <w:r>
          <w:rPr>
            <w:noProof/>
            <w:webHidden/>
          </w:rPr>
          <w:fldChar w:fldCharType="end"/>
        </w:r>
      </w:hyperlink>
    </w:p>
    <w:p w14:paraId="2ADE5AB0" w14:textId="15DC3D74" w:rsidR="007C2BAE" w:rsidRDefault="007C2BAE" w:rsidP="00B5073C">
      <w:pPr>
        <w:pStyle w:val="28"/>
        <w:tabs>
          <w:tab w:val="right" w:leader="dot" w:pos="9174"/>
        </w:tabs>
        <w:spacing w:line="240" w:lineRule="auto"/>
        <w:ind w:left="420"/>
        <w:rPr>
          <w:noProof/>
        </w:rPr>
      </w:pPr>
      <w:hyperlink w:anchor="_Toc238306542" w:history="1">
        <w:r w:rsidRPr="00D06FBA">
          <w:rPr>
            <w:rStyle w:val="aff1"/>
            <w:noProof/>
            <w:lang w:eastAsia="ko-KR"/>
          </w:rPr>
          <w:t>2.6 docs/task-reports/ — 작업 보고서 폴더</w:t>
        </w:r>
        <w:r>
          <w:rPr>
            <w:noProof/>
            <w:webHidden/>
          </w:rPr>
          <w:tab/>
        </w:r>
        <w:r>
          <w:rPr>
            <w:noProof/>
            <w:webHidden/>
          </w:rPr>
          <w:fldChar w:fldCharType="begin"/>
        </w:r>
        <w:r>
          <w:rPr>
            <w:noProof/>
            <w:webHidden/>
          </w:rPr>
          <w:instrText xml:space="preserve"> PAGEREF _Toc238306542 \h </w:instrText>
        </w:r>
        <w:r>
          <w:rPr>
            <w:noProof/>
            <w:webHidden/>
          </w:rPr>
        </w:r>
        <w:r>
          <w:rPr>
            <w:noProof/>
            <w:webHidden/>
          </w:rPr>
          <w:fldChar w:fldCharType="separate"/>
        </w:r>
        <w:r>
          <w:rPr>
            <w:noProof/>
            <w:webHidden/>
          </w:rPr>
          <w:t>17</w:t>
        </w:r>
        <w:r>
          <w:rPr>
            <w:noProof/>
            <w:webHidden/>
          </w:rPr>
          <w:fldChar w:fldCharType="end"/>
        </w:r>
      </w:hyperlink>
    </w:p>
    <w:p w14:paraId="2F49EC27" w14:textId="345E2B77" w:rsidR="007C2BAE" w:rsidRDefault="007C2BAE" w:rsidP="00B5073C">
      <w:pPr>
        <w:pStyle w:val="28"/>
        <w:tabs>
          <w:tab w:val="right" w:leader="dot" w:pos="9174"/>
        </w:tabs>
        <w:spacing w:line="240" w:lineRule="auto"/>
        <w:ind w:left="420"/>
        <w:rPr>
          <w:noProof/>
        </w:rPr>
      </w:pPr>
      <w:hyperlink w:anchor="_Toc238306543" w:history="1">
        <w:r w:rsidRPr="00D06FBA">
          <w:rPr>
            <w:rStyle w:val="aff1"/>
            <w:noProof/>
          </w:rPr>
          <w:t>2.7 루트에 있는 설정 파일들</w:t>
        </w:r>
        <w:r>
          <w:rPr>
            <w:noProof/>
            <w:webHidden/>
          </w:rPr>
          <w:tab/>
        </w:r>
        <w:r>
          <w:rPr>
            <w:noProof/>
            <w:webHidden/>
          </w:rPr>
          <w:fldChar w:fldCharType="begin"/>
        </w:r>
        <w:r>
          <w:rPr>
            <w:noProof/>
            <w:webHidden/>
          </w:rPr>
          <w:instrText xml:space="preserve"> PAGEREF _Toc238306543 \h </w:instrText>
        </w:r>
        <w:r>
          <w:rPr>
            <w:noProof/>
            <w:webHidden/>
          </w:rPr>
        </w:r>
        <w:r>
          <w:rPr>
            <w:noProof/>
            <w:webHidden/>
          </w:rPr>
          <w:fldChar w:fldCharType="separate"/>
        </w:r>
        <w:r>
          <w:rPr>
            <w:noProof/>
            <w:webHidden/>
          </w:rPr>
          <w:t>18</w:t>
        </w:r>
        <w:r>
          <w:rPr>
            <w:noProof/>
            <w:webHidden/>
          </w:rPr>
          <w:fldChar w:fldCharType="end"/>
        </w:r>
      </w:hyperlink>
    </w:p>
    <w:p w14:paraId="41F56252" w14:textId="3A3FECD6" w:rsidR="007C2BAE" w:rsidRDefault="007C2BAE" w:rsidP="00B5073C">
      <w:pPr>
        <w:pStyle w:val="13"/>
        <w:tabs>
          <w:tab w:val="right" w:leader="dot" w:pos="9174"/>
        </w:tabs>
        <w:spacing w:line="240" w:lineRule="auto"/>
        <w:rPr>
          <w:noProof/>
        </w:rPr>
      </w:pPr>
      <w:hyperlink w:anchor="_Toc238306544" w:history="1">
        <w:r w:rsidRPr="00D06FBA">
          <w:rPr>
            <w:rStyle w:val="aff1"/>
            <w:noProof/>
            <w:lang w:eastAsia="ko-KR"/>
          </w:rPr>
          <w:t>3부. Constitution부터 Implementation까지 — 단계별 실습 기록</w:t>
        </w:r>
        <w:r>
          <w:rPr>
            <w:noProof/>
            <w:webHidden/>
          </w:rPr>
          <w:tab/>
        </w:r>
        <w:r>
          <w:rPr>
            <w:noProof/>
            <w:webHidden/>
          </w:rPr>
          <w:fldChar w:fldCharType="begin"/>
        </w:r>
        <w:r>
          <w:rPr>
            <w:noProof/>
            <w:webHidden/>
          </w:rPr>
          <w:instrText xml:space="preserve"> PAGEREF _Toc238306544 \h </w:instrText>
        </w:r>
        <w:r>
          <w:rPr>
            <w:noProof/>
            <w:webHidden/>
          </w:rPr>
        </w:r>
        <w:r>
          <w:rPr>
            <w:noProof/>
            <w:webHidden/>
          </w:rPr>
          <w:fldChar w:fldCharType="separate"/>
        </w:r>
        <w:r>
          <w:rPr>
            <w:noProof/>
            <w:webHidden/>
          </w:rPr>
          <w:t>19</w:t>
        </w:r>
        <w:r>
          <w:rPr>
            <w:noProof/>
            <w:webHidden/>
          </w:rPr>
          <w:fldChar w:fldCharType="end"/>
        </w:r>
      </w:hyperlink>
    </w:p>
    <w:p w14:paraId="7DC9A892" w14:textId="23A3B4C1" w:rsidR="007C2BAE" w:rsidRDefault="007C2BAE" w:rsidP="00B5073C">
      <w:pPr>
        <w:pStyle w:val="28"/>
        <w:tabs>
          <w:tab w:val="right" w:leader="dot" w:pos="9174"/>
        </w:tabs>
        <w:spacing w:line="240" w:lineRule="auto"/>
        <w:ind w:left="420"/>
        <w:rPr>
          <w:noProof/>
        </w:rPr>
      </w:pPr>
      <w:hyperlink w:anchor="_Toc238306545" w:history="1">
        <w:r w:rsidRPr="00D06FBA">
          <w:rPr>
            <w:rStyle w:val="aff1"/>
            <w:noProof/>
            <w:lang w:eastAsia="ko-KR"/>
          </w:rPr>
          <w:t>3.0 전체 파이프라인 한눈에 보기</w:t>
        </w:r>
        <w:r>
          <w:rPr>
            <w:noProof/>
            <w:webHidden/>
          </w:rPr>
          <w:tab/>
        </w:r>
        <w:r>
          <w:rPr>
            <w:noProof/>
            <w:webHidden/>
          </w:rPr>
          <w:fldChar w:fldCharType="begin"/>
        </w:r>
        <w:r>
          <w:rPr>
            <w:noProof/>
            <w:webHidden/>
          </w:rPr>
          <w:instrText xml:space="preserve"> PAGEREF _Toc238306545 \h </w:instrText>
        </w:r>
        <w:r>
          <w:rPr>
            <w:noProof/>
            <w:webHidden/>
          </w:rPr>
        </w:r>
        <w:r>
          <w:rPr>
            <w:noProof/>
            <w:webHidden/>
          </w:rPr>
          <w:fldChar w:fldCharType="separate"/>
        </w:r>
        <w:r>
          <w:rPr>
            <w:noProof/>
            <w:webHidden/>
          </w:rPr>
          <w:t>19</w:t>
        </w:r>
        <w:r>
          <w:rPr>
            <w:noProof/>
            <w:webHidden/>
          </w:rPr>
          <w:fldChar w:fldCharType="end"/>
        </w:r>
      </w:hyperlink>
    </w:p>
    <w:p w14:paraId="3C54DF80" w14:textId="4F2DD124" w:rsidR="007C2BAE" w:rsidRDefault="007C2BAE" w:rsidP="00B5073C">
      <w:pPr>
        <w:pStyle w:val="28"/>
        <w:tabs>
          <w:tab w:val="right" w:leader="dot" w:pos="9174"/>
        </w:tabs>
        <w:spacing w:line="240" w:lineRule="auto"/>
        <w:ind w:left="420"/>
        <w:rPr>
          <w:noProof/>
        </w:rPr>
      </w:pPr>
      <w:hyperlink w:anchor="_Toc238306546" w:history="1">
        <w:r w:rsidRPr="00D06FBA">
          <w:rPr>
            <w:rStyle w:val="aff1"/>
            <w:noProof/>
            <w:lang w:eastAsia="ko-KR"/>
          </w:rPr>
          <w:t>3.1 ① /speckit.constitution — 헌장 정하기</w:t>
        </w:r>
        <w:r>
          <w:rPr>
            <w:noProof/>
            <w:webHidden/>
          </w:rPr>
          <w:tab/>
        </w:r>
        <w:r>
          <w:rPr>
            <w:noProof/>
            <w:webHidden/>
          </w:rPr>
          <w:fldChar w:fldCharType="begin"/>
        </w:r>
        <w:r>
          <w:rPr>
            <w:noProof/>
            <w:webHidden/>
          </w:rPr>
          <w:instrText xml:space="preserve"> PAGEREF _Toc238306546 \h </w:instrText>
        </w:r>
        <w:r>
          <w:rPr>
            <w:noProof/>
            <w:webHidden/>
          </w:rPr>
        </w:r>
        <w:r>
          <w:rPr>
            <w:noProof/>
            <w:webHidden/>
          </w:rPr>
          <w:fldChar w:fldCharType="separate"/>
        </w:r>
        <w:r>
          <w:rPr>
            <w:noProof/>
            <w:webHidden/>
          </w:rPr>
          <w:t>20</w:t>
        </w:r>
        <w:r>
          <w:rPr>
            <w:noProof/>
            <w:webHidden/>
          </w:rPr>
          <w:fldChar w:fldCharType="end"/>
        </w:r>
      </w:hyperlink>
    </w:p>
    <w:p w14:paraId="1F0F1216" w14:textId="142ADDF5" w:rsidR="007C2BAE" w:rsidRDefault="007C2BAE" w:rsidP="00B5073C">
      <w:pPr>
        <w:pStyle w:val="36"/>
        <w:tabs>
          <w:tab w:val="right" w:leader="dot" w:pos="9174"/>
        </w:tabs>
        <w:spacing w:line="240" w:lineRule="auto"/>
        <w:ind w:left="840"/>
        <w:rPr>
          <w:noProof/>
        </w:rPr>
      </w:pPr>
      <w:hyperlink w:anchor="_Toc238306547" w:history="1">
        <w:r w:rsidRPr="00D06FBA">
          <w:rPr>
            <w:rStyle w:val="aff1"/>
            <w:noProof/>
            <w:lang w:eastAsia="ko-KR"/>
          </w:rPr>
          <w:t>실행 프롬프트</w:t>
        </w:r>
        <w:r>
          <w:rPr>
            <w:noProof/>
            <w:webHidden/>
          </w:rPr>
          <w:tab/>
        </w:r>
        <w:r>
          <w:rPr>
            <w:noProof/>
            <w:webHidden/>
          </w:rPr>
          <w:fldChar w:fldCharType="begin"/>
        </w:r>
        <w:r>
          <w:rPr>
            <w:noProof/>
            <w:webHidden/>
          </w:rPr>
          <w:instrText xml:space="preserve"> PAGEREF _Toc238306547 \h </w:instrText>
        </w:r>
        <w:r>
          <w:rPr>
            <w:noProof/>
            <w:webHidden/>
          </w:rPr>
        </w:r>
        <w:r>
          <w:rPr>
            <w:noProof/>
            <w:webHidden/>
          </w:rPr>
          <w:fldChar w:fldCharType="separate"/>
        </w:r>
        <w:r>
          <w:rPr>
            <w:noProof/>
            <w:webHidden/>
          </w:rPr>
          <w:t>20</w:t>
        </w:r>
        <w:r>
          <w:rPr>
            <w:noProof/>
            <w:webHidden/>
          </w:rPr>
          <w:fldChar w:fldCharType="end"/>
        </w:r>
      </w:hyperlink>
    </w:p>
    <w:p w14:paraId="20358EA4" w14:textId="33201F02" w:rsidR="007C2BAE" w:rsidRDefault="007C2BAE" w:rsidP="00B5073C">
      <w:pPr>
        <w:pStyle w:val="36"/>
        <w:tabs>
          <w:tab w:val="right" w:leader="dot" w:pos="9174"/>
        </w:tabs>
        <w:spacing w:line="240" w:lineRule="auto"/>
        <w:ind w:left="840"/>
        <w:rPr>
          <w:noProof/>
        </w:rPr>
      </w:pPr>
      <w:hyperlink w:anchor="_Toc238306548" w:history="1">
        <w:r w:rsidRPr="00D06FBA">
          <w:rPr>
            <w:rStyle w:val="aff1"/>
            <w:noProof/>
          </w:rPr>
          <w:t>실행 내역</w:t>
        </w:r>
        <w:r>
          <w:rPr>
            <w:noProof/>
            <w:webHidden/>
          </w:rPr>
          <w:tab/>
        </w:r>
        <w:r>
          <w:rPr>
            <w:noProof/>
            <w:webHidden/>
          </w:rPr>
          <w:fldChar w:fldCharType="begin"/>
        </w:r>
        <w:r>
          <w:rPr>
            <w:noProof/>
            <w:webHidden/>
          </w:rPr>
          <w:instrText xml:space="preserve"> PAGEREF _Toc238306548 \h </w:instrText>
        </w:r>
        <w:r>
          <w:rPr>
            <w:noProof/>
            <w:webHidden/>
          </w:rPr>
        </w:r>
        <w:r>
          <w:rPr>
            <w:noProof/>
            <w:webHidden/>
          </w:rPr>
          <w:fldChar w:fldCharType="separate"/>
        </w:r>
        <w:r>
          <w:rPr>
            <w:noProof/>
            <w:webHidden/>
          </w:rPr>
          <w:t>21</w:t>
        </w:r>
        <w:r>
          <w:rPr>
            <w:noProof/>
            <w:webHidden/>
          </w:rPr>
          <w:fldChar w:fldCharType="end"/>
        </w:r>
      </w:hyperlink>
    </w:p>
    <w:p w14:paraId="41ADE958" w14:textId="5BA09444" w:rsidR="007C2BAE" w:rsidRDefault="007C2BAE" w:rsidP="00B5073C">
      <w:pPr>
        <w:pStyle w:val="36"/>
        <w:tabs>
          <w:tab w:val="right" w:leader="dot" w:pos="9174"/>
        </w:tabs>
        <w:spacing w:line="240" w:lineRule="auto"/>
        <w:ind w:left="840"/>
        <w:rPr>
          <w:noProof/>
        </w:rPr>
      </w:pPr>
      <w:hyperlink w:anchor="_Toc238306549" w:history="1">
        <w:r w:rsidRPr="00D06FBA">
          <w:rPr>
            <w:rStyle w:val="aff1"/>
            <w:noProof/>
          </w:rPr>
          <w:t>생성/변경된 파일</w:t>
        </w:r>
        <w:r>
          <w:rPr>
            <w:noProof/>
            <w:webHidden/>
          </w:rPr>
          <w:tab/>
        </w:r>
        <w:r>
          <w:rPr>
            <w:noProof/>
            <w:webHidden/>
          </w:rPr>
          <w:fldChar w:fldCharType="begin"/>
        </w:r>
        <w:r>
          <w:rPr>
            <w:noProof/>
            <w:webHidden/>
          </w:rPr>
          <w:instrText xml:space="preserve"> PAGEREF _Toc238306549 \h </w:instrText>
        </w:r>
        <w:r>
          <w:rPr>
            <w:noProof/>
            <w:webHidden/>
          </w:rPr>
        </w:r>
        <w:r>
          <w:rPr>
            <w:noProof/>
            <w:webHidden/>
          </w:rPr>
          <w:fldChar w:fldCharType="separate"/>
        </w:r>
        <w:r>
          <w:rPr>
            <w:noProof/>
            <w:webHidden/>
          </w:rPr>
          <w:t>21</w:t>
        </w:r>
        <w:r>
          <w:rPr>
            <w:noProof/>
            <w:webHidden/>
          </w:rPr>
          <w:fldChar w:fldCharType="end"/>
        </w:r>
      </w:hyperlink>
    </w:p>
    <w:p w14:paraId="47DD9E8C" w14:textId="4848FCAF" w:rsidR="007C2BAE" w:rsidRDefault="007C2BAE" w:rsidP="00B5073C">
      <w:pPr>
        <w:pStyle w:val="28"/>
        <w:tabs>
          <w:tab w:val="right" w:leader="dot" w:pos="9174"/>
        </w:tabs>
        <w:spacing w:line="240" w:lineRule="auto"/>
        <w:ind w:left="420"/>
        <w:rPr>
          <w:noProof/>
        </w:rPr>
      </w:pPr>
      <w:hyperlink w:anchor="_Toc238306550" w:history="1">
        <w:r w:rsidRPr="00D06FBA">
          <w:rPr>
            <w:rStyle w:val="aff1"/>
            <w:noProof/>
            <w:lang w:eastAsia="ko-KR"/>
          </w:rPr>
          <w:t>3.2 ② /speckit.specify — 무엇을 만들지 명세하기</w:t>
        </w:r>
        <w:r>
          <w:rPr>
            <w:noProof/>
            <w:webHidden/>
          </w:rPr>
          <w:tab/>
        </w:r>
        <w:r>
          <w:rPr>
            <w:noProof/>
            <w:webHidden/>
          </w:rPr>
          <w:fldChar w:fldCharType="begin"/>
        </w:r>
        <w:r>
          <w:rPr>
            <w:noProof/>
            <w:webHidden/>
          </w:rPr>
          <w:instrText xml:space="preserve"> PAGEREF _Toc238306550 \h </w:instrText>
        </w:r>
        <w:r>
          <w:rPr>
            <w:noProof/>
            <w:webHidden/>
          </w:rPr>
        </w:r>
        <w:r>
          <w:rPr>
            <w:noProof/>
            <w:webHidden/>
          </w:rPr>
          <w:fldChar w:fldCharType="separate"/>
        </w:r>
        <w:r>
          <w:rPr>
            <w:noProof/>
            <w:webHidden/>
          </w:rPr>
          <w:t>22</w:t>
        </w:r>
        <w:r>
          <w:rPr>
            <w:noProof/>
            <w:webHidden/>
          </w:rPr>
          <w:fldChar w:fldCharType="end"/>
        </w:r>
      </w:hyperlink>
    </w:p>
    <w:p w14:paraId="1C1848F0" w14:textId="6EE19B80" w:rsidR="007C2BAE" w:rsidRDefault="007C2BAE" w:rsidP="00B5073C">
      <w:pPr>
        <w:pStyle w:val="36"/>
        <w:tabs>
          <w:tab w:val="right" w:leader="dot" w:pos="9174"/>
        </w:tabs>
        <w:spacing w:line="240" w:lineRule="auto"/>
        <w:ind w:left="840"/>
        <w:rPr>
          <w:noProof/>
        </w:rPr>
      </w:pPr>
      <w:hyperlink w:anchor="_Toc238306551" w:history="1">
        <w:r w:rsidRPr="00D06FBA">
          <w:rPr>
            <w:rStyle w:val="aff1"/>
            <w:noProof/>
            <w:lang w:eastAsia="ko-KR"/>
          </w:rPr>
          <w:t>실행 프롬프트</w:t>
        </w:r>
        <w:r>
          <w:rPr>
            <w:noProof/>
            <w:webHidden/>
          </w:rPr>
          <w:tab/>
        </w:r>
        <w:r>
          <w:rPr>
            <w:noProof/>
            <w:webHidden/>
          </w:rPr>
          <w:fldChar w:fldCharType="begin"/>
        </w:r>
        <w:r>
          <w:rPr>
            <w:noProof/>
            <w:webHidden/>
          </w:rPr>
          <w:instrText xml:space="preserve"> PAGEREF _Toc238306551 \h </w:instrText>
        </w:r>
        <w:r>
          <w:rPr>
            <w:noProof/>
            <w:webHidden/>
          </w:rPr>
        </w:r>
        <w:r>
          <w:rPr>
            <w:noProof/>
            <w:webHidden/>
          </w:rPr>
          <w:fldChar w:fldCharType="separate"/>
        </w:r>
        <w:r>
          <w:rPr>
            <w:noProof/>
            <w:webHidden/>
          </w:rPr>
          <w:t>22</w:t>
        </w:r>
        <w:r>
          <w:rPr>
            <w:noProof/>
            <w:webHidden/>
          </w:rPr>
          <w:fldChar w:fldCharType="end"/>
        </w:r>
      </w:hyperlink>
    </w:p>
    <w:p w14:paraId="6AB2DE20" w14:textId="003E3424" w:rsidR="007C2BAE" w:rsidRDefault="007C2BAE" w:rsidP="00B5073C">
      <w:pPr>
        <w:pStyle w:val="36"/>
        <w:tabs>
          <w:tab w:val="right" w:leader="dot" w:pos="9174"/>
        </w:tabs>
        <w:spacing w:line="240" w:lineRule="auto"/>
        <w:ind w:left="840"/>
        <w:rPr>
          <w:noProof/>
        </w:rPr>
      </w:pPr>
      <w:hyperlink w:anchor="_Toc238306552" w:history="1">
        <w:r w:rsidRPr="00D06FBA">
          <w:rPr>
            <w:rStyle w:val="aff1"/>
            <w:noProof/>
          </w:rPr>
          <w:t>실행 내역</w:t>
        </w:r>
        <w:r>
          <w:rPr>
            <w:noProof/>
            <w:webHidden/>
          </w:rPr>
          <w:tab/>
        </w:r>
        <w:r>
          <w:rPr>
            <w:noProof/>
            <w:webHidden/>
          </w:rPr>
          <w:fldChar w:fldCharType="begin"/>
        </w:r>
        <w:r>
          <w:rPr>
            <w:noProof/>
            <w:webHidden/>
          </w:rPr>
          <w:instrText xml:space="preserve"> PAGEREF _Toc238306552 \h </w:instrText>
        </w:r>
        <w:r>
          <w:rPr>
            <w:noProof/>
            <w:webHidden/>
          </w:rPr>
        </w:r>
        <w:r>
          <w:rPr>
            <w:noProof/>
            <w:webHidden/>
          </w:rPr>
          <w:fldChar w:fldCharType="separate"/>
        </w:r>
        <w:r>
          <w:rPr>
            <w:noProof/>
            <w:webHidden/>
          </w:rPr>
          <w:t>23</w:t>
        </w:r>
        <w:r>
          <w:rPr>
            <w:noProof/>
            <w:webHidden/>
          </w:rPr>
          <w:fldChar w:fldCharType="end"/>
        </w:r>
      </w:hyperlink>
    </w:p>
    <w:p w14:paraId="6B0061A4" w14:textId="0A79BA03" w:rsidR="007C2BAE" w:rsidRDefault="007C2BAE" w:rsidP="00B5073C">
      <w:pPr>
        <w:pStyle w:val="36"/>
        <w:tabs>
          <w:tab w:val="right" w:leader="dot" w:pos="9174"/>
        </w:tabs>
        <w:spacing w:line="240" w:lineRule="auto"/>
        <w:ind w:left="840"/>
        <w:rPr>
          <w:noProof/>
        </w:rPr>
      </w:pPr>
      <w:hyperlink w:anchor="_Toc238306553" w:history="1">
        <w:r w:rsidRPr="00D06FBA">
          <w:rPr>
            <w:rStyle w:val="aff1"/>
            <w:noProof/>
          </w:rPr>
          <w:t>생성된 파일</w:t>
        </w:r>
        <w:r>
          <w:rPr>
            <w:noProof/>
            <w:webHidden/>
          </w:rPr>
          <w:tab/>
        </w:r>
        <w:r>
          <w:rPr>
            <w:noProof/>
            <w:webHidden/>
          </w:rPr>
          <w:fldChar w:fldCharType="begin"/>
        </w:r>
        <w:r>
          <w:rPr>
            <w:noProof/>
            <w:webHidden/>
          </w:rPr>
          <w:instrText xml:space="preserve"> PAGEREF _Toc238306553 \h </w:instrText>
        </w:r>
        <w:r>
          <w:rPr>
            <w:noProof/>
            <w:webHidden/>
          </w:rPr>
        </w:r>
        <w:r>
          <w:rPr>
            <w:noProof/>
            <w:webHidden/>
          </w:rPr>
          <w:fldChar w:fldCharType="separate"/>
        </w:r>
        <w:r>
          <w:rPr>
            <w:noProof/>
            <w:webHidden/>
          </w:rPr>
          <w:t>23</w:t>
        </w:r>
        <w:r>
          <w:rPr>
            <w:noProof/>
            <w:webHidden/>
          </w:rPr>
          <w:fldChar w:fldCharType="end"/>
        </w:r>
      </w:hyperlink>
    </w:p>
    <w:p w14:paraId="08AEBFA0" w14:textId="408F230E" w:rsidR="007C2BAE" w:rsidRDefault="007C2BAE" w:rsidP="00B5073C">
      <w:pPr>
        <w:pStyle w:val="28"/>
        <w:tabs>
          <w:tab w:val="right" w:leader="dot" w:pos="9174"/>
        </w:tabs>
        <w:spacing w:line="240" w:lineRule="auto"/>
        <w:ind w:left="420"/>
        <w:rPr>
          <w:noProof/>
        </w:rPr>
      </w:pPr>
      <w:hyperlink w:anchor="_Toc238306554" w:history="1">
        <w:r w:rsidRPr="00D06FBA">
          <w:rPr>
            <w:rStyle w:val="aff1"/>
            <w:noProof/>
            <w:lang w:eastAsia="ko-KR"/>
          </w:rPr>
          <w:t>3.3 ③ /speckit.clarify — 애매한 부분 확정하기</w:t>
        </w:r>
        <w:r>
          <w:rPr>
            <w:noProof/>
            <w:webHidden/>
          </w:rPr>
          <w:tab/>
        </w:r>
        <w:r>
          <w:rPr>
            <w:noProof/>
            <w:webHidden/>
          </w:rPr>
          <w:fldChar w:fldCharType="begin"/>
        </w:r>
        <w:r>
          <w:rPr>
            <w:noProof/>
            <w:webHidden/>
          </w:rPr>
          <w:instrText xml:space="preserve"> PAGEREF _Toc238306554 \h </w:instrText>
        </w:r>
        <w:r>
          <w:rPr>
            <w:noProof/>
            <w:webHidden/>
          </w:rPr>
        </w:r>
        <w:r>
          <w:rPr>
            <w:noProof/>
            <w:webHidden/>
          </w:rPr>
          <w:fldChar w:fldCharType="separate"/>
        </w:r>
        <w:r>
          <w:rPr>
            <w:noProof/>
            <w:webHidden/>
          </w:rPr>
          <w:t>24</w:t>
        </w:r>
        <w:r>
          <w:rPr>
            <w:noProof/>
            <w:webHidden/>
          </w:rPr>
          <w:fldChar w:fldCharType="end"/>
        </w:r>
      </w:hyperlink>
    </w:p>
    <w:p w14:paraId="32FA1818" w14:textId="21454076" w:rsidR="007C2BAE" w:rsidRDefault="007C2BAE" w:rsidP="00B5073C">
      <w:pPr>
        <w:pStyle w:val="36"/>
        <w:tabs>
          <w:tab w:val="right" w:leader="dot" w:pos="9174"/>
        </w:tabs>
        <w:spacing w:line="240" w:lineRule="auto"/>
        <w:ind w:left="840"/>
        <w:rPr>
          <w:noProof/>
        </w:rPr>
      </w:pPr>
      <w:hyperlink w:anchor="_Toc238306555" w:history="1">
        <w:r w:rsidRPr="00D06FBA">
          <w:rPr>
            <w:rStyle w:val="aff1"/>
            <w:noProof/>
            <w:lang w:eastAsia="ko-KR"/>
          </w:rPr>
          <w:t>실행 프롬프트</w:t>
        </w:r>
        <w:r>
          <w:rPr>
            <w:noProof/>
            <w:webHidden/>
          </w:rPr>
          <w:tab/>
        </w:r>
        <w:r>
          <w:rPr>
            <w:noProof/>
            <w:webHidden/>
          </w:rPr>
          <w:fldChar w:fldCharType="begin"/>
        </w:r>
        <w:r>
          <w:rPr>
            <w:noProof/>
            <w:webHidden/>
          </w:rPr>
          <w:instrText xml:space="preserve"> PAGEREF _Toc238306555 \h </w:instrText>
        </w:r>
        <w:r>
          <w:rPr>
            <w:noProof/>
            <w:webHidden/>
          </w:rPr>
        </w:r>
        <w:r>
          <w:rPr>
            <w:noProof/>
            <w:webHidden/>
          </w:rPr>
          <w:fldChar w:fldCharType="separate"/>
        </w:r>
        <w:r>
          <w:rPr>
            <w:noProof/>
            <w:webHidden/>
          </w:rPr>
          <w:t>24</w:t>
        </w:r>
        <w:r>
          <w:rPr>
            <w:noProof/>
            <w:webHidden/>
          </w:rPr>
          <w:fldChar w:fldCharType="end"/>
        </w:r>
      </w:hyperlink>
    </w:p>
    <w:p w14:paraId="3F7B28AF" w14:textId="7B6AEC4E" w:rsidR="007C2BAE" w:rsidRDefault="007C2BAE" w:rsidP="00B5073C">
      <w:pPr>
        <w:pStyle w:val="36"/>
        <w:tabs>
          <w:tab w:val="right" w:leader="dot" w:pos="9174"/>
        </w:tabs>
        <w:spacing w:line="240" w:lineRule="auto"/>
        <w:ind w:left="840"/>
        <w:rPr>
          <w:noProof/>
        </w:rPr>
      </w:pPr>
      <w:hyperlink w:anchor="_Toc238306556" w:history="1">
        <w:r w:rsidRPr="00D06FBA">
          <w:rPr>
            <w:rStyle w:val="aff1"/>
            <w:noProof/>
            <w:lang w:eastAsia="ko-KR"/>
          </w:rPr>
          <w:t>실행 내역 — 실제로 오간 4개의 질문과 답</w:t>
        </w:r>
        <w:r>
          <w:rPr>
            <w:noProof/>
            <w:webHidden/>
          </w:rPr>
          <w:tab/>
        </w:r>
        <w:r>
          <w:rPr>
            <w:noProof/>
            <w:webHidden/>
          </w:rPr>
          <w:fldChar w:fldCharType="begin"/>
        </w:r>
        <w:r>
          <w:rPr>
            <w:noProof/>
            <w:webHidden/>
          </w:rPr>
          <w:instrText xml:space="preserve"> PAGEREF _Toc238306556 \h </w:instrText>
        </w:r>
        <w:r>
          <w:rPr>
            <w:noProof/>
            <w:webHidden/>
          </w:rPr>
        </w:r>
        <w:r>
          <w:rPr>
            <w:noProof/>
            <w:webHidden/>
          </w:rPr>
          <w:fldChar w:fldCharType="separate"/>
        </w:r>
        <w:r>
          <w:rPr>
            <w:noProof/>
            <w:webHidden/>
          </w:rPr>
          <w:t>25</w:t>
        </w:r>
        <w:r>
          <w:rPr>
            <w:noProof/>
            <w:webHidden/>
          </w:rPr>
          <w:fldChar w:fldCharType="end"/>
        </w:r>
      </w:hyperlink>
    </w:p>
    <w:p w14:paraId="72D4A4DA" w14:textId="0685D19C" w:rsidR="007C2BAE" w:rsidRDefault="007C2BAE" w:rsidP="00B5073C">
      <w:pPr>
        <w:pStyle w:val="36"/>
        <w:tabs>
          <w:tab w:val="right" w:leader="dot" w:pos="9174"/>
        </w:tabs>
        <w:spacing w:line="240" w:lineRule="auto"/>
        <w:ind w:left="840"/>
        <w:rPr>
          <w:noProof/>
        </w:rPr>
      </w:pPr>
      <w:hyperlink w:anchor="_Toc238306557" w:history="1">
        <w:r w:rsidRPr="00D06FBA">
          <w:rPr>
            <w:rStyle w:val="aff1"/>
            <w:noProof/>
          </w:rPr>
          <w:t>생성/변경된 파일</w:t>
        </w:r>
        <w:r>
          <w:rPr>
            <w:noProof/>
            <w:webHidden/>
          </w:rPr>
          <w:tab/>
        </w:r>
        <w:r>
          <w:rPr>
            <w:noProof/>
            <w:webHidden/>
          </w:rPr>
          <w:fldChar w:fldCharType="begin"/>
        </w:r>
        <w:r>
          <w:rPr>
            <w:noProof/>
            <w:webHidden/>
          </w:rPr>
          <w:instrText xml:space="preserve"> PAGEREF _Toc238306557 \h </w:instrText>
        </w:r>
        <w:r>
          <w:rPr>
            <w:noProof/>
            <w:webHidden/>
          </w:rPr>
        </w:r>
        <w:r>
          <w:rPr>
            <w:noProof/>
            <w:webHidden/>
          </w:rPr>
          <w:fldChar w:fldCharType="separate"/>
        </w:r>
        <w:r>
          <w:rPr>
            <w:noProof/>
            <w:webHidden/>
          </w:rPr>
          <w:t>25</w:t>
        </w:r>
        <w:r>
          <w:rPr>
            <w:noProof/>
            <w:webHidden/>
          </w:rPr>
          <w:fldChar w:fldCharType="end"/>
        </w:r>
      </w:hyperlink>
    </w:p>
    <w:p w14:paraId="62C532E2" w14:textId="2CC2F21F" w:rsidR="007C2BAE" w:rsidRDefault="007C2BAE" w:rsidP="00B5073C">
      <w:pPr>
        <w:pStyle w:val="28"/>
        <w:tabs>
          <w:tab w:val="right" w:leader="dot" w:pos="9174"/>
        </w:tabs>
        <w:spacing w:line="240" w:lineRule="auto"/>
        <w:ind w:left="420"/>
        <w:rPr>
          <w:noProof/>
        </w:rPr>
      </w:pPr>
      <w:hyperlink w:anchor="_Toc238306558" w:history="1">
        <w:r w:rsidRPr="00D06FBA">
          <w:rPr>
            <w:rStyle w:val="aff1"/>
            <w:noProof/>
            <w:lang w:eastAsia="ko-KR"/>
          </w:rPr>
          <w:t>3.4 ④ /speckit.plan — 기술적으로 어떻게 만들지 설계하기</w:t>
        </w:r>
        <w:r>
          <w:rPr>
            <w:noProof/>
            <w:webHidden/>
          </w:rPr>
          <w:tab/>
        </w:r>
        <w:r>
          <w:rPr>
            <w:noProof/>
            <w:webHidden/>
          </w:rPr>
          <w:fldChar w:fldCharType="begin"/>
        </w:r>
        <w:r>
          <w:rPr>
            <w:noProof/>
            <w:webHidden/>
          </w:rPr>
          <w:instrText xml:space="preserve"> PAGEREF _Toc238306558 \h </w:instrText>
        </w:r>
        <w:r>
          <w:rPr>
            <w:noProof/>
            <w:webHidden/>
          </w:rPr>
        </w:r>
        <w:r>
          <w:rPr>
            <w:noProof/>
            <w:webHidden/>
          </w:rPr>
          <w:fldChar w:fldCharType="separate"/>
        </w:r>
        <w:r>
          <w:rPr>
            <w:noProof/>
            <w:webHidden/>
          </w:rPr>
          <w:t>26</w:t>
        </w:r>
        <w:r>
          <w:rPr>
            <w:noProof/>
            <w:webHidden/>
          </w:rPr>
          <w:fldChar w:fldCharType="end"/>
        </w:r>
      </w:hyperlink>
    </w:p>
    <w:p w14:paraId="423DF353" w14:textId="295EB7DA" w:rsidR="007C2BAE" w:rsidRDefault="007C2BAE" w:rsidP="00B5073C">
      <w:pPr>
        <w:pStyle w:val="36"/>
        <w:tabs>
          <w:tab w:val="right" w:leader="dot" w:pos="9174"/>
        </w:tabs>
        <w:spacing w:line="240" w:lineRule="auto"/>
        <w:ind w:left="840"/>
        <w:rPr>
          <w:noProof/>
        </w:rPr>
      </w:pPr>
      <w:hyperlink w:anchor="_Toc238306559" w:history="1">
        <w:r w:rsidRPr="00D06FBA">
          <w:rPr>
            <w:rStyle w:val="aff1"/>
            <w:noProof/>
            <w:lang w:eastAsia="ko-KR"/>
          </w:rPr>
          <w:t>실행 프롬프트</w:t>
        </w:r>
        <w:r>
          <w:rPr>
            <w:noProof/>
            <w:webHidden/>
          </w:rPr>
          <w:tab/>
        </w:r>
        <w:r>
          <w:rPr>
            <w:noProof/>
            <w:webHidden/>
          </w:rPr>
          <w:fldChar w:fldCharType="begin"/>
        </w:r>
        <w:r>
          <w:rPr>
            <w:noProof/>
            <w:webHidden/>
          </w:rPr>
          <w:instrText xml:space="preserve"> PAGEREF _Toc238306559 \h </w:instrText>
        </w:r>
        <w:r>
          <w:rPr>
            <w:noProof/>
            <w:webHidden/>
          </w:rPr>
        </w:r>
        <w:r>
          <w:rPr>
            <w:noProof/>
            <w:webHidden/>
          </w:rPr>
          <w:fldChar w:fldCharType="separate"/>
        </w:r>
        <w:r>
          <w:rPr>
            <w:noProof/>
            <w:webHidden/>
          </w:rPr>
          <w:t>26</w:t>
        </w:r>
        <w:r>
          <w:rPr>
            <w:noProof/>
            <w:webHidden/>
          </w:rPr>
          <w:fldChar w:fldCharType="end"/>
        </w:r>
      </w:hyperlink>
    </w:p>
    <w:p w14:paraId="5DAC8E38" w14:textId="2A9AEFCD" w:rsidR="007C2BAE" w:rsidRDefault="007C2BAE" w:rsidP="00B5073C">
      <w:pPr>
        <w:pStyle w:val="36"/>
        <w:tabs>
          <w:tab w:val="right" w:leader="dot" w:pos="9174"/>
        </w:tabs>
        <w:spacing w:line="240" w:lineRule="auto"/>
        <w:ind w:left="840"/>
        <w:rPr>
          <w:noProof/>
        </w:rPr>
      </w:pPr>
      <w:hyperlink w:anchor="_Toc238306560" w:history="1">
        <w:r w:rsidRPr="00D06FBA">
          <w:rPr>
            <w:rStyle w:val="aff1"/>
            <w:noProof/>
          </w:rPr>
          <w:t>실행 내역</w:t>
        </w:r>
        <w:r>
          <w:rPr>
            <w:noProof/>
            <w:webHidden/>
          </w:rPr>
          <w:tab/>
        </w:r>
        <w:r>
          <w:rPr>
            <w:noProof/>
            <w:webHidden/>
          </w:rPr>
          <w:fldChar w:fldCharType="begin"/>
        </w:r>
        <w:r>
          <w:rPr>
            <w:noProof/>
            <w:webHidden/>
          </w:rPr>
          <w:instrText xml:space="preserve"> PAGEREF _Toc238306560 \h </w:instrText>
        </w:r>
        <w:r>
          <w:rPr>
            <w:noProof/>
            <w:webHidden/>
          </w:rPr>
        </w:r>
        <w:r>
          <w:rPr>
            <w:noProof/>
            <w:webHidden/>
          </w:rPr>
          <w:fldChar w:fldCharType="separate"/>
        </w:r>
        <w:r>
          <w:rPr>
            <w:noProof/>
            <w:webHidden/>
          </w:rPr>
          <w:t>26</w:t>
        </w:r>
        <w:r>
          <w:rPr>
            <w:noProof/>
            <w:webHidden/>
          </w:rPr>
          <w:fldChar w:fldCharType="end"/>
        </w:r>
      </w:hyperlink>
    </w:p>
    <w:p w14:paraId="3FD8D6BB" w14:textId="1669F9FE" w:rsidR="007C2BAE" w:rsidRDefault="007C2BAE" w:rsidP="00B5073C">
      <w:pPr>
        <w:pStyle w:val="36"/>
        <w:tabs>
          <w:tab w:val="right" w:leader="dot" w:pos="9174"/>
        </w:tabs>
        <w:spacing w:line="240" w:lineRule="auto"/>
        <w:ind w:left="840"/>
        <w:rPr>
          <w:noProof/>
        </w:rPr>
      </w:pPr>
      <w:hyperlink w:anchor="_Toc238306561" w:history="1">
        <w:r w:rsidRPr="00D06FBA">
          <w:rPr>
            <w:rStyle w:val="aff1"/>
            <w:noProof/>
          </w:rPr>
          <w:t>Constitution Check — 계획이 헌장을 지키는지 스스로 채점한 표</w:t>
        </w:r>
        <w:r>
          <w:rPr>
            <w:noProof/>
            <w:webHidden/>
          </w:rPr>
          <w:tab/>
        </w:r>
        <w:r>
          <w:rPr>
            <w:noProof/>
            <w:webHidden/>
          </w:rPr>
          <w:fldChar w:fldCharType="begin"/>
        </w:r>
        <w:r>
          <w:rPr>
            <w:noProof/>
            <w:webHidden/>
          </w:rPr>
          <w:instrText xml:space="preserve"> PAGEREF _Toc238306561 \h </w:instrText>
        </w:r>
        <w:r>
          <w:rPr>
            <w:noProof/>
            <w:webHidden/>
          </w:rPr>
        </w:r>
        <w:r>
          <w:rPr>
            <w:noProof/>
            <w:webHidden/>
          </w:rPr>
          <w:fldChar w:fldCharType="separate"/>
        </w:r>
        <w:r>
          <w:rPr>
            <w:noProof/>
            <w:webHidden/>
          </w:rPr>
          <w:t>27</w:t>
        </w:r>
        <w:r>
          <w:rPr>
            <w:noProof/>
            <w:webHidden/>
          </w:rPr>
          <w:fldChar w:fldCharType="end"/>
        </w:r>
      </w:hyperlink>
    </w:p>
    <w:p w14:paraId="7CB29C58" w14:textId="21681D01" w:rsidR="007C2BAE" w:rsidRDefault="007C2BAE" w:rsidP="00B5073C">
      <w:pPr>
        <w:pStyle w:val="36"/>
        <w:tabs>
          <w:tab w:val="right" w:leader="dot" w:pos="9174"/>
        </w:tabs>
        <w:spacing w:line="240" w:lineRule="auto"/>
        <w:ind w:left="840"/>
        <w:rPr>
          <w:noProof/>
        </w:rPr>
      </w:pPr>
      <w:hyperlink w:anchor="_Toc238306562" w:history="1">
        <w:r w:rsidRPr="00D06FBA">
          <w:rPr>
            <w:rStyle w:val="aff1"/>
            <w:noProof/>
          </w:rPr>
          <w:t>생성된 파일</w:t>
        </w:r>
        <w:r>
          <w:rPr>
            <w:noProof/>
            <w:webHidden/>
          </w:rPr>
          <w:tab/>
        </w:r>
        <w:r>
          <w:rPr>
            <w:noProof/>
            <w:webHidden/>
          </w:rPr>
          <w:fldChar w:fldCharType="begin"/>
        </w:r>
        <w:r>
          <w:rPr>
            <w:noProof/>
            <w:webHidden/>
          </w:rPr>
          <w:instrText xml:space="preserve"> PAGEREF _Toc238306562 \h </w:instrText>
        </w:r>
        <w:r>
          <w:rPr>
            <w:noProof/>
            <w:webHidden/>
          </w:rPr>
        </w:r>
        <w:r>
          <w:rPr>
            <w:noProof/>
            <w:webHidden/>
          </w:rPr>
          <w:fldChar w:fldCharType="separate"/>
        </w:r>
        <w:r>
          <w:rPr>
            <w:noProof/>
            <w:webHidden/>
          </w:rPr>
          <w:t>28</w:t>
        </w:r>
        <w:r>
          <w:rPr>
            <w:noProof/>
            <w:webHidden/>
          </w:rPr>
          <w:fldChar w:fldCharType="end"/>
        </w:r>
      </w:hyperlink>
    </w:p>
    <w:p w14:paraId="6B24E90E" w14:textId="13C251EF" w:rsidR="007C2BAE" w:rsidRDefault="007C2BAE" w:rsidP="00B5073C">
      <w:pPr>
        <w:pStyle w:val="28"/>
        <w:tabs>
          <w:tab w:val="right" w:leader="dot" w:pos="9174"/>
        </w:tabs>
        <w:spacing w:line="240" w:lineRule="auto"/>
        <w:ind w:left="420"/>
        <w:rPr>
          <w:noProof/>
        </w:rPr>
      </w:pPr>
      <w:hyperlink w:anchor="_Toc238306563" w:history="1">
        <w:r w:rsidRPr="00D06FBA">
          <w:rPr>
            <w:rStyle w:val="aff1"/>
            <w:noProof/>
            <w:lang w:eastAsia="ko-KR"/>
          </w:rPr>
          <w:t>3.5 ⑤ /speckit.checklist — 품질 점검표 만들기</w:t>
        </w:r>
        <w:r>
          <w:rPr>
            <w:noProof/>
            <w:webHidden/>
          </w:rPr>
          <w:tab/>
        </w:r>
        <w:r>
          <w:rPr>
            <w:noProof/>
            <w:webHidden/>
          </w:rPr>
          <w:fldChar w:fldCharType="begin"/>
        </w:r>
        <w:r>
          <w:rPr>
            <w:noProof/>
            <w:webHidden/>
          </w:rPr>
          <w:instrText xml:space="preserve"> PAGEREF _Toc238306563 \h </w:instrText>
        </w:r>
        <w:r>
          <w:rPr>
            <w:noProof/>
            <w:webHidden/>
          </w:rPr>
        </w:r>
        <w:r>
          <w:rPr>
            <w:noProof/>
            <w:webHidden/>
          </w:rPr>
          <w:fldChar w:fldCharType="separate"/>
        </w:r>
        <w:r>
          <w:rPr>
            <w:noProof/>
            <w:webHidden/>
          </w:rPr>
          <w:t>28</w:t>
        </w:r>
        <w:r>
          <w:rPr>
            <w:noProof/>
            <w:webHidden/>
          </w:rPr>
          <w:fldChar w:fldCharType="end"/>
        </w:r>
      </w:hyperlink>
    </w:p>
    <w:p w14:paraId="020DBF7E" w14:textId="18A05DC9" w:rsidR="007C2BAE" w:rsidRDefault="007C2BAE" w:rsidP="00B5073C">
      <w:pPr>
        <w:pStyle w:val="36"/>
        <w:tabs>
          <w:tab w:val="right" w:leader="dot" w:pos="9174"/>
        </w:tabs>
        <w:spacing w:line="240" w:lineRule="auto"/>
        <w:ind w:left="840"/>
        <w:rPr>
          <w:noProof/>
        </w:rPr>
      </w:pPr>
      <w:hyperlink w:anchor="_Toc238306564" w:history="1">
        <w:r w:rsidRPr="00D06FBA">
          <w:rPr>
            <w:rStyle w:val="aff1"/>
            <w:noProof/>
            <w:lang w:eastAsia="ko-KR"/>
          </w:rPr>
          <w:t>실행 프롬프트</w:t>
        </w:r>
        <w:r>
          <w:rPr>
            <w:noProof/>
            <w:webHidden/>
          </w:rPr>
          <w:tab/>
        </w:r>
        <w:r>
          <w:rPr>
            <w:noProof/>
            <w:webHidden/>
          </w:rPr>
          <w:fldChar w:fldCharType="begin"/>
        </w:r>
        <w:r>
          <w:rPr>
            <w:noProof/>
            <w:webHidden/>
          </w:rPr>
          <w:instrText xml:space="preserve"> PAGEREF _Toc238306564 \h </w:instrText>
        </w:r>
        <w:r>
          <w:rPr>
            <w:noProof/>
            <w:webHidden/>
          </w:rPr>
        </w:r>
        <w:r>
          <w:rPr>
            <w:noProof/>
            <w:webHidden/>
          </w:rPr>
          <w:fldChar w:fldCharType="separate"/>
        </w:r>
        <w:r>
          <w:rPr>
            <w:noProof/>
            <w:webHidden/>
          </w:rPr>
          <w:t>28</w:t>
        </w:r>
        <w:r>
          <w:rPr>
            <w:noProof/>
            <w:webHidden/>
          </w:rPr>
          <w:fldChar w:fldCharType="end"/>
        </w:r>
      </w:hyperlink>
    </w:p>
    <w:p w14:paraId="6477EC8F" w14:textId="72386B22" w:rsidR="007C2BAE" w:rsidRDefault="007C2BAE" w:rsidP="00B5073C">
      <w:pPr>
        <w:pStyle w:val="36"/>
        <w:tabs>
          <w:tab w:val="right" w:leader="dot" w:pos="9174"/>
        </w:tabs>
        <w:spacing w:line="240" w:lineRule="auto"/>
        <w:ind w:left="840"/>
        <w:rPr>
          <w:noProof/>
        </w:rPr>
      </w:pPr>
      <w:hyperlink w:anchor="_Toc238306565" w:history="1">
        <w:r w:rsidRPr="00D06FBA">
          <w:rPr>
            <w:rStyle w:val="aff1"/>
            <w:noProof/>
          </w:rPr>
          <w:t>실행 내역</w:t>
        </w:r>
        <w:r>
          <w:rPr>
            <w:noProof/>
            <w:webHidden/>
          </w:rPr>
          <w:tab/>
        </w:r>
        <w:r>
          <w:rPr>
            <w:noProof/>
            <w:webHidden/>
          </w:rPr>
          <w:fldChar w:fldCharType="begin"/>
        </w:r>
        <w:r>
          <w:rPr>
            <w:noProof/>
            <w:webHidden/>
          </w:rPr>
          <w:instrText xml:space="preserve"> PAGEREF _Toc238306565 \h </w:instrText>
        </w:r>
        <w:r>
          <w:rPr>
            <w:noProof/>
            <w:webHidden/>
          </w:rPr>
        </w:r>
        <w:r>
          <w:rPr>
            <w:noProof/>
            <w:webHidden/>
          </w:rPr>
          <w:fldChar w:fldCharType="separate"/>
        </w:r>
        <w:r>
          <w:rPr>
            <w:noProof/>
            <w:webHidden/>
          </w:rPr>
          <w:t>29</w:t>
        </w:r>
        <w:r>
          <w:rPr>
            <w:noProof/>
            <w:webHidden/>
          </w:rPr>
          <w:fldChar w:fldCharType="end"/>
        </w:r>
      </w:hyperlink>
    </w:p>
    <w:p w14:paraId="67BB1519" w14:textId="4A1CD981" w:rsidR="007C2BAE" w:rsidRDefault="007C2BAE" w:rsidP="00B5073C">
      <w:pPr>
        <w:pStyle w:val="36"/>
        <w:tabs>
          <w:tab w:val="right" w:leader="dot" w:pos="9174"/>
        </w:tabs>
        <w:spacing w:line="240" w:lineRule="auto"/>
        <w:ind w:left="840"/>
        <w:rPr>
          <w:noProof/>
        </w:rPr>
      </w:pPr>
      <w:hyperlink w:anchor="_Toc238306566" w:history="1">
        <w:r w:rsidRPr="00D06FBA">
          <w:rPr>
            <w:rStyle w:val="aff1"/>
            <w:noProof/>
          </w:rPr>
          <w:t>생성된 파일</w:t>
        </w:r>
        <w:r>
          <w:rPr>
            <w:noProof/>
            <w:webHidden/>
          </w:rPr>
          <w:tab/>
        </w:r>
        <w:r>
          <w:rPr>
            <w:noProof/>
            <w:webHidden/>
          </w:rPr>
          <w:fldChar w:fldCharType="begin"/>
        </w:r>
        <w:r>
          <w:rPr>
            <w:noProof/>
            <w:webHidden/>
          </w:rPr>
          <w:instrText xml:space="preserve"> PAGEREF _Toc238306566 \h </w:instrText>
        </w:r>
        <w:r>
          <w:rPr>
            <w:noProof/>
            <w:webHidden/>
          </w:rPr>
        </w:r>
        <w:r>
          <w:rPr>
            <w:noProof/>
            <w:webHidden/>
          </w:rPr>
          <w:fldChar w:fldCharType="separate"/>
        </w:r>
        <w:r>
          <w:rPr>
            <w:noProof/>
            <w:webHidden/>
          </w:rPr>
          <w:t>29</w:t>
        </w:r>
        <w:r>
          <w:rPr>
            <w:noProof/>
            <w:webHidden/>
          </w:rPr>
          <w:fldChar w:fldCharType="end"/>
        </w:r>
      </w:hyperlink>
    </w:p>
    <w:p w14:paraId="0F254730" w14:textId="2339C307" w:rsidR="007C2BAE" w:rsidRDefault="007C2BAE" w:rsidP="00B5073C">
      <w:pPr>
        <w:pStyle w:val="28"/>
        <w:tabs>
          <w:tab w:val="right" w:leader="dot" w:pos="9174"/>
        </w:tabs>
        <w:spacing w:line="240" w:lineRule="auto"/>
        <w:ind w:left="420"/>
        <w:rPr>
          <w:noProof/>
        </w:rPr>
      </w:pPr>
      <w:hyperlink w:anchor="_Toc238306567" w:history="1">
        <w:r w:rsidRPr="00D06FBA">
          <w:rPr>
            <w:rStyle w:val="aff1"/>
            <w:noProof/>
            <w:lang w:eastAsia="ko-KR"/>
          </w:rPr>
          <w:t>3.6 ⑥ /speckit.tasks — 실행 가능한 작업 목록으로 쪼개기</w:t>
        </w:r>
        <w:r>
          <w:rPr>
            <w:noProof/>
            <w:webHidden/>
          </w:rPr>
          <w:tab/>
        </w:r>
        <w:r>
          <w:rPr>
            <w:noProof/>
            <w:webHidden/>
          </w:rPr>
          <w:fldChar w:fldCharType="begin"/>
        </w:r>
        <w:r>
          <w:rPr>
            <w:noProof/>
            <w:webHidden/>
          </w:rPr>
          <w:instrText xml:space="preserve"> PAGEREF _Toc238306567 \h </w:instrText>
        </w:r>
        <w:r>
          <w:rPr>
            <w:noProof/>
            <w:webHidden/>
          </w:rPr>
        </w:r>
        <w:r>
          <w:rPr>
            <w:noProof/>
            <w:webHidden/>
          </w:rPr>
          <w:fldChar w:fldCharType="separate"/>
        </w:r>
        <w:r>
          <w:rPr>
            <w:noProof/>
            <w:webHidden/>
          </w:rPr>
          <w:t>29</w:t>
        </w:r>
        <w:r>
          <w:rPr>
            <w:noProof/>
            <w:webHidden/>
          </w:rPr>
          <w:fldChar w:fldCharType="end"/>
        </w:r>
      </w:hyperlink>
    </w:p>
    <w:p w14:paraId="2428AD84" w14:textId="450E1EC8" w:rsidR="007C2BAE" w:rsidRDefault="007C2BAE" w:rsidP="00B5073C">
      <w:pPr>
        <w:pStyle w:val="36"/>
        <w:tabs>
          <w:tab w:val="right" w:leader="dot" w:pos="9174"/>
        </w:tabs>
        <w:spacing w:line="240" w:lineRule="auto"/>
        <w:ind w:left="840"/>
        <w:rPr>
          <w:noProof/>
        </w:rPr>
      </w:pPr>
      <w:hyperlink w:anchor="_Toc238306568" w:history="1">
        <w:r w:rsidRPr="00D06FBA">
          <w:rPr>
            <w:rStyle w:val="aff1"/>
            <w:noProof/>
            <w:lang w:eastAsia="ko-KR"/>
          </w:rPr>
          <w:t>실행 프롬프트</w:t>
        </w:r>
        <w:r>
          <w:rPr>
            <w:noProof/>
            <w:webHidden/>
          </w:rPr>
          <w:tab/>
        </w:r>
        <w:r>
          <w:rPr>
            <w:noProof/>
            <w:webHidden/>
          </w:rPr>
          <w:fldChar w:fldCharType="begin"/>
        </w:r>
        <w:r>
          <w:rPr>
            <w:noProof/>
            <w:webHidden/>
          </w:rPr>
          <w:instrText xml:space="preserve"> PAGEREF _Toc238306568 \h </w:instrText>
        </w:r>
        <w:r>
          <w:rPr>
            <w:noProof/>
            <w:webHidden/>
          </w:rPr>
        </w:r>
        <w:r>
          <w:rPr>
            <w:noProof/>
            <w:webHidden/>
          </w:rPr>
          <w:fldChar w:fldCharType="separate"/>
        </w:r>
        <w:r>
          <w:rPr>
            <w:noProof/>
            <w:webHidden/>
          </w:rPr>
          <w:t>30</w:t>
        </w:r>
        <w:r>
          <w:rPr>
            <w:noProof/>
            <w:webHidden/>
          </w:rPr>
          <w:fldChar w:fldCharType="end"/>
        </w:r>
      </w:hyperlink>
    </w:p>
    <w:p w14:paraId="479579D1" w14:textId="58CB4C31" w:rsidR="007C2BAE" w:rsidRDefault="007C2BAE" w:rsidP="00B5073C">
      <w:pPr>
        <w:pStyle w:val="36"/>
        <w:tabs>
          <w:tab w:val="right" w:leader="dot" w:pos="9174"/>
        </w:tabs>
        <w:spacing w:line="240" w:lineRule="auto"/>
        <w:ind w:left="840"/>
        <w:rPr>
          <w:noProof/>
        </w:rPr>
      </w:pPr>
      <w:hyperlink w:anchor="_Toc238306569" w:history="1">
        <w:r w:rsidRPr="00D06FBA">
          <w:rPr>
            <w:rStyle w:val="aff1"/>
            <w:noProof/>
          </w:rPr>
          <w:t>실행 내역</w:t>
        </w:r>
        <w:r>
          <w:rPr>
            <w:noProof/>
            <w:webHidden/>
          </w:rPr>
          <w:tab/>
        </w:r>
        <w:r>
          <w:rPr>
            <w:noProof/>
            <w:webHidden/>
          </w:rPr>
          <w:fldChar w:fldCharType="begin"/>
        </w:r>
        <w:r>
          <w:rPr>
            <w:noProof/>
            <w:webHidden/>
          </w:rPr>
          <w:instrText xml:space="preserve"> PAGEREF _Toc238306569 \h </w:instrText>
        </w:r>
        <w:r>
          <w:rPr>
            <w:noProof/>
            <w:webHidden/>
          </w:rPr>
        </w:r>
        <w:r>
          <w:rPr>
            <w:noProof/>
            <w:webHidden/>
          </w:rPr>
          <w:fldChar w:fldCharType="separate"/>
        </w:r>
        <w:r>
          <w:rPr>
            <w:noProof/>
            <w:webHidden/>
          </w:rPr>
          <w:t>30</w:t>
        </w:r>
        <w:r>
          <w:rPr>
            <w:noProof/>
            <w:webHidden/>
          </w:rPr>
          <w:fldChar w:fldCharType="end"/>
        </w:r>
      </w:hyperlink>
    </w:p>
    <w:p w14:paraId="4C6F3119" w14:textId="72EC24B7" w:rsidR="007C2BAE" w:rsidRDefault="007C2BAE" w:rsidP="00B5073C">
      <w:pPr>
        <w:pStyle w:val="36"/>
        <w:tabs>
          <w:tab w:val="right" w:leader="dot" w:pos="9174"/>
        </w:tabs>
        <w:spacing w:line="240" w:lineRule="auto"/>
        <w:ind w:left="840"/>
        <w:rPr>
          <w:noProof/>
        </w:rPr>
      </w:pPr>
      <w:hyperlink w:anchor="_Toc238306570" w:history="1">
        <w:r w:rsidRPr="00D06FBA">
          <w:rPr>
            <w:rStyle w:val="aff1"/>
            <w:noProof/>
          </w:rPr>
          <w:t>생성된 파일</w:t>
        </w:r>
        <w:r>
          <w:rPr>
            <w:noProof/>
            <w:webHidden/>
          </w:rPr>
          <w:tab/>
        </w:r>
        <w:r>
          <w:rPr>
            <w:noProof/>
            <w:webHidden/>
          </w:rPr>
          <w:fldChar w:fldCharType="begin"/>
        </w:r>
        <w:r>
          <w:rPr>
            <w:noProof/>
            <w:webHidden/>
          </w:rPr>
          <w:instrText xml:space="preserve"> PAGEREF _Toc238306570 \h </w:instrText>
        </w:r>
        <w:r>
          <w:rPr>
            <w:noProof/>
            <w:webHidden/>
          </w:rPr>
        </w:r>
        <w:r>
          <w:rPr>
            <w:noProof/>
            <w:webHidden/>
          </w:rPr>
          <w:fldChar w:fldCharType="separate"/>
        </w:r>
        <w:r>
          <w:rPr>
            <w:noProof/>
            <w:webHidden/>
          </w:rPr>
          <w:t>31</w:t>
        </w:r>
        <w:r>
          <w:rPr>
            <w:noProof/>
            <w:webHidden/>
          </w:rPr>
          <w:fldChar w:fldCharType="end"/>
        </w:r>
      </w:hyperlink>
    </w:p>
    <w:p w14:paraId="60BB74AE" w14:textId="632BB5BD" w:rsidR="007C2BAE" w:rsidRDefault="007C2BAE" w:rsidP="00B5073C">
      <w:pPr>
        <w:pStyle w:val="28"/>
        <w:tabs>
          <w:tab w:val="right" w:leader="dot" w:pos="9174"/>
        </w:tabs>
        <w:spacing w:line="240" w:lineRule="auto"/>
        <w:ind w:left="420"/>
        <w:rPr>
          <w:noProof/>
        </w:rPr>
      </w:pPr>
      <w:hyperlink w:anchor="_Toc238306571" w:history="1">
        <w:r w:rsidRPr="00D06FBA">
          <w:rPr>
            <w:rStyle w:val="aff1"/>
            <w:noProof/>
            <w:lang w:eastAsia="ko-KR"/>
          </w:rPr>
          <w:t>3.7 ⑦ /speckit.analyze — 마지막 모순 점검</w:t>
        </w:r>
        <w:r>
          <w:rPr>
            <w:noProof/>
            <w:webHidden/>
          </w:rPr>
          <w:tab/>
        </w:r>
        <w:r>
          <w:rPr>
            <w:noProof/>
            <w:webHidden/>
          </w:rPr>
          <w:fldChar w:fldCharType="begin"/>
        </w:r>
        <w:r>
          <w:rPr>
            <w:noProof/>
            <w:webHidden/>
          </w:rPr>
          <w:instrText xml:space="preserve"> PAGEREF _Toc238306571 \h </w:instrText>
        </w:r>
        <w:r>
          <w:rPr>
            <w:noProof/>
            <w:webHidden/>
          </w:rPr>
        </w:r>
        <w:r>
          <w:rPr>
            <w:noProof/>
            <w:webHidden/>
          </w:rPr>
          <w:fldChar w:fldCharType="separate"/>
        </w:r>
        <w:r>
          <w:rPr>
            <w:noProof/>
            <w:webHidden/>
          </w:rPr>
          <w:t>31</w:t>
        </w:r>
        <w:r>
          <w:rPr>
            <w:noProof/>
            <w:webHidden/>
          </w:rPr>
          <w:fldChar w:fldCharType="end"/>
        </w:r>
      </w:hyperlink>
    </w:p>
    <w:p w14:paraId="127826EF" w14:textId="44E21E67" w:rsidR="007C2BAE" w:rsidRDefault="007C2BAE" w:rsidP="00B5073C">
      <w:pPr>
        <w:pStyle w:val="36"/>
        <w:tabs>
          <w:tab w:val="right" w:leader="dot" w:pos="9174"/>
        </w:tabs>
        <w:spacing w:line="240" w:lineRule="auto"/>
        <w:ind w:left="840"/>
        <w:rPr>
          <w:noProof/>
        </w:rPr>
      </w:pPr>
      <w:hyperlink w:anchor="_Toc238306572" w:history="1">
        <w:r w:rsidRPr="00D06FBA">
          <w:rPr>
            <w:rStyle w:val="aff1"/>
            <w:noProof/>
            <w:lang w:eastAsia="ko-KR"/>
          </w:rPr>
          <w:t>실행 프롬프트</w:t>
        </w:r>
        <w:r>
          <w:rPr>
            <w:noProof/>
            <w:webHidden/>
          </w:rPr>
          <w:tab/>
        </w:r>
        <w:r>
          <w:rPr>
            <w:noProof/>
            <w:webHidden/>
          </w:rPr>
          <w:fldChar w:fldCharType="begin"/>
        </w:r>
        <w:r>
          <w:rPr>
            <w:noProof/>
            <w:webHidden/>
          </w:rPr>
          <w:instrText xml:space="preserve"> PAGEREF _Toc238306572 \h </w:instrText>
        </w:r>
        <w:r>
          <w:rPr>
            <w:noProof/>
            <w:webHidden/>
          </w:rPr>
        </w:r>
        <w:r>
          <w:rPr>
            <w:noProof/>
            <w:webHidden/>
          </w:rPr>
          <w:fldChar w:fldCharType="separate"/>
        </w:r>
        <w:r>
          <w:rPr>
            <w:noProof/>
            <w:webHidden/>
          </w:rPr>
          <w:t>31</w:t>
        </w:r>
        <w:r>
          <w:rPr>
            <w:noProof/>
            <w:webHidden/>
          </w:rPr>
          <w:fldChar w:fldCharType="end"/>
        </w:r>
      </w:hyperlink>
    </w:p>
    <w:p w14:paraId="267A4BA2" w14:textId="0D75B914" w:rsidR="007C2BAE" w:rsidRDefault="007C2BAE" w:rsidP="00B5073C">
      <w:pPr>
        <w:pStyle w:val="36"/>
        <w:tabs>
          <w:tab w:val="right" w:leader="dot" w:pos="9174"/>
        </w:tabs>
        <w:spacing w:line="240" w:lineRule="auto"/>
        <w:ind w:left="840"/>
        <w:rPr>
          <w:noProof/>
        </w:rPr>
      </w:pPr>
      <w:hyperlink w:anchor="_Toc238306573" w:history="1">
        <w:r w:rsidRPr="00D06FBA">
          <w:rPr>
            <w:rStyle w:val="aff1"/>
            <w:noProof/>
          </w:rPr>
          <w:t>실행 내역</w:t>
        </w:r>
        <w:r>
          <w:rPr>
            <w:noProof/>
            <w:webHidden/>
          </w:rPr>
          <w:tab/>
        </w:r>
        <w:r>
          <w:rPr>
            <w:noProof/>
            <w:webHidden/>
          </w:rPr>
          <w:fldChar w:fldCharType="begin"/>
        </w:r>
        <w:r>
          <w:rPr>
            <w:noProof/>
            <w:webHidden/>
          </w:rPr>
          <w:instrText xml:space="preserve"> PAGEREF _Toc238306573 \h </w:instrText>
        </w:r>
        <w:r>
          <w:rPr>
            <w:noProof/>
            <w:webHidden/>
          </w:rPr>
        </w:r>
        <w:r>
          <w:rPr>
            <w:noProof/>
            <w:webHidden/>
          </w:rPr>
          <w:fldChar w:fldCharType="separate"/>
        </w:r>
        <w:r>
          <w:rPr>
            <w:noProof/>
            <w:webHidden/>
          </w:rPr>
          <w:t>31</w:t>
        </w:r>
        <w:r>
          <w:rPr>
            <w:noProof/>
            <w:webHidden/>
          </w:rPr>
          <w:fldChar w:fldCharType="end"/>
        </w:r>
      </w:hyperlink>
    </w:p>
    <w:p w14:paraId="3CB45128" w14:textId="442CEE23" w:rsidR="007C2BAE" w:rsidRDefault="007C2BAE" w:rsidP="00B5073C">
      <w:pPr>
        <w:pStyle w:val="36"/>
        <w:tabs>
          <w:tab w:val="right" w:leader="dot" w:pos="9174"/>
        </w:tabs>
        <w:spacing w:line="240" w:lineRule="auto"/>
        <w:ind w:left="840"/>
        <w:rPr>
          <w:noProof/>
        </w:rPr>
      </w:pPr>
      <w:hyperlink w:anchor="_Toc238306574" w:history="1">
        <w:r w:rsidRPr="00D06FBA">
          <w:rPr>
            <w:rStyle w:val="aff1"/>
            <w:noProof/>
          </w:rPr>
          <w:t>생성/변경된 파일</w:t>
        </w:r>
        <w:r>
          <w:rPr>
            <w:noProof/>
            <w:webHidden/>
          </w:rPr>
          <w:tab/>
        </w:r>
        <w:r>
          <w:rPr>
            <w:noProof/>
            <w:webHidden/>
          </w:rPr>
          <w:fldChar w:fldCharType="begin"/>
        </w:r>
        <w:r>
          <w:rPr>
            <w:noProof/>
            <w:webHidden/>
          </w:rPr>
          <w:instrText xml:space="preserve"> PAGEREF _Toc238306574 \h </w:instrText>
        </w:r>
        <w:r>
          <w:rPr>
            <w:noProof/>
            <w:webHidden/>
          </w:rPr>
        </w:r>
        <w:r>
          <w:rPr>
            <w:noProof/>
            <w:webHidden/>
          </w:rPr>
          <w:fldChar w:fldCharType="separate"/>
        </w:r>
        <w:r>
          <w:rPr>
            <w:noProof/>
            <w:webHidden/>
          </w:rPr>
          <w:t>32</w:t>
        </w:r>
        <w:r>
          <w:rPr>
            <w:noProof/>
            <w:webHidden/>
          </w:rPr>
          <w:fldChar w:fldCharType="end"/>
        </w:r>
      </w:hyperlink>
    </w:p>
    <w:p w14:paraId="6C9A340F" w14:textId="66F0DBDB" w:rsidR="007C2BAE" w:rsidRDefault="007C2BAE" w:rsidP="00B5073C">
      <w:pPr>
        <w:pStyle w:val="28"/>
        <w:tabs>
          <w:tab w:val="right" w:leader="dot" w:pos="9174"/>
        </w:tabs>
        <w:spacing w:line="240" w:lineRule="auto"/>
        <w:ind w:left="420"/>
        <w:rPr>
          <w:noProof/>
        </w:rPr>
      </w:pPr>
      <w:hyperlink w:anchor="_Toc238306575" w:history="1">
        <w:r w:rsidRPr="00D06FBA">
          <w:rPr>
            <w:rStyle w:val="aff1"/>
            <w:noProof/>
            <w:lang w:eastAsia="ko-KR"/>
          </w:rPr>
          <w:t>3.8 ⑧ /speckit.implement — 실제로 코드를 만들기 시작하다</w:t>
        </w:r>
        <w:r>
          <w:rPr>
            <w:noProof/>
            <w:webHidden/>
          </w:rPr>
          <w:tab/>
        </w:r>
        <w:r>
          <w:rPr>
            <w:noProof/>
            <w:webHidden/>
          </w:rPr>
          <w:fldChar w:fldCharType="begin"/>
        </w:r>
        <w:r>
          <w:rPr>
            <w:noProof/>
            <w:webHidden/>
          </w:rPr>
          <w:instrText xml:space="preserve"> PAGEREF _Toc238306575 \h </w:instrText>
        </w:r>
        <w:r>
          <w:rPr>
            <w:noProof/>
            <w:webHidden/>
          </w:rPr>
        </w:r>
        <w:r>
          <w:rPr>
            <w:noProof/>
            <w:webHidden/>
          </w:rPr>
          <w:fldChar w:fldCharType="separate"/>
        </w:r>
        <w:r>
          <w:rPr>
            <w:noProof/>
            <w:webHidden/>
          </w:rPr>
          <w:t>33</w:t>
        </w:r>
        <w:r>
          <w:rPr>
            <w:noProof/>
            <w:webHidden/>
          </w:rPr>
          <w:fldChar w:fldCharType="end"/>
        </w:r>
      </w:hyperlink>
    </w:p>
    <w:p w14:paraId="72CC1D0E" w14:textId="50E7F2CA" w:rsidR="007C2BAE" w:rsidRDefault="007C2BAE" w:rsidP="00B5073C">
      <w:pPr>
        <w:pStyle w:val="36"/>
        <w:tabs>
          <w:tab w:val="right" w:leader="dot" w:pos="9174"/>
        </w:tabs>
        <w:spacing w:line="240" w:lineRule="auto"/>
        <w:ind w:left="840"/>
        <w:rPr>
          <w:noProof/>
        </w:rPr>
      </w:pPr>
      <w:hyperlink w:anchor="_Toc238306576" w:history="1">
        <w:r w:rsidRPr="00D06FBA">
          <w:rPr>
            <w:rStyle w:val="aff1"/>
            <w:noProof/>
            <w:lang w:eastAsia="ko-KR"/>
          </w:rPr>
          <w:t>실행 프롬프트</w:t>
        </w:r>
        <w:r>
          <w:rPr>
            <w:noProof/>
            <w:webHidden/>
          </w:rPr>
          <w:tab/>
        </w:r>
        <w:r>
          <w:rPr>
            <w:noProof/>
            <w:webHidden/>
          </w:rPr>
          <w:fldChar w:fldCharType="begin"/>
        </w:r>
        <w:r>
          <w:rPr>
            <w:noProof/>
            <w:webHidden/>
          </w:rPr>
          <w:instrText xml:space="preserve"> PAGEREF _Toc238306576 \h </w:instrText>
        </w:r>
        <w:r>
          <w:rPr>
            <w:noProof/>
            <w:webHidden/>
          </w:rPr>
        </w:r>
        <w:r>
          <w:rPr>
            <w:noProof/>
            <w:webHidden/>
          </w:rPr>
          <w:fldChar w:fldCharType="separate"/>
        </w:r>
        <w:r>
          <w:rPr>
            <w:noProof/>
            <w:webHidden/>
          </w:rPr>
          <w:t>33</w:t>
        </w:r>
        <w:r>
          <w:rPr>
            <w:noProof/>
            <w:webHidden/>
          </w:rPr>
          <w:fldChar w:fldCharType="end"/>
        </w:r>
      </w:hyperlink>
    </w:p>
    <w:p w14:paraId="1B839ACC" w14:textId="31576A6F" w:rsidR="007C2BAE" w:rsidRDefault="007C2BAE" w:rsidP="00B5073C">
      <w:pPr>
        <w:pStyle w:val="13"/>
        <w:tabs>
          <w:tab w:val="right" w:leader="dot" w:pos="9174"/>
        </w:tabs>
        <w:spacing w:line="240" w:lineRule="auto"/>
        <w:rPr>
          <w:noProof/>
        </w:rPr>
      </w:pPr>
      <w:hyperlink w:anchor="_Toc238306577" w:history="1">
        <w:r w:rsidRPr="00D06FBA">
          <w:rPr>
            <w:rStyle w:val="aff1"/>
            <w:noProof/>
            <w:lang w:eastAsia="ko-KR"/>
          </w:rPr>
          <w:t>4부. 구현 Task별 수행 내역과 결과</w:t>
        </w:r>
        <w:r>
          <w:rPr>
            <w:noProof/>
            <w:webHidden/>
          </w:rPr>
          <w:tab/>
        </w:r>
        <w:r>
          <w:rPr>
            <w:noProof/>
            <w:webHidden/>
          </w:rPr>
          <w:fldChar w:fldCharType="begin"/>
        </w:r>
        <w:r>
          <w:rPr>
            <w:noProof/>
            <w:webHidden/>
          </w:rPr>
          <w:instrText xml:space="preserve"> PAGEREF _Toc238306577 \h </w:instrText>
        </w:r>
        <w:r>
          <w:rPr>
            <w:noProof/>
            <w:webHidden/>
          </w:rPr>
        </w:r>
        <w:r>
          <w:rPr>
            <w:noProof/>
            <w:webHidden/>
          </w:rPr>
          <w:fldChar w:fldCharType="separate"/>
        </w:r>
        <w:r>
          <w:rPr>
            <w:noProof/>
            <w:webHidden/>
          </w:rPr>
          <w:t>34</w:t>
        </w:r>
        <w:r>
          <w:rPr>
            <w:noProof/>
            <w:webHidden/>
          </w:rPr>
          <w:fldChar w:fldCharType="end"/>
        </w:r>
      </w:hyperlink>
    </w:p>
    <w:p w14:paraId="22D64F90" w14:textId="2F410385" w:rsidR="007C2BAE" w:rsidRDefault="007C2BAE" w:rsidP="00B5073C">
      <w:pPr>
        <w:pStyle w:val="28"/>
        <w:tabs>
          <w:tab w:val="right" w:leader="dot" w:pos="9174"/>
        </w:tabs>
        <w:spacing w:line="240" w:lineRule="auto"/>
        <w:ind w:left="420"/>
        <w:rPr>
          <w:noProof/>
        </w:rPr>
      </w:pPr>
      <w:hyperlink w:anchor="_Toc238306578" w:history="1">
        <w:r w:rsidRPr="00D06FBA">
          <w:rPr>
            <w:rStyle w:val="aff1"/>
            <w:noProof/>
            <w:lang w:eastAsia="ko-KR"/>
          </w:rPr>
          <w:t>4.1 TDD 사이클 복습 — RED, GREEN, REFACTOR</w:t>
        </w:r>
        <w:r>
          <w:rPr>
            <w:noProof/>
            <w:webHidden/>
          </w:rPr>
          <w:tab/>
        </w:r>
        <w:r>
          <w:rPr>
            <w:noProof/>
            <w:webHidden/>
          </w:rPr>
          <w:fldChar w:fldCharType="begin"/>
        </w:r>
        <w:r>
          <w:rPr>
            <w:noProof/>
            <w:webHidden/>
          </w:rPr>
          <w:instrText xml:space="preserve"> PAGEREF _Toc238306578 \h </w:instrText>
        </w:r>
        <w:r>
          <w:rPr>
            <w:noProof/>
            <w:webHidden/>
          </w:rPr>
        </w:r>
        <w:r>
          <w:rPr>
            <w:noProof/>
            <w:webHidden/>
          </w:rPr>
          <w:fldChar w:fldCharType="separate"/>
        </w:r>
        <w:r>
          <w:rPr>
            <w:noProof/>
            <w:webHidden/>
          </w:rPr>
          <w:t>34</w:t>
        </w:r>
        <w:r>
          <w:rPr>
            <w:noProof/>
            <w:webHidden/>
          </w:rPr>
          <w:fldChar w:fldCharType="end"/>
        </w:r>
      </w:hyperlink>
    </w:p>
    <w:p w14:paraId="12B71DC8" w14:textId="2A441AD4" w:rsidR="007C2BAE" w:rsidRDefault="007C2BAE" w:rsidP="00B5073C">
      <w:pPr>
        <w:pStyle w:val="28"/>
        <w:tabs>
          <w:tab w:val="right" w:leader="dot" w:pos="9174"/>
        </w:tabs>
        <w:spacing w:line="240" w:lineRule="auto"/>
        <w:ind w:left="420"/>
        <w:rPr>
          <w:noProof/>
        </w:rPr>
      </w:pPr>
      <w:hyperlink w:anchor="_Toc238306579" w:history="1">
        <w:r w:rsidRPr="00D06FBA">
          <w:rPr>
            <w:rStyle w:val="aff1"/>
            <w:noProof/>
            <w:lang w:eastAsia="ko-KR"/>
          </w:rPr>
          <w:t>4.2 이 프로젝트의 작업 조직 방식 — 버티컬 슬라이스</w:t>
        </w:r>
        <w:r>
          <w:rPr>
            <w:noProof/>
            <w:webHidden/>
          </w:rPr>
          <w:tab/>
        </w:r>
        <w:r>
          <w:rPr>
            <w:noProof/>
            <w:webHidden/>
          </w:rPr>
          <w:fldChar w:fldCharType="begin"/>
        </w:r>
        <w:r>
          <w:rPr>
            <w:noProof/>
            <w:webHidden/>
          </w:rPr>
          <w:instrText xml:space="preserve"> PAGEREF _Toc238306579 \h </w:instrText>
        </w:r>
        <w:r>
          <w:rPr>
            <w:noProof/>
            <w:webHidden/>
          </w:rPr>
        </w:r>
        <w:r>
          <w:rPr>
            <w:noProof/>
            <w:webHidden/>
          </w:rPr>
          <w:fldChar w:fldCharType="separate"/>
        </w:r>
        <w:r>
          <w:rPr>
            <w:noProof/>
            <w:webHidden/>
          </w:rPr>
          <w:t>35</w:t>
        </w:r>
        <w:r>
          <w:rPr>
            <w:noProof/>
            <w:webHidden/>
          </w:rPr>
          <w:fldChar w:fldCharType="end"/>
        </w:r>
      </w:hyperlink>
    </w:p>
    <w:p w14:paraId="15FE4CAA" w14:textId="719C2B9D" w:rsidR="007C2BAE" w:rsidRDefault="007C2BAE" w:rsidP="00B5073C">
      <w:pPr>
        <w:pStyle w:val="28"/>
        <w:tabs>
          <w:tab w:val="right" w:leader="dot" w:pos="9174"/>
        </w:tabs>
        <w:spacing w:line="240" w:lineRule="auto"/>
        <w:ind w:left="420"/>
        <w:rPr>
          <w:noProof/>
        </w:rPr>
      </w:pPr>
      <w:hyperlink w:anchor="_Toc238306580" w:history="1">
        <w:r w:rsidRPr="00D06FBA">
          <w:rPr>
            <w:rStyle w:val="aff1"/>
            <w:noProof/>
            <w:lang w:eastAsia="ko-KR"/>
          </w:rPr>
          <w:t>4.3 Foundational — 모든 기능이 딛고 서는 기반 (T001~T006)</w:t>
        </w:r>
        <w:r>
          <w:rPr>
            <w:noProof/>
            <w:webHidden/>
          </w:rPr>
          <w:tab/>
        </w:r>
        <w:r>
          <w:rPr>
            <w:noProof/>
            <w:webHidden/>
          </w:rPr>
          <w:fldChar w:fldCharType="begin"/>
        </w:r>
        <w:r>
          <w:rPr>
            <w:noProof/>
            <w:webHidden/>
          </w:rPr>
          <w:instrText xml:space="preserve"> PAGEREF _Toc238306580 \h </w:instrText>
        </w:r>
        <w:r>
          <w:rPr>
            <w:noProof/>
            <w:webHidden/>
          </w:rPr>
        </w:r>
        <w:r>
          <w:rPr>
            <w:noProof/>
            <w:webHidden/>
          </w:rPr>
          <w:fldChar w:fldCharType="separate"/>
        </w:r>
        <w:r>
          <w:rPr>
            <w:noProof/>
            <w:webHidden/>
          </w:rPr>
          <w:t>35</w:t>
        </w:r>
        <w:r>
          <w:rPr>
            <w:noProof/>
            <w:webHidden/>
          </w:rPr>
          <w:fldChar w:fldCharType="end"/>
        </w:r>
      </w:hyperlink>
    </w:p>
    <w:p w14:paraId="57CFC26A" w14:textId="76BF0F8B" w:rsidR="007C2BAE" w:rsidRDefault="007C2BAE" w:rsidP="00B5073C">
      <w:pPr>
        <w:pStyle w:val="28"/>
        <w:tabs>
          <w:tab w:val="right" w:leader="dot" w:pos="9174"/>
        </w:tabs>
        <w:spacing w:line="240" w:lineRule="auto"/>
        <w:ind w:left="420"/>
        <w:rPr>
          <w:noProof/>
        </w:rPr>
      </w:pPr>
      <w:hyperlink w:anchor="_Toc238306581" w:history="1">
        <w:r w:rsidRPr="00D06FBA">
          <w:rPr>
            <w:rStyle w:val="aff1"/>
            <w:noProof/>
            <w:lang w:eastAsia="ko-KR"/>
          </w:rPr>
          <w:t>4.4 User Story 1 — Task 생성 및 코드 업로드 (T007~T013)</w:t>
        </w:r>
        <w:r>
          <w:rPr>
            <w:noProof/>
            <w:webHidden/>
          </w:rPr>
          <w:tab/>
        </w:r>
        <w:r>
          <w:rPr>
            <w:noProof/>
            <w:webHidden/>
          </w:rPr>
          <w:fldChar w:fldCharType="begin"/>
        </w:r>
        <w:r>
          <w:rPr>
            <w:noProof/>
            <w:webHidden/>
          </w:rPr>
          <w:instrText xml:space="preserve"> PAGEREF _Toc238306581 \h </w:instrText>
        </w:r>
        <w:r>
          <w:rPr>
            <w:noProof/>
            <w:webHidden/>
          </w:rPr>
        </w:r>
        <w:r>
          <w:rPr>
            <w:noProof/>
            <w:webHidden/>
          </w:rPr>
          <w:fldChar w:fldCharType="separate"/>
        </w:r>
        <w:r>
          <w:rPr>
            <w:noProof/>
            <w:webHidden/>
          </w:rPr>
          <w:t>36</w:t>
        </w:r>
        <w:r>
          <w:rPr>
            <w:noProof/>
            <w:webHidden/>
          </w:rPr>
          <w:fldChar w:fldCharType="end"/>
        </w:r>
      </w:hyperlink>
    </w:p>
    <w:p w14:paraId="5862403C" w14:textId="7610DA6E" w:rsidR="007C2BAE" w:rsidRDefault="007C2BAE" w:rsidP="00B5073C">
      <w:pPr>
        <w:pStyle w:val="36"/>
        <w:tabs>
          <w:tab w:val="right" w:leader="dot" w:pos="9174"/>
        </w:tabs>
        <w:spacing w:line="240" w:lineRule="auto"/>
        <w:ind w:left="840"/>
        <w:rPr>
          <w:noProof/>
        </w:rPr>
      </w:pPr>
      <w:hyperlink w:anchor="_Toc238306582" w:history="1">
        <w:r w:rsidRPr="00D06FBA">
          <w:rPr>
            <w:rStyle w:val="aff1"/>
            <w:noProof/>
            <w:lang w:eastAsia="ko-KR"/>
          </w:rPr>
          <w:t>실전에서 만난 문제와 해결</w:t>
        </w:r>
        <w:r>
          <w:rPr>
            <w:noProof/>
            <w:webHidden/>
          </w:rPr>
          <w:tab/>
        </w:r>
        <w:r>
          <w:rPr>
            <w:noProof/>
            <w:webHidden/>
          </w:rPr>
          <w:fldChar w:fldCharType="begin"/>
        </w:r>
        <w:r>
          <w:rPr>
            <w:noProof/>
            <w:webHidden/>
          </w:rPr>
          <w:instrText xml:space="preserve"> PAGEREF _Toc238306582 \h </w:instrText>
        </w:r>
        <w:r>
          <w:rPr>
            <w:noProof/>
            <w:webHidden/>
          </w:rPr>
        </w:r>
        <w:r>
          <w:rPr>
            <w:noProof/>
            <w:webHidden/>
          </w:rPr>
          <w:fldChar w:fldCharType="separate"/>
        </w:r>
        <w:r>
          <w:rPr>
            <w:noProof/>
            <w:webHidden/>
          </w:rPr>
          <w:t>37</w:t>
        </w:r>
        <w:r>
          <w:rPr>
            <w:noProof/>
            <w:webHidden/>
          </w:rPr>
          <w:fldChar w:fldCharType="end"/>
        </w:r>
      </w:hyperlink>
    </w:p>
    <w:p w14:paraId="4C4734EF" w14:textId="1ED1796B" w:rsidR="007C2BAE" w:rsidRDefault="007C2BAE" w:rsidP="00B5073C">
      <w:pPr>
        <w:pStyle w:val="28"/>
        <w:tabs>
          <w:tab w:val="right" w:leader="dot" w:pos="9174"/>
        </w:tabs>
        <w:spacing w:line="240" w:lineRule="auto"/>
        <w:ind w:left="420"/>
        <w:rPr>
          <w:noProof/>
        </w:rPr>
      </w:pPr>
      <w:hyperlink w:anchor="_Toc238306583" w:history="1">
        <w:r w:rsidRPr="00D06FBA">
          <w:rPr>
            <w:rStyle w:val="aff1"/>
            <w:noProof/>
            <w:lang w:eastAsia="ko-KR"/>
          </w:rPr>
          <w:t>4.5 User Story 2 — AI 학습 교재 자동 생성 (T014~T021)</w:t>
        </w:r>
        <w:r>
          <w:rPr>
            <w:noProof/>
            <w:webHidden/>
          </w:rPr>
          <w:tab/>
        </w:r>
        <w:r>
          <w:rPr>
            <w:noProof/>
            <w:webHidden/>
          </w:rPr>
          <w:fldChar w:fldCharType="begin"/>
        </w:r>
        <w:r>
          <w:rPr>
            <w:noProof/>
            <w:webHidden/>
          </w:rPr>
          <w:instrText xml:space="preserve"> PAGEREF _Toc238306583 \h </w:instrText>
        </w:r>
        <w:r>
          <w:rPr>
            <w:noProof/>
            <w:webHidden/>
          </w:rPr>
        </w:r>
        <w:r>
          <w:rPr>
            <w:noProof/>
            <w:webHidden/>
          </w:rPr>
          <w:fldChar w:fldCharType="separate"/>
        </w:r>
        <w:r>
          <w:rPr>
            <w:noProof/>
            <w:webHidden/>
          </w:rPr>
          <w:t>37</w:t>
        </w:r>
        <w:r>
          <w:rPr>
            <w:noProof/>
            <w:webHidden/>
          </w:rPr>
          <w:fldChar w:fldCharType="end"/>
        </w:r>
      </w:hyperlink>
    </w:p>
    <w:p w14:paraId="62C68752" w14:textId="5BCBCC23" w:rsidR="007C2BAE" w:rsidRDefault="007C2BAE" w:rsidP="00B5073C">
      <w:pPr>
        <w:pStyle w:val="36"/>
        <w:tabs>
          <w:tab w:val="right" w:leader="dot" w:pos="9174"/>
        </w:tabs>
        <w:spacing w:line="240" w:lineRule="auto"/>
        <w:ind w:left="840"/>
        <w:rPr>
          <w:noProof/>
        </w:rPr>
      </w:pPr>
      <w:hyperlink w:anchor="_Toc238306584" w:history="1">
        <w:r w:rsidRPr="00D06FBA">
          <w:rPr>
            <w:rStyle w:val="aff1"/>
            <w:noProof/>
            <w:lang w:eastAsia="ko-KR"/>
          </w:rPr>
          <w:t>실전 트러블슈팅 — 이 프로젝트에서 가장 중요했던 버그</w:t>
        </w:r>
        <w:r>
          <w:rPr>
            <w:noProof/>
            <w:webHidden/>
          </w:rPr>
          <w:tab/>
        </w:r>
        <w:r>
          <w:rPr>
            <w:noProof/>
            <w:webHidden/>
          </w:rPr>
          <w:fldChar w:fldCharType="begin"/>
        </w:r>
        <w:r>
          <w:rPr>
            <w:noProof/>
            <w:webHidden/>
          </w:rPr>
          <w:instrText xml:space="preserve"> PAGEREF _Toc238306584 \h </w:instrText>
        </w:r>
        <w:r>
          <w:rPr>
            <w:noProof/>
            <w:webHidden/>
          </w:rPr>
        </w:r>
        <w:r>
          <w:rPr>
            <w:noProof/>
            <w:webHidden/>
          </w:rPr>
          <w:fldChar w:fldCharType="separate"/>
        </w:r>
        <w:r>
          <w:rPr>
            <w:noProof/>
            <w:webHidden/>
          </w:rPr>
          <w:t>38</w:t>
        </w:r>
        <w:r>
          <w:rPr>
            <w:noProof/>
            <w:webHidden/>
          </w:rPr>
          <w:fldChar w:fldCharType="end"/>
        </w:r>
      </w:hyperlink>
    </w:p>
    <w:p w14:paraId="75422E1A" w14:textId="5D233A69" w:rsidR="007C2BAE" w:rsidRDefault="007C2BAE" w:rsidP="00B5073C">
      <w:pPr>
        <w:pStyle w:val="36"/>
        <w:tabs>
          <w:tab w:val="right" w:leader="dot" w:pos="9174"/>
        </w:tabs>
        <w:spacing w:line="240" w:lineRule="auto"/>
        <w:ind w:left="840"/>
        <w:rPr>
          <w:noProof/>
        </w:rPr>
      </w:pPr>
      <w:hyperlink w:anchor="_Toc238306585" w:history="1">
        <w:r w:rsidRPr="00D06FBA">
          <w:rPr>
            <w:rStyle w:val="aff1"/>
            <w:noProof/>
            <w:lang w:eastAsia="ko-KR"/>
          </w:rPr>
          <w:t>실제 라이브 검증 (진짜 Anthropic API로 확인)</w:t>
        </w:r>
        <w:r>
          <w:rPr>
            <w:noProof/>
            <w:webHidden/>
          </w:rPr>
          <w:tab/>
        </w:r>
        <w:r>
          <w:rPr>
            <w:noProof/>
            <w:webHidden/>
          </w:rPr>
          <w:fldChar w:fldCharType="begin"/>
        </w:r>
        <w:r>
          <w:rPr>
            <w:noProof/>
            <w:webHidden/>
          </w:rPr>
          <w:instrText xml:space="preserve"> PAGEREF _Toc238306585 \h </w:instrText>
        </w:r>
        <w:r>
          <w:rPr>
            <w:noProof/>
            <w:webHidden/>
          </w:rPr>
        </w:r>
        <w:r>
          <w:rPr>
            <w:noProof/>
            <w:webHidden/>
          </w:rPr>
          <w:fldChar w:fldCharType="separate"/>
        </w:r>
        <w:r>
          <w:rPr>
            <w:noProof/>
            <w:webHidden/>
          </w:rPr>
          <w:t>39</w:t>
        </w:r>
        <w:r>
          <w:rPr>
            <w:noProof/>
            <w:webHidden/>
          </w:rPr>
          <w:fldChar w:fldCharType="end"/>
        </w:r>
      </w:hyperlink>
    </w:p>
    <w:p w14:paraId="06EF8912" w14:textId="1EC516D6" w:rsidR="007C2BAE" w:rsidRDefault="007C2BAE" w:rsidP="00B5073C">
      <w:pPr>
        <w:pStyle w:val="28"/>
        <w:tabs>
          <w:tab w:val="right" w:leader="dot" w:pos="9174"/>
        </w:tabs>
        <w:spacing w:line="240" w:lineRule="auto"/>
        <w:ind w:left="420"/>
        <w:rPr>
          <w:noProof/>
        </w:rPr>
      </w:pPr>
      <w:hyperlink w:anchor="_Toc238306586" w:history="1">
        <w:r w:rsidRPr="00D06FBA">
          <w:rPr>
            <w:rStyle w:val="aff1"/>
            <w:noProof/>
            <w:lang w:eastAsia="ko-KR"/>
          </w:rPr>
          <w:t>4.6 User Story 3 — 학습 교재 열람 (T022~T024)</w:t>
        </w:r>
        <w:r>
          <w:rPr>
            <w:noProof/>
            <w:webHidden/>
          </w:rPr>
          <w:tab/>
        </w:r>
        <w:r>
          <w:rPr>
            <w:noProof/>
            <w:webHidden/>
          </w:rPr>
          <w:fldChar w:fldCharType="begin"/>
        </w:r>
        <w:r>
          <w:rPr>
            <w:noProof/>
            <w:webHidden/>
          </w:rPr>
          <w:instrText xml:space="preserve"> PAGEREF _Toc238306586 \h </w:instrText>
        </w:r>
        <w:r>
          <w:rPr>
            <w:noProof/>
            <w:webHidden/>
          </w:rPr>
        </w:r>
        <w:r>
          <w:rPr>
            <w:noProof/>
            <w:webHidden/>
          </w:rPr>
          <w:fldChar w:fldCharType="separate"/>
        </w:r>
        <w:r>
          <w:rPr>
            <w:noProof/>
            <w:webHidden/>
          </w:rPr>
          <w:t>39</w:t>
        </w:r>
        <w:r>
          <w:rPr>
            <w:noProof/>
            <w:webHidden/>
          </w:rPr>
          <w:fldChar w:fldCharType="end"/>
        </w:r>
      </w:hyperlink>
    </w:p>
    <w:p w14:paraId="2E6A2120" w14:textId="3719A468" w:rsidR="007C2BAE" w:rsidRDefault="007C2BAE" w:rsidP="00B5073C">
      <w:pPr>
        <w:pStyle w:val="36"/>
        <w:tabs>
          <w:tab w:val="right" w:leader="dot" w:pos="9174"/>
        </w:tabs>
        <w:spacing w:line="240" w:lineRule="auto"/>
        <w:ind w:left="840"/>
        <w:rPr>
          <w:noProof/>
        </w:rPr>
      </w:pPr>
      <w:hyperlink w:anchor="_Toc238306587" w:history="1">
        <w:r w:rsidRPr="00D06FBA">
          <w:rPr>
            <w:rStyle w:val="aff1"/>
            <w:noProof/>
            <w:lang w:eastAsia="ko-KR"/>
          </w:rPr>
          <w:t>구현 중 발견한 명세의 빈틈 — FR-014 계약 보강</w:t>
        </w:r>
        <w:r>
          <w:rPr>
            <w:noProof/>
            <w:webHidden/>
          </w:rPr>
          <w:tab/>
        </w:r>
        <w:r>
          <w:rPr>
            <w:noProof/>
            <w:webHidden/>
          </w:rPr>
          <w:fldChar w:fldCharType="begin"/>
        </w:r>
        <w:r>
          <w:rPr>
            <w:noProof/>
            <w:webHidden/>
          </w:rPr>
          <w:instrText xml:space="preserve"> PAGEREF _Toc238306587 \h </w:instrText>
        </w:r>
        <w:r>
          <w:rPr>
            <w:noProof/>
            <w:webHidden/>
          </w:rPr>
        </w:r>
        <w:r>
          <w:rPr>
            <w:noProof/>
            <w:webHidden/>
          </w:rPr>
          <w:fldChar w:fldCharType="separate"/>
        </w:r>
        <w:r>
          <w:rPr>
            <w:noProof/>
            <w:webHidden/>
          </w:rPr>
          <w:t>40</w:t>
        </w:r>
        <w:r>
          <w:rPr>
            <w:noProof/>
            <w:webHidden/>
          </w:rPr>
          <w:fldChar w:fldCharType="end"/>
        </w:r>
      </w:hyperlink>
    </w:p>
    <w:p w14:paraId="38859B32" w14:textId="3BA42B5D" w:rsidR="007C2BAE" w:rsidRDefault="007C2BAE" w:rsidP="00B5073C">
      <w:pPr>
        <w:pStyle w:val="28"/>
        <w:tabs>
          <w:tab w:val="right" w:leader="dot" w:pos="9174"/>
        </w:tabs>
        <w:spacing w:line="240" w:lineRule="auto"/>
        <w:ind w:left="420"/>
        <w:rPr>
          <w:noProof/>
        </w:rPr>
      </w:pPr>
      <w:hyperlink w:anchor="_Toc238306588" w:history="1">
        <w:r w:rsidRPr="00D06FBA">
          <w:rPr>
            <w:rStyle w:val="aff1"/>
            <w:noProof/>
            <w:lang w:eastAsia="ko-KR"/>
          </w:rPr>
          <w:t>4.7 User Story 4 — 실습 문제 풀기 (T025~T032)</w:t>
        </w:r>
        <w:r>
          <w:rPr>
            <w:noProof/>
            <w:webHidden/>
          </w:rPr>
          <w:tab/>
        </w:r>
        <w:r>
          <w:rPr>
            <w:noProof/>
            <w:webHidden/>
          </w:rPr>
          <w:fldChar w:fldCharType="begin"/>
        </w:r>
        <w:r>
          <w:rPr>
            <w:noProof/>
            <w:webHidden/>
          </w:rPr>
          <w:instrText xml:space="preserve"> PAGEREF _Toc238306588 \h </w:instrText>
        </w:r>
        <w:r>
          <w:rPr>
            <w:noProof/>
            <w:webHidden/>
          </w:rPr>
        </w:r>
        <w:r>
          <w:rPr>
            <w:noProof/>
            <w:webHidden/>
          </w:rPr>
          <w:fldChar w:fldCharType="separate"/>
        </w:r>
        <w:r>
          <w:rPr>
            <w:noProof/>
            <w:webHidden/>
          </w:rPr>
          <w:t>40</w:t>
        </w:r>
        <w:r>
          <w:rPr>
            <w:noProof/>
            <w:webHidden/>
          </w:rPr>
          <w:fldChar w:fldCharType="end"/>
        </w:r>
      </w:hyperlink>
    </w:p>
    <w:p w14:paraId="789FAD72" w14:textId="0946A037" w:rsidR="007C2BAE" w:rsidRDefault="007C2BAE" w:rsidP="00B5073C">
      <w:pPr>
        <w:pStyle w:val="36"/>
        <w:tabs>
          <w:tab w:val="right" w:leader="dot" w:pos="9174"/>
        </w:tabs>
        <w:spacing w:line="240" w:lineRule="auto"/>
        <w:ind w:left="840"/>
        <w:rPr>
          <w:noProof/>
        </w:rPr>
      </w:pPr>
      <w:hyperlink w:anchor="_Toc238306589" w:history="1">
        <w:r w:rsidRPr="00D06FBA">
          <w:rPr>
            <w:rStyle w:val="aff1"/>
            <w:noProof/>
            <w:lang w:eastAsia="ko-KR"/>
          </w:rPr>
          <w:t>설계에서 중요했던 결정 — 교재와 실습을 '동시에' 미리 만들기</w:t>
        </w:r>
        <w:r>
          <w:rPr>
            <w:noProof/>
            <w:webHidden/>
          </w:rPr>
          <w:tab/>
        </w:r>
        <w:r>
          <w:rPr>
            <w:noProof/>
            <w:webHidden/>
          </w:rPr>
          <w:fldChar w:fldCharType="begin"/>
        </w:r>
        <w:r>
          <w:rPr>
            <w:noProof/>
            <w:webHidden/>
          </w:rPr>
          <w:instrText xml:space="preserve"> PAGEREF _Toc238306589 \h </w:instrText>
        </w:r>
        <w:r>
          <w:rPr>
            <w:noProof/>
            <w:webHidden/>
          </w:rPr>
        </w:r>
        <w:r>
          <w:rPr>
            <w:noProof/>
            <w:webHidden/>
          </w:rPr>
          <w:fldChar w:fldCharType="separate"/>
        </w:r>
        <w:r>
          <w:rPr>
            <w:noProof/>
            <w:webHidden/>
          </w:rPr>
          <w:t>41</w:t>
        </w:r>
        <w:r>
          <w:rPr>
            <w:noProof/>
            <w:webHidden/>
          </w:rPr>
          <w:fldChar w:fldCharType="end"/>
        </w:r>
      </w:hyperlink>
    </w:p>
    <w:p w14:paraId="20CDD7EA" w14:textId="5BCE3342" w:rsidR="007C2BAE" w:rsidRDefault="007C2BAE" w:rsidP="00B5073C">
      <w:pPr>
        <w:pStyle w:val="36"/>
        <w:tabs>
          <w:tab w:val="right" w:leader="dot" w:pos="9174"/>
        </w:tabs>
        <w:spacing w:line="240" w:lineRule="auto"/>
        <w:ind w:left="840"/>
        <w:rPr>
          <w:noProof/>
        </w:rPr>
      </w:pPr>
      <w:hyperlink w:anchor="_Toc238306590" w:history="1">
        <w:r w:rsidRPr="00D06FBA">
          <w:rPr>
            <w:rStyle w:val="aff1"/>
            <w:noProof/>
            <w:lang w:eastAsia="ko-KR"/>
          </w:rPr>
          <w:t>실제 라이브 검증</w:t>
        </w:r>
        <w:r>
          <w:rPr>
            <w:noProof/>
            <w:webHidden/>
          </w:rPr>
          <w:tab/>
        </w:r>
        <w:r>
          <w:rPr>
            <w:noProof/>
            <w:webHidden/>
          </w:rPr>
          <w:fldChar w:fldCharType="begin"/>
        </w:r>
        <w:r>
          <w:rPr>
            <w:noProof/>
            <w:webHidden/>
          </w:rPr>
          <w:instrText xml:space="preserve"> PAGEREF _Toc238306590 \h </w:instrText>
        </w:r>
        <w:r>
          <w:rPr>
            <w:noProof/>
            <w:webHidden/>
          </w:rPr>
        </w:r>
        <w:r>
          <w:rPr>
            <w:noProof/>
            <w:webHidden/>
          </w:rPr>
          <w:fldChar w:fldCharType="separate"/>
        </w:r>
        <w:r>
          <w:rPr>
            <w:noProof/>
            <w:webHidden/>
          </w:rPr>
          <w:t>41</w:t>
        </w:r>
        <w:r>
          <w:rPr>
            <w:noProof/>
            <w:webHidden/>
          </w:rPr>
          <w:fldChar w:fldCharType="end"/>
        </w:r>
      </w:hyperlink>
    </w:p>
    <w:p w14:paraId="13E0FC42" w14:textId="32993A1D" w:rsidR="007C2BAE" w:rsidRDefault="007C2BAE" w:rsidP="00B5073C">
      <w:pPr>
        <w:pStyle w:val="28"/>
        <w:tabs>
          <w:tab w:val="right" w:leader="dot" w:pos="9174"/>
        </w:tabs>
        <w:spacing w:line="240" w:lineRule="auto"/>
        <w:ind w:left="420"/>
        <w:rPr>
          <w:noProof/>
        </w:rPr>
      </w:pPr>
      <w:hyperlink w:anchor="_Toc238306591" w:history="1">
        <w:r w:rsidRPr="00D06FBA">
          <w:rPr>
            <w:rStyle w:val="aff1"/>
            <w:noProof/>
            <w:lang w:eastAsia="ko-KR"/>
          </w:rPr>
          <w:t>4.8 User Story 5 — 질문하고 답변받기 Q&amp;A (T033~T039)</w:t>
        </w:r>
        <w:r>
          <w:rPr>
            <w:noProof/>
            <w:webHidden/>
          </w:rPr>
          <w:tab/>
        </w:r>
        <w:r>
          <w:rPr>
            <w:noProof/>
            <w:webHidden/>
          </w:rPr>
          <w:fldChar w:fldCharType="begin"/>
        </w:r>
        <w:r>
          <w:rPr>
            <w:noProof/>
            <w:webHidden/>
          </w:rPr>
          <w:instrText xml:space="preserve"> PAGEREF _Toc238306591 \h </w:instrText>
        </w:r>
        <w:r>
          <w:rPr>
            <w:noProof/>
            <w:webHidden/>
          </w:rPr>
        </w:r>
        <w:r>
          <w:rPr>
            <w:noProof/>
            <w:webHidden/>
          </w:rPr>
          <w:fldChar w:fldCharType="separate"/>
        </w:r>
        <w:r>
          <w:rPr>
            <w:noProof/>
            <w:webHidden/>
          </w:rPr>
          <w:t>41</w:t>
        </w:r>
        <w:r>
          <w:rPr>
            <w:noProof/>
            <w:webHidden/>
          </w:rPr>
          <w:fldChar w:fldCharType="end"/>
        </w:r>
      </w:hyperlink>
    </w:p>
    <w:p w14:paraId="393A380F" w14:textId="1B0149EA" w:rsidR="007C2BAE" w:rsidRDefault="007C2BAE" w:rsidP="00B5073C">
      <w:pPr>
        <w:pStyle w:val="36"/>
        <w:tabs>
          <w:tab w:val="right" w:leader="dot" w:pos="9174"/>
        </w:tabs>
        <w:spacing w:line="240" w:lineRule="auto"/>
        <w:ind w:left="840"/>
        <w:rPr>
          <w:noProof/>
        </w:rPr>
      </w:pPr>
      <w:hyperlink w:anchor="_Toc238306592" w:history="1">
        <w:r w:rsidRPr="00D06FBA">
          <w:rPr>
            <w:rStyle w:val="aff1"/>
            <w:noProof/>
          </w:rPr>
          <w:t>실제 라이브 검증</w:t>
        </w:r>
        <w:r>
          <w:rPr>
            <w:noProof/>
            <w:webHidden/>
          </w:rPr>
          <w:tab/>
        </w:r>
        <w:r>
          <w:rPr>
            <w:noProof/>
            <w:webHidden/>
          </w:rPr>
          <w:fldChar w:fldCharType="begin"/>
        </w:r>
        <w:r>
          <w:rPr>
            <w:noProof/>
            <w:webHidden/>
          </w:rPr>
          <w:instrText xml:space="preserve"> PAGEREF _Toc238306592 \h </w:instrText>
        </w:r>
        <w:r>
          <w:rPr>
            <w:noProof/>
            <w:webHidden/>
          </w:rPr>
        </w:r>
        <w:r>
          <w:rPr>
            <w:noProof/>
            <w:webHidden/>
          </w:rPr>
          <w:fldChar w:fldCharType="separate"/>
        </w:r>
        <w:r>
          <w:rPr>
            <w:noProof/>
            <w:webHidden/>
          </w:rPr>
          <w:t>42</w:t>
        </w:r>
        <w:r>
          <w:rPr>
            <w:noProof/>
            <w:webHidden/>
          </w:rPr>
          <w:fldChar w:fldCharType="end"/>
        </w:r>
      </w:hyperlink>
    </w:p>
    <w:p w14:paraId="09856740" w14:textId="3483BD2A" w:rsidR="007C2BAE" w:rsidRDefault="007C2BAE" w:rsidP="00B5073C">
      <w:pPr>
        <w:pStyle w:val="28"/>
        <w:tabs>
          <w:tab w:val="right" w:leader="dot" w:pos="9174"/>
        </w:tabs>
        <w:spacing w:line="240" w:lineRule="auto"/>
        <w:ind w:left="420"/>
        <w:rPr>
          <w:noProof/>
        </w:rPr>
      </w:pPr>
      <w:hyperlink w:anchor="_Toc238306593" w:history="1">
        <w:r w:rsidRPr="00D06FBA">
          <w:rPr>
            <w:rStyle w:val="aff1"/>
            <w:noProof/>
            <w:lang w:eastAsia="ko-KR"/>
          </w:rPr>
          <w:t>4.9 User Story 6 — Task 삭제 및 복구(휴지통) (T040~T045)</w:t>
        </w:r>
        <w:r>
          <w:rPr>
            <w:noProof/>
            <w:webHidden/>
          </w:rPr>
          <w:tab/>
        </w:r>
        <w:r>
          <w:rPr>
            <w:noProof/>
            <w:webHidden/>
          </w:rPr>
          <w:fldChar w:fldCharType="begin"/>
        </w:r>
        <w:r>
          <w:rPr>
            <w:noProof/>
            <w:webHidden/>
          </w:rPr>
          <w:instrText xml:space="preserve"> PAGEREF _Toc238306593 \h </w:instrText>
        </w:r>
        <w:r>
          <w:rPr>
            <w:noProof/>
            <w:webHidden/>
          </w:rPr>
        </w:r>
        <w:r>
          <w:rPr>
            <w:noProof/>
            <w:webHidden/>
          </w:rPr>
          <w:fldChar w:fldCharType="separate"/>
        </w:r>
        <w:r>
          <w:rPr>
            <w:noProof/>
            <w:webHidden/>
          </w:rPr>
          <w:t>42</w:t>
        </w:r>
        <w:r>
          <w:rPr>
            <w:noProof/>
            <w:webHidden/>
          </w:rPr>
          <w:fldChar w:fldCharType="end"/>
        </w:r>
      </w:hyperlink>
    </w:p>
    <w:p w14:paraId="5DD6C6E2" w14:textId="458D5405" w:rsidR="007C2BAE" w:rsidRDefault="007C2BAE" w:rsidP="00B5073C">
      <w:pPr>
        <w:pStyle w:val="36"/>
        <w:tabs>
          <w:tab w:val="right" w:leader="dot" w:pos="9174"/>
        </w:tabs>
        <w:spacing w:line="240" w:lineRule="auto"/>
        <w:ind w:left="840"/>
        <w:rPr>
          <w:noProof/>
        </w:rPr>
      </w:pPr>
      <w:hyperlink w:anchor="_Toc238306594" w:history="1">
        <w:r w:rsidRPr="00D06FBA">
          <w:rPr>
            <w:rStyle w:val="aff1"/>
            <w:noProof/>
            <w:lang w:eastAsia="ko-KR"/>
          </w:rPr>
          <w:t>'지연 평가(Lazy Expiry)'라는 실용적 설계</w:t>
        </w:r>
        <w:r>
          <w:rPr>
            <w:noProof/>
            <w:webHidden/>
          </w:rPr>
          <w:tab/>
        </w:r>
        <w:r>
          <w:rPr>
            <w:noProof/>
            <w:webHidden/>
          </w:rPr>
          <w:fldChar w:fldCharType="begin"/>
        </w:r>
        <w:r>
          <w:rPr>
            <w:noProof/>
            <w:webHidden/>
          </w:rPr>
          <w:instrText xml:space="preserve"> PAGEREF _Toc238306594 \h </w:instrText>
        </w:r>
        <w:r>
          <w:rPr>
            <w:noProof/>
            <w:webHidden/>
          </w:rPr>
        </w:r>
        <w:r>
          <w:rPr>
            <w:noProof/>
            <w:webHidden/>
          </w:rPr>
          <w:fldChar w:fldCharType="separate"/>
        </w:r>
        <w:r>
          <w:rPr>
            <w:noProof/>
            <w:webHidden/>
          </w:rPr>
          <w:t>43</w:t>
        </w:r>
        <w:r>
          <w:rPr>
            <w:noProof/>
            <w:webHidden/>
          </w:rPr>
          <w:fldChar w:fldCharType="end"/>
        </w:r>
      </w:hyperlink>
    </w:p>
    <w:p w14:paraId="1398B4A1" w14:textId="10662320" w:rsidR="007C2BAE" w:rsidRDefault="007C2BAE" w:rsidP="00B5073C">
      <w:pPr>
        <w:pStyle w:val="36"/>
        <w:tabs>
          <w:tab w:val="right" w:leader="dot" w:pos="9174"/>
        </w:tabs>
        <w:spacing w:line="240" w:lineRule="auto"/>
        <w:ind w:left="840"/>
        <w:rPr>
          <w:noProof/>
        </w:rPr>
      </w:pPr>
      <w:hyperlink w:anchor="_Toc238306595" w:history="1">
        <w:r w:rsidRPr="00D06FBA">
          <w:rPr>
            <w:rStyle w:val="aff1"/>
            <w:noProof/>
          </w:rPr>
          <w:t>실제 라이브 검증</w:t>
        </w:r>
        <w:r>
          <w:rPr>
            <w:noProof/>
            <w:webHidden/>
          </w:rPr>
          <w:tab/>
        </w:r>
        <w:r>
          <w:rPr>
            <w:noProof/>
            <w:webHidden/>
          </w:rPr>
          <w:fldChar w:fldCharType="begin"/>
        </w:r>
        <w:r>
          <w:rPr>
            <w:noProof/>
            <w:webHidden/>
          </w:rPr>
          <w:instrText xml:space="preserve"> PAGEREF _Toc238306595 \h </w:instrText>
        </w:r>
        <w:r>
          <w:rPr>
            <w:noProof/>
            <w:webHidden/>
          </w:rPr>
        </w:r>
        <w:r>
          <w:rPr>
            <w:noProof/>
            <w:webHidden/>
          </w:rPr>
          <w:fldChar w:fldCharType="separate"/>
        </w:r>
        <w:r>
          <w:rPr>
            <w:noProof/>
            <w:webHidden/>
          </w:rPr>
          <w:t>43</w:t>
        </w:r>
        <w:r>
          <w:rPr>
            <w:noProof/>
            <w:webHidden/>
          </w:rPr>
          <w:fldChar w:fldCharType="end"/>
        </w:r>
      </w:hyperlink>
    </w:p>
    <w:p w14:paraId="645646DF" w14:textId="6CEFA4E4" w:rsidR="007C2BAE" w:rsidRDefault="007C2BAE" w:rsidP="00B5073C">
      <w:pPr>
        <w:pStyle w:val="28"/>
        <w:tabs>
          <w:tab w:val="right" w:leader="dot" w:pos="9174"/>
        </w:tabs>
        <w:spacing w:line="240" w:lineRule="auto"/>
        <w:ind w:left="420"/>
        <w:rPr>
          <w:noProof/>
        </w:rPr>
      </w:pPr>
      <w:hyperlink w:anchor="_Toc238306596" w:history="1">
        <w:r w:rsidRPr="00D06FBA">
          <w:rPr>
            <w:rStyle w:val="aff1"/>
            <w:noProof/>
            <w:lang w:eastAsia="ko-KR"/>
          </w:rPr>
          <w:t>4.10 Polish — 마무리 점검 (T046~T050)</w:t>
        </w:r>
        <w:r>
          <w:rPr>
            <w:noProof/>
            <w:webHidden/>
          </w:rPr>
          <w:tab/>
        </w:r>
        <w:r>
          <w:rPr>
            <w:noProof/>
            <w:webHidden/>
          </w:rPr>
          <w:fldChar w:fldCharType="begin"/>
        </w:r>
        <w:r>
          <w:rPr>
            <w:noProof/>
            <w:webHidden/>
          </w:rPr>
          <w:instrText xml:space="preserve"> PAGEREF _Toc238306596 \h </w:instrText>
        </w:r>
        <w:r>
          <w:rPr>
            <w:noProof/>
            <w:webHidden/>
          </w:rPr>
        </w:r>
        <w:r>
          <w:rPr>
            <w:noProof/>
            <w:webHidden/>
          </w:rPr>
          <w:fldChar w:fldCharType="separate"/>
        </w:r>
        <w:r>
          <w:rPr>
            <w:noProof/>
            <w:webHidden/>
          </w:rPr>
          <w:t>43</w:t>
        </w:r>
        <w:r>
          <w:rPr>
            <w:noProof/>
            <w:webHidden/>
          </w:rPr>
          <w:fldChar w:fldCharType="end"/>
        </w:r>
      </w:hyperlink>
    </w:p>
    <w:p w14:paraId="5CE9D6AA" w14:textId="4C586172" w:rsidR="007C2BAE" w:rsidRDefault="007C2BAE" w:rsidP="00B5073C">
      <w:pPr>
        <w:pStyle w:val="28"/>
        <w:tabs>
          <w:tab w:val="right" w:leader="dot" w:pos="9174"/>
        </w:tabs>
        <w:spacing w:line="240" w:lineRule="auto"/>
        <w:ind w:left="420"/>
        <w:rPr>
          <w:noProof/>
        </w:rPr>
      </w:pPr>
      <w:hyperlink w:anchor="_Toc238306597" w:history="1">
        <w:r w:rsidRPr="00D06FBA">
          <w:rPr>
            <w:rStyle w:val="aff1"/>
            <w:noProof/>
          </w:rPr>
          <w:t>4.11 전체 결과 요약</w:t>
        </w:r>
        <w:r>
          <w:rPr>
            <w:noProof/>
            <w:webHidden/>
          </w:rPr>
          <w:tab/>
        </w:r>
        <w:r>
          <w:rPr>
            <w:noProof/>
            <w:webHidden/>
          </w:rPr>
          <w:fldChar w:fldCharType="begin"/>
        </w:r>
        <w:r>
          <w:rPr>
            <w:noProof/>
            <w:webHidden/>
          </w:rPr>
          <w:instrText xml:space="preserve"> PAGEREF _Toc238306597 \h </w:instrText>
        </w:r>
        <w:r>
          <w:rPr>
            <w:noProof/>
            <w:webHidden/>
          </w:rPr>
        </w:r>
        <w:r>
          <w:rPr>
            <w:noProof/>
            <w:webHidden/>
          </w:rPr>
          <w:fldChar w:fldCharType="separate"/>
        </w:r>
        <w:r>
          <w:rPr>
            <w:noProof/>
            <w:webHidden/>
          </w:rPr>
          <w:t>44</w:t>
        </w:r>
        <w:r>
          <w:rPr>
            <w:noProof/>
            <w:webHidden/>
          </w:rPr>
          <w:fldChar w:fldCharType="end"/>
        </w:r>
      </w:hyperlink>
    </w:p>
    <w:p w14:paraId="11DD290D" w14:textId="7685AA60" w:rsidR="007C2BAE" w:rsidRDefault="007C2BAE" w:rsidP="00B5073C">
      <w:pPr>
        <w:pStyle w:val="13"/>
        <w:tabs>
          <w:tab w:val="right" w:leader="dot" w:pos="9174"/>
        </w:tabs>
        <w:spacing w:line="240" w:lineRule="auto"/>
        <w:rPr>
          <w:noProof/>
        </w:rPr>
      </w:pPr>
      <w:hyperlink w:anchor="_Toc238306598" w:history="1">
        <w:r w:rsidRPr="00D06FBA">
          <w:rPr>
            <w:rStyle w:val="aff1"/>
            <w:noProof/>
          </w:rPr>
          <w:t>5부. 최종 산출물 구동 방법</w:t>
        </w:r>
        <w:r>
          <w:rPr>
            <w:noProof/>
            <w:webHidden/>
          </w:rPr>
          <w:tab/>
        </w:r>
        <w:r>
          <w:rPr>
            <w:noProof/>
            <w:webHidden/>
          </w:rPr>
          <w:fldChar w:fldCharType="begin"/>
        </w:r>
        <w:r>
          <w:rPr>
            <w:noProof/>
            <w:webHidden/>
          </w:rPr>
          <w:instrText xml:space="preserve"> PAGEREF _Toc238306598 \h </w:instrText>
        </w:r>
        <w:r>
          <w:rPr>
            <w:noProof/>
            <w:webHidden/>
          </w:rPr>
        </w:r>
        <w:r>
          <w:rPr>
            <w:noProof/>
            <w:webHidden/>
          </w:rPr>
          <w:fldChar w:fldCharType="separate"/>
        </w:r>
        <w:r>
          <w:rPr>
            <w:noProof/>
            <w:webHidden/>
          </w:rPr>
          <w:t>46</w:t>
        </w:r>
        <w:r>
          <w:rPr>
            <w:noProof/>
            <w:webHidden/>
          </w:rPr>
          <w:fldChar w:fldCharType="end"/>
        </w:r>
      </w:hyperlink>
    </w:p>
    <w:p w14:paraId="6C7CA3C6" w14:textId="1987F23D" w:rsidR="007C2BAE" w:rsidRDefault="007C2BAE" w:rsidP="00B5073C">
      <w:pPr>
        <w:pStyle w:val="28"/>
        <w:tabs>
          <w:tab w:val="right" w:leader="dot" w:pos="9174"/>
        </w:tabs>
        <w:spacing w:line="240" w:lineRule="auto"/>
        <w:ind w:left="420"/>
        <w:rPr>
          <w:noProof/>
        </w:rPr>
      </w:pPr>
      <w:hyperlink w:anchor="_Toc238306599" w:history="1">
        <w:r w:rsidRPr="00D06FBA">
          <w:rPr>
            <w:rStyle w:val="aff1"/>
            <w:noProof/>
          </w:rPr>
          <w:t>5.1 사전 준비물</w:t>
        </w:r>
        <w:r>
          <w:rPr>
            <w:noProof/>
            <w:webHidden/>
          </w:rPr>
          <w:tab/>
        </w:r>
        <w:r>
          <w:rPr>
            <w:noProof/>
            <w:webHidden/>
          </w:rPr>
          <w:fldChar w:fldCharType="begin"/>
        </w:r>
        <w:r>
          <w:rPr>
            <w:noProof/>
            <w:webHidden/>
          </w:rPr>
          <w:instrText xml:space="preserve"> PAGEREF _Toc238306599 \h </w:instrText>
        </w:r>
        <w:r>
          <w:rPr>
            <w:noProof/>
            <w:webHidden/>
          </w:rPr>
        </w:r>
        <w:r>
          <w:rPr>
            <w:noProof/>
            <w:webHidden/>
          </w:rPr>
          <w:fldChar w:fldCharType="separate"/>
        </w:r>
        <w:r>
          <w:rPr>
            <w:noProof/>
            <w:webHidden/>
          </w:rPr>
          <w:t>46</w:t>
        </w:r>
        <w:r>
          <w:rPr>
            <w:noProof/>
            <w:webHidden/>
          </w:rPr>
          <w:fldChar w:fldCharType="end"/>
        </w:r>
      </w:hyperlink>
    </w:p>
    <w:p w14:paraId="04A3CAC9" w14:textId="27C4431F" w:rsidR="007C2BAE" w:rsidRDefault="007C2BAE" w:rsidP="00B5073C">
      <w:pPr>
        <w:pStyle w:val="28"/>
        <w:tabs>
          <w:tab w:val="right" w:leader="dot" w:pos="9174"/>
        </w:tabs>
        <w:spacing w:line="240" w:lineRule="auto"/>
        <w:ind w:left="420"/>
        <w:rPr>
          <w:noProof/>
        </w:rPr>
      </w:pPr>
      <w:hyperlink w:anchor="_Toc238306600" w:history="1">
        <w:r w:rsidRPr="00D06FBA">
          <w:rPr>
            <w:rStyle w:val="aff1"/>
            <w:noProof/>
          </w:rPr>
          <w:t>5.2 프로젝트 내려받기</w:t>
        </w:r>
        <w:r>
          <w:rPr>
            <w:noProof/>
            <w:webHidden/>
          </w:rPr>
          <w:tab/>
        </w:r>
        <w:r>
          <w:rPr>
            <w:noProof/>
            <w:webHidden/>
          </w:rPr>
          <w:fldChar w:fldCharType="begin"/>
        </w:r>
        <w:r>
          <w:rPr>
            <w:noProof/>
            <w:webHidden/>
          </w:rPr>
          <w:instrText xml:space="preserve"> PAGEREF _Toc238306600 \h </w:instrText>
        </w:r>
        <w:r>
          <w:rPr>
            <w:noProof/>
            <w:webHidden/>
          </w:rPr>
        </w:r>
        <w:r>
          <w:rPr>
            <w:noProof/>
            <w:webHidden/>
          </w:rPr>
          <w:fldChar w:fldCharType="separate"/>
        </w:r>
        <w:r>
          <w:rPr>
            <w:noProof/>
            <w:webHidden/>
          </w:rPr>
          <w:t>46</w:t>
        </w:r>
        <w:r>
          <w:rPr>
            <w:noProof/>
            <w:webHidden/>
          </w:rPr>
          <w:fldChar w:fldCharType="end"/>
        </w:r>
      </w:hyperlink>
    </w:p>
    <w:p w14:paraId="1AA72B35" w14:textId="23D430B2" w:rsidR="007C2BAE" w:rsidRDefault="007C2BAE" w:rsidP="00B5073C">
      <w:pPr>
        <w:pStyle w:val="28"/>
        <w:tabs>
          <w:tab w:val="right" w:leader="dot" w:pos="9174"/>
        </w:tabs>
        <w:spacing w:line="240" w:lineRule="auto"/>
        <w:ind w:left="420"/>
        <w:rPr>
          <w:noProof/>
        </w:rPr>
      </w:pPr>
      <w:hyperlink w:anchor="_Toc238306601" w:history="1">
        <w:r w:rsidRPr="00D06FBA">
          <w:rPr>
            <w:rStyle w:val="aff1"/>
            <w:noProof/>
          </w:rPr>
          <w:t>5.3 백엔드(서버) 실행하기</w:t>
        </w:r>
        <w:r>
          <w:rPr>
            <w:noProof/>
            <w:webHidden/>
          </w:rPr>
          <w:tab/>
        </w:r>
        <w:r>
          <w:rPr>
            <w:noProof/>
            <w:webHidden/>
          </w:rPr>
          <w:fldChar w:fldCharType="begin"/>
        </w:r>
        <w:r>
          <w:rPr>
            <w:noProof/>
            <w:webHidden/>
          </w:rPr>
          <w:instrText xml:space="preserve"> PAGEREF _Toc238306601 \h </w:instrText>
        </w:r>
        <w:r>
          <w:rPr>
            <w:noProof/>
            <w:webHidden/>
          </w:rPr>
        </w:r>
        <w:r>
          <w:rPr>
            <w:noProof/>
            <w:webHidden/>
          </w:rPr>
          <w:fldChar w:fldCharType="separate"/>
        </w:r>
        <w:r>
          <w:rPr>
            <w:noProof/>
            <w:webHidden/>
          </w:rPr>
          <w:t>46</w:t>
        </w:r>
        <w:r>
          <w:rPr>
            <w:noProof/>
            <w:webHidden/>
          </w:rPr>
          <w:fldChar w:fldCharType="end"/>
        </w:r>
      </w:hyperlink>
    </w:p>
    <w:p w14:paraId="1A314DD9" w14:textId="6A40AFF5" w:rsidR="007C2BAE" w:rsidRDefault="007C2BAE" w:rsidP="00B5073C">
      <w:pPr>
        <w:pStyle w:val="36"/>
        <w:tabs>
          <w:tab w:val="right" w:leader="dot" w:pos="9174"/>
        </w:tabs>
        <w:spacing w:line="240" w:lineRule="auto"/>
        <w:ind w:left="840"/>
        <w:rPr>
          <w:noProof/>
        </w:rPr>
      </w:pPr>
      <w:hyperlink w:anchor="_Toc238306602" w:history="1">
        <w:r w:rsidRPr="00D06FBA">
          <w:rPr>
            <w:rStyle w:val="aff1"/>
            <w:noProof/>
            <w:lang w:eastAsia="ko-KR"/>
          </w:rPr>
          <w:t>① Python 라이브러리 설치</w:t>
        </w:r>
        <w:r>
          <w:rPr>
            <w:noProof/>
            <w:webHidden/>
          </w:rPr>
          <w:tab/>
        </w:r>
        <w:r>
          <w:rPr>
            <w:noProof/>
            <w:webHidden/>
          </w:rPr>
          <w:fldChar w:fldCharType="begin"/>
        </w:r>
        <w:r>
          <w:rPr>
            <w:noProof/>
            <w:webHidden/>
          </w:rPr>
          <w:instrText xml:space="preserve"> PAGEREF _Toc238306602 \h </w:instrText>
        </w:r>
        <w:r>
          <w:rPr>
            <w:noProof/>
            <w:webHidden/>
          </w:rPr>
        </w:r>
        <w:r>
          <w:rPr>
            <w:noProof/>
            <w:webHidden/>
          </w:rPr>
          <w:fldChar w:fldCharType="separate"/>
        </w:r>
        <w:r>
          <w:rPr>
            <w:noProof/>
            <w:webHidden/>
          </w:rPr>
          <w:t>46</w:t>
        </w:r>
        <w:r>
          <w:rPr>
            <w:noProof/>
            <w:webHidden/>
          </w:rPr>
          <w:fldChar w:fldCharType="end"/>
        </w:r>
      </w:hyperlink>
    </w:p>
    <w:p w14:paraId="70843D25" w14:textId="1B6BDEEA" w:rsidR="007C2BAE" w:rsidRDefault="007C2BAE" w:rsidP="00B5073C">
      <w:pPr>
        <w:pStyle w:val="36"/>
        <w:tabs>
          <w:tab w:val="right" w:leader="dot" w:pos="9174"/>
        </w:tabs>
        <w:spacing w:line="240" w:lineRule="auto"/>
        <w:ind w:left="840"/>
        <w:rPr>
          <w:noProof/>
        </w:rPr>
      </w:pPr>
      <w:hyperlink w:anchor="_Toc238306603" w:history="1">
        <w:r w:rsidRPr="00D06FBA">
          <w:rPr>
            <w:rStyle w:val="aff1"/>
            <w:noProof/>
            <w:lang w:eastAsia="ko-KR"/>
          </w:rPr>
          <w:t>② .env 파일에 API 키 넣기 (6부에서 발급 방법 상세 설명)</w:t>
        </w:r>
        <w:r>
          <w:rPr>
            <w:noProof/>
            <w:webHidden/>
          </w:rPr>
          <w:tab/>
        </w:r>
        <w:r>
          <w:rPr>
            <w:noProof/>
            <w:webHidden/>
          </w:rPr>
          <w:fldChar w:fldCharType="begin"/>
        </w:r>
        <w:r>
          <w:rPr>
            <w:noProof/>
            <w:webHidden/>
          </w:rPr>
          <w:instrText xml:space="preserve"> PAGEREF _Toc238306603 \h </w:instrText>
        </w:r>
        <w:r>
          <w:rPr>
            <w:noProof/>
            <w:webHidden/>
          </w:rPr>
        </w:r>
        <w:r>
          <w:rPr>
            <w:noProof/>
            <w:webHidden/>
          </w:rPr>
          <w:fldChar w:fldCharType="separate"/>
        </w:r>
        <w:r>
          <w:rPr>
            <w:noProof/>
            <w:webHidden/>
          </w:rPr>
          <w:t>47</w:t>
        </w:r>
        <w:r>
          <w:rPr>
            <w:noProof/>
            <w:webHidden/>
          </w:rPr>
          <w:fldChar w:fldCharType="end"/>
        </w:r>
      </w:hyperlink>
    </w:p>
    <w:p w14:paraId="1C2AA0F1" w14:textId="607099F9" w:rsidR="007C2BAE" w:rsidRDefault="007C2BAE" w:rsidP="00B5073C">
      <w:pPr>
        <w:pStyle w:val="36"/>
        <w:tabs>
          <w:tab w:val="right" w:leader="dot" w:pos="9174"/>
        </w:tabs>
        <w:spacing w:line="240" w:lineRule="auto"/>
        <w:ind w:left="840"/>
        <w:rPr>
          <w:noProof/>
        </w:rPr>
      </w:pPr>
      <w:hyperlink w:anchor="_Toc238306604" w:history="1">
        <w:r w:rsidRPr="00D06FBA">
          <w:rPr>
            <w:rStyle w:val="aff1"/>
            <w:noProof/>
          </w:rPr>
          <w:t>③ 서버 실행</w:t>
        </w:r>
        <w:r>
          <w:rPr>
            <w:noProof/>
            <w:webHidden/>
          </w:rPr>
          <w:tab/>
        </w:r>
        <w:r>
          <w:rPr>
            <w:noProof/>
            <w:webHidden/>
          </w:rPr>
          <w:fldChar w:fldCharType="begin"/>
        </w:r>
        <w:r>
          <w:rPr>
            <w:noProof/>
            <w:webHidden/>
          </w:rPr>
          <w:instrText xml:space="preserve"> PAGEREF _Toc238306604 \h </w:instrText>
        </w:r>
        <w:r>
          <w:rPr>
            <w:noProof/>
            <w:webHidden/>
          </w:rPr>
        </w:r>
        <w:r>
          <w:rPr>
            <w:noProof/>
            <w:webHidden/>
          </w:rPr>
          <w:fldChar w:fldCharType="separate"/>
        </w:r>
        <w:r>
          <w:rPr>
            <w:noProof/>
            <w:webHidden/>
          </w:rPr>
          <w:t>47</w:t>
        </w:r>
        <w:r>
          <w:rPr>
            <w:noProof/>
            <w:webHidden/>
          </w:rPr>
          <w:fldChar w:fldCharType="end"/>
        </w:r>
      </w:hyperlink>
    </w:p>
    <w:p w14:paraId="2A6CF1A1" w14:textId="732EE722" w:rsidR="007C2BAE" w:rsidRDefault="007C2BAE" w:rsidP="00B5073C">
      <w:pPr>
        <w:pStyle w:val="28"/>
        <w:tabs>
          <w:tab w:val="right" w:leader="dot" w:pos="9174"/>
        </w:tabs>
        <w:spacing w:line="240" w:lineRule="auto"/>
        <w:ind w:left="420"/>
        <w:rPr>
          <w:noProof/>
        </w:rPr>
      </w:pPr>
      <w:hyperlink w:anchor="_Toc238306605" w:history="1">
        <w:r w:rsidRPr="00D06FBA">
          <w:rPr>
            <w:rStyle w:val="aff1"/>
            <w:noProof/>
            <w:lang w:eastAsia="ko-KR"/>
          </w:rPr>
          <w:t>5.4 프론트엔드(화면) 실행하기</w:t>
        </w:r>
        <w:r>
          <w:rPr>
            <w:noProof/>
            <w:webHidden/>
          </w:rPr>
          <w:tab/>
        </w:r>
        <w:r>
          <w:rPr>
            <w:noProof/>
            <w:webHidden/>
          </w:rPr>
          <w:fldChar w:fldCharType="begin"/>
        </w:r>
        <w:r>
          <w:rPr>
            <w:noProof/>
            <w:webHidden/>
          </w:rPr>
          <w:instrText xml:space="preserve"> PAGEREF _Toc238306605 \h </w:instrText>
        </w:r>
        <w:r>
          <w:rPr>
            <w:noProof/>
            <w:webHidden/>
          </w:rPr>
        </w:r>
        <w:r>
          <w:rPr>
            <w:noProof/>
            <w:webHidden/>
          </w:rPr>
          <w:fldChar w:fldCharType="separate"/>
        </w:r>
        <w:r>
          <w:rPr>
            <w:noProof/>
            <w:webHidden/>
          </w:rPr>
          <w:t>47</w:t>
        </w:r>
        <w:r>
          <w:rPr>
            <w:noProof/>
            <w:webHidden/>
          </w:rPr>
          <w:fldChar w:fldCharType="end"/>
        </w:r>
      </w:hyperlink>
    </w:p>
    <w:p w14:paraId="307E6A2E" w14:textId="0A9A6537" w:rsidR="007C2BAE" w:rsidRDefault="007C2BAE" w:rsidP="00B5073C">
      <w:pPr>
        <w:pStyle w:val="28"/>
        <w:tabs>
          <w:tab w:val="right" w:leader="dot" w:pos="9174"/>
        </w:tabs>
        <w:spacing w:line="240" w:lineRule="auto"/>
        <w:ind w:left="420"/>
        <w:rPr>
          <w:noProof/>
        </w:rPr>
      </w:pPr>
      <w:hyperlink w:anchor="_Toc238306606" w:history="1">
        <w:r w:rsidRPr="00D06FBA">
          <w:rPr>
            <w:rStyle w:val="aff1"/>
            <w:noProof/>
            <w:lang w:eastAsia="ko-KR"/>
          </w:rPr>
          <w:t>5.5 브라우저에서 실제로 사용해보기 — quickstart 시나리오 따라 하기</w:t>
        </w:r>
        <w:r>
          <w:rPr>
            <w:noProof/>
            <w:webHidden/>
          </w:rPr>
          <w:tab/>
        </w:r>
        <w:r>
          <w:rPr>
            <w:noProof/>
            <w:webHidden/>
          </w:rPr>
          <w:fldChar w:fldCharType="begin"/>
        </w:r>
        <w:r>
          <w:rPr>
            <w:noProof/>
            <w:webHidden/>
          </w:rPr>
          <w:instrText xml:space="preserve"> PAGEREF _Toc238306606 \h </w:instrText>
        </w:r>
        <w:r>
          <w:rPr>
            <w:noProof/>
            <w:webHidden/>
          </w:rPr>
        </w:r>
        <w:r>
          <w:rPr>
            <w:noProof/>
            <w:webHidden/>
          </w:rPr>
          <w:fldChar w:fldCharType="separate"/>
        </w:r>
        <w:r>
          <w:rPr>
            <w:noProof/>
            <w:webHidden/>
          </w:rPr>
          <w:t>47</w:t>
        </w:r>
        <w:r>
          <w:rPr>
            <w:noProof/>
            <w:webHidden/>
          </w:rPr>
          <w:fldChar w:fldCharType="end"/>
        </w:r>
      </w:hyperlink>
    </w:p>
    <w:p w14:paraId="7CBC457E" w14:textId="37E598B4" w:rsidR="007C2BAE" w:rsidRDefault="007C2BAE" w:rsidP="00B5073C">
      <w:pPr>
        <w:pStyle w:val="28"/>
        <w:tabs>
          <w:tab w:val="right" w:leader="dot" w:pos="9174"/>
        </w:tabs>
        <w:spacing w:line="240" w:lineRule="auto"/>
        <w:ind w:left="420"/>
        <w:rPr>
          <w:noProof/>
        </w:rPr>
      </w:pPr>
      <w:hyperlink w:anchor="_Toc238306607" w:history="1">
        <w:r w:rsidRPr="00D06FBA">
          <w:rPr>
            <w:rStyle w:val="aff1"/>
            <w:noProof/>
            <w:lang w:eastAsia="ko-KR"/>
          </w:rPr>
          <w:t>5.6 자동화된 테스트 실행하기</w:t>
        </w:r>
        <w:r>
          <w:rPr>
            <w:noProof/>
            <w:webHidden/>
          </w:rPr>
          <w:tab/>
        </w:r>
        <w:r>
          <w:rPr>
            <w:noProof/>
            <w:webHidden/>
          </w:rPr>
          <w:fldChar w:fldCharType="begin"/>
        </w:r>
        <w:r>
          <w:rPr>
            <w:noProof/>
            <w:webHidden/>
          </w:rPr>
          <w:instrText xml:space="preserve"> PAGEREF _Toc238306607 \h </w:instrText>
        </w:r>
        <w:r>
          <w:rPr>
            <w:noProof/>
            <w:webHidden/>
          </w:rPr>
        </w:r>
        <w:r>
          <w:rPr>
            <w:noProof/>
            <w:webHidden/>
          </w:rPr>
          <w:fldChar w:fldCharType="separate"/>
        </w:r>
        <w:r>
          <w:rPr>
            <w:noProof/>
            <w:webHidden/>
          </w:rPr>
          <w:t>48</w:t>
        </w:r>
        <w:r>
          <w:rPr>
            <w:noProof/>
            <w:webHidden/>
          </w:rPr>
          <w:fldChar w:fldCharType="end"/>
        </w:r>
      </w:hyperlink>
    </w:p>
    <w:p w14:paraId="5DC2EA5C" w14:textId="2CE8D8CA" w:rsidR="007C2BAE" w:rsidRDefault="007C2BAE" w:rsidP="00B5073C">
      <w:pPr>
        <w:pStyle w:val="13"/>
        <w:tabs>
          <w:tab w:val="right" w:leader="dot" w:pos="9174"/>
        </w:tabs>
        <w:spacing w:line="240" w:lineRule="auto"/>
        <w:rPr>
          <w:noProof/>
        </w:rPr>
      </w:pPr>
      <w:hyperlink w:anchor="_Toc238306608" w:history="1">
        <w:r w:rsidRPr="00D06FBA">
          <w:rPr>
            <w:rStyle w:val="aff1"/>
            <w:noProof/>
            <w:lang w:eastAsia="ko-KR"/>
          </w:rPr>
          <w:t>6부. API 및 기타 세팅</w:t>
        </w:r>
        <w:r>
          <w:rPr>
            <w:noProof/>
            <w:webHidden/>
          </w:rPr>
          <w:tab/>
        </w:r>
        <w:r>
          <w:rPr>
            <w:noProof/>
            <w:webHidden/>
          </w:rPr>
          <w:fldChar w:fldCharType="begin"/>
        </w:r>
        <w:r>
          <w:rPr>
            <w:noProof/>
            <w:webHidden/>
          </w:rPr>
          <w:instrText xml:space="preserve"> PAGEREF _Toc238306608 \h </w:instrText>
        </w:r>
        <w:r>
          <w:rPr>
            <w:noProof/>
            <w:webHidden/>
          </w:rPr>
        </w:r>
        <w:r>
          <w:rPr>
            <w:noProof/>
            <w:webHidden/>
          </w:rPr>
          <w:fldChar w:fldCharType="separate"/>
        </w:r>
        <w:r>
          <w:rPr>
            <w:noProof/>
            <w:webHidden/>
          </w:rPr>
          <w:t>50</w:t>
        </w:r>
        <w:r>
          <w:rPr>
            <w:noProof/>
            <w:webHidden/>
          </w:rPr>
          <w:fldChar w:fldCharType="end"/>
        </w:r>
      </w:hyperlink>
    </w:p>
    <w:p w14:paraId="19A5A15E" w14:textId="31C30178" w:rsidR="007C2BAE" w:rsidRDefault="007C2BAE" w:rsidP="00B5073C">
      <w:pPr>
        <w:pStyle w:val="28"/>
        <w:tabs>
          <w:tab w:val="right" w:leader="dot" w:pos="9174"/>
        </w:tabs>
        <w:spacing w:line="240" w:lineRule="auto"/>
        <w:ind w:left="420"/>
        <w:rPr>
          <w:noProof/>
        </w:rPr>
      </w:pPr>
      <w:hyperlink w:anchor="_Toc238306609" w:history="1">
        <w:r w:rsidRPr="00D06FBA">
          <w:rPr>
            <w:rStyle w:val="aff1"/>
            <w:noProof/>
            <w:lang w:eastAsia="ko-KR"/>
          </w:rPr>
          <w:t>6.1 Anthropic API 키 발급 방법</w:t>
        </w:r>
        <w:r>
          <w:rPr>
            <w:noProof/>
            <w:webHidden/>
          </w:rPr>
          <w:tab/>
        </w:r>
        <w:r>
          <w:rPr>
            <w:noProof/>
            <w:webHidden/>
          </w:rPr>
          <w:fldChar w:fldCharType="begin"/>
        </w:r>
        <w:r>
          <w:rPr>
            <w:noProof/>
            <w:webHidden/>
          </w:rPr>
          <w:instrText xml:space="preserve"> PAGEREF _Toc238306609 \h </w:instrText>
        </w:r>
        <w:r>
          <w:rPr>
            <w:noProof/>
            <w:webHidden/>
          </w:rPr>
        </w:r>
        <w:r>
          <w:rPr>
            <w:noProof/>
            <w:webHidden/>
          </w:rPr>
          <w:fldChar w:fldCharType="separate"/>
        </w:r>
        <w:r>
          <w:rPr>
            <w:noProof/>
            <w:webHidden/>
          </w:rPr>
          <w:t>50</w:t>
        </w:r>
        <w:r>
          <w:rPr>
            <w:noProof/>
            <w:webHidden/>
          </w:rPr>
          <w:fldChar w:fldCharType="end"/>
        </w:r>
      </w:hyperlink>
    </w:p>
    <w:p w14:paraId="022C53BE" w14:textId="4E2447E6" w:rsidR="007C2BAE" w:rsidRDefault="007C2BAE" w:rsidP="00B5073C">
      <w:pPr>
        <w:pStyle w:val="28"/>
        <w:tabs>
          <w:tab w:val="right" w:leader="dot" w:pos="9174"/>
        </w:tabs>
        <w:spacing w:line="240" w:lineRule="auto"/>
        <w:ind w:left="420"/>
        <w:rPr>
          <w:noProof/>
        </w:rPr>
      </w:pPr>
      <w:hyperlink w:anchor="_Toc238306610" w:history="1">
        <w:r w:rsidRPr="00D06FBA">
          <w:rPr>
            <w:rStyle w:val="aff1"/>
            <w:noProof/>
            <w:lang w:eastAsia="ko-KR"/>
          </w:rPr>
          <w:t>6.2 .env 파일 설정</w:t>
        </w:r>
        <w:r>
          <w:rPr>
            <w:noProof/>
            <w:webHidden/>
          </w:rPr>
          <w:tab/>
        </w:r>
        <w:r>
          <w:rPr>
            <w:noProof/>
            <w:webHidden/>
          </w:rPr>
          <w:fldChar w:fldCharType="begin"/>
        </w:r>
        <w:r>
          <w:rPr>
            <w:noProof/>
            <w:webHidden/>
          </w:rPr>
          <w:instrText xml:space="preserve"> PAGEREF _Toc238306610 \h </w:instrText>
        </w:r>
        <w:r>
          <w:rPr>
            <w:noProof/>
            <w:webHidden/>
          </w:rPr>
        </w:r>
        <w:r>
          <w:rPr>
            <w:noProof/>
            <w:webHidden/>
          </w:rPr>
          <w:fldChar w:fldCharType="separate"/>
        </w:r>
        <w:r>
          <w:rPr>
            <w:noProof/>
            <w:webHidden/>
          </w:rPr>
          <w:t>50</w:t>
        </w:r>
        <w:r>
          <w:rPr>
            <w:noProof/>
            <w:webHidden/>
          </w:rPr>
          <w:fldChar w:fldCharType="end"/>
        </w:r>
      </w:hyperlink>
    </w:p>
    <w:p w14:paraId="79954329" w14:textId="1C086E13" w:rsidR="007C2BAE" w:rsidRDefault="007C2BAE" w:rsidP="00B5073C">
      <w:pPr>
        <w:pStyle w:val="28"/>
        <w:tabs>
          <w:tab w:val="right" w:leader="dot" w:pos="9174"/>
        </w:tabs>
        <w:spacing w:line="240" w:lineRule="auto"/>
        <w:ind w:left="420"/>
        <w:rPr>
          <w:noProof/>
        </w:rPr>
      </w:pPr>
      <w:hyperlink w:anchor="_Toc238306611" w:history="1">
        <w:r w:rsidRPr="00D06FBA">
          <w:rPr>
            <w:rStyle w:val="aff1"/>
            <w:noProof/>
            <w:lang w:eastAsia="ko-KR"/>
          </w:rPr>
          <w:t>6.3 어떤 AI 모델을 왜 골랐나 — 품질과 비용의 균형</w:t>
        </w:r>
        <w:r>
          <w:rPr>
            <w:noProof/>
            <w:webHidden/>
          </w:rPr>
          <w:tab/>
        </w:r>
        <w:r>
          <w:rPr>
            <w:noProof/>
            <w:webHidden/>
          </w:rPr>
          <w:fldChar w:fldCharType="begin"/>
        </w:r>
        <w:r>
          <w:rPr>
            <w:noProof/>
            <w:webHidden/>
          </w:rPr>
          <w:instrText xml:space="preserve"> PAGEREF _Toc238306611 \h </w:instrText>
        </w:r>
        <w:r>
          <w:rPr>
            <w:noProof/>
            <w:webHidden/>
          </w:rPr>
        </w:r>
        <w:r>
          <w:rPr>
            <w:noProof/>
            <w:webHidden/>
          </w:rPr>
          <w:fldChar w:fldCharType="separate"/>
        </w:r>
        <w:r>
          <w:rPr>
            <w:noProof/>
            <w:webHidden/>
          </w:rPr>
          <w:t>51</w:t>
        </w:r>
        <w:r>
          <w:rPr>
            <w:noProof/>
            <w:webHidden/>
          </w:rPr>
          <w:fldChar w:fldCharType="end"/>
        </w:r>
      </w:hyperlink>
    </w:p>
    <w:p w14:paraId="6E3E835D" w14:textId="0E857C15" w:rsidR="007C2BAE" w:rsidRDefault="007C2BAE" w:rsidP="00B5073C">
      <w:pPr>
        <w:pStyle w:val="28"/>
        <w:tabs>
          <w:tab w:val="right" w:leader="dot" w:pos="9174"/>
        </w:tabs>
        <w:spacing w:line="240" w:lineRule="auto"/>
        <w:ind w:left="420"/>
        <w:rPr>
          <w:noProof/>
        </w:rPr>
      </w:pPr>
      <w:hyperlink w:anchor="_Toc238306612" w:history="1">
        <w:r w:rsidRPr="00D06FBA">
          <w:rPr>
            <w:rStyle w:val="aff1"/>
            <w:noProof/>
            <w:lang w:eastAsia="ko-KR"/>
          </w:rPr>
          <w:t>6.4 데이터베이스 설정</w:t>
        </w:r>
        <w:r>
          <w:rPr>
            <w:noProof/>
            <w:webHidden/>
          </w:rPr>
          <w:tab/>
        </w:r>
        <w:r>
          <w:rPr>
            <w:noProof/>
            <w:webHidden/>
          </w:rPr>
          <w:fldChar w:fldCharType="begin"/>
        </w:r>
        <w:r>
          <w:rPr>
            <w:noProof/>
            <w:webHidden/>
          </w:rPr>
          <w:instrText xml:space="preserve"> PAGEREF _Toc238306612 \h </w:instrText>
        </w:r>
        <w:r>
          <w:rPr>
            <w:noProof/>
            <w:webHidden/>
          </w:rPr>
        </w:r>
        <w:r>
          <w:rPr>
            <w:noProof/>
            <w:webHidden/>
          </w:rPr>
          <w:fldChar w:fldCharType="separate"/>
        </w:r>
        <w:r>
          <w:rPr>
            <w:noProof/>
            <w:webHidden/>
          </w:rPr>
          <w:t>52</w:t>
        </w:r>
        <w:r>
          <w:rPr>
            <w:noProof/>
            <w:webHidden/>
          </w:rPr>
          <w:fldChar w:fldCharType="end"/>
        </w:r>
      </w:hyperlink>
    </w:p>
    <w:p w14:paraId="6F428749" w14:textId="4379B66D" w:rsidR="007C2BAE" w:rsidRDefault="007C2BAE" w:rsidP="00B5073C">
      <w:pPr>
        <w:pStyle w:val="28"/>
        <w:tabs>
          <w:tab w:val="right" w:leader="dot" w:pos="9174"/>
        </w:tabs>
        <w:spacing w:line="240" w:lineRule="auto"/>
        <w:ind w:left="420"/>
        <w:rPr>
          <w:noProof/>
        </w:rPr>
      </w:pPr>
      <w:hyperlink w:anchor="_Toc238306613" w:history="1">
        <w:r w:rsidRPr="00D06FBA">
          <w:rPr>
            <w:rStyle w:val="aff1"/>
            <w:noProof/>
            <w:lang w:eastAsia="ko-KR"/>
          </w:rPr>
          <w:t>6.5 코드 품질 도구 세팅</w:t>
        </w:r>
        <w:r>
          <w:rPr>
            <w:noProof/>
            <w:webHidden/>
          </w:rPr>
          <w:tab/>
        </w:r>
        <w:r>
          <w:rPr>
            <w:noProof/>
            <w:webHidden/>
          </w:rPr>
          <w:fldChar w:fldCharType="begin"/>
        </w:r>
        <w:r>
          <w:rPr>
            <w:noProof/>
            <w:webHidden/>
          </w:rPr>
          <w:instrText xml:space="preserve"> PAGEREF _Toc238306613 \h </w:instrText>
        </w:r>
        <w:r>
          <w:rPr>
            <w:noProof/>
            <w:webHidden/>
          </w:rPr>
        </w:r>
        <w:r>
          <w:rPr>
            <w:noProof/>
            <w:webHidden/>
          </w:rPr>
          <w:fldChar w:fldCharType="separate"/>
        </w:r>
        <w:r>
          <w:rPr>
            <w:noProof/>
            <w:webHidden/>
          </w:rPr>
          <w:t>52</w:t>
        </w:r>
        <w:r>
          <w:rPr>
            <w:noProof/>
            <w:webHidden/>
          </w:rPr>
          <w:fldChar w:fldCharType="end"/>
        </w:r>
      </w:hyperlink>
    </w:p>
    <w:p w14:paraId="664CE923" w14:textId="69AB12D7" w:rsidR="007C2BAE" w:rsidRDefault="007C2BAE" w:rsidP="00B5073C">
      <w:pPr>
        <w:pStyle w:val="13"/>
        <w:tabs>
          <w:tab w:val="right" w:leader="dot" w:pos="9174"/>
        </w:tabs>
        <w:spacing w:line="240" w:lineRule="auto"/>
        <w:rPr>
          <w:noProof/>
        </w:rPr>
      </w:pPr>
      <w:hyperlink w:anchor="_Toc238306614" w:history="1">
        <w:r w:rsidRPr="00D06FBA">
          <w:rPr>
            <w:rStyle w:val="aff1"/>
            <w:noProof/>
            <w:lang w:eastAsia="ko-KR"/>
          </w:rPr>
          <w:t>7부. 이 프로젝트를 통해 배워야 할 것들</w:t>
        </w:r>
        <w:r>
          <w:rPr>
            <w:noProof/>
            <w:webHidden/>
          </w:rPr>
          <w:tab/>
        </w:r>
        <w:r>
          <w:rPr>
            <w:noProof/>
            <w:webHidden/>
          </w:rPr>
          <w:fldChar w:fldCharType="begin"/>
        </w:r>
        <w:r>
          <w:rPr>
            <w:noProof/>
            <w:webHidden/>
          </w:rPr>
          <w:instrText xml:space="preserve"> PAGEREF _Toc238306614 \h </w:instrText>
        </w:r>
        <w:r>
          <w:rPr>
            <w:noProof/>
            <w:webHidden/>
          </w:rPr>
        </w:r>
        <w:r>
          <w:rPr>
            <w:noProof/>
            <w:webHidden/>
          </w:rPr>
          <w:fldChar w:fldCharType="separate"/>
        </w:r>
        <w:r>
          <w:rPr>
            <w:noProof/>
            <w:webHidden/>
          </w:rPr>
          <w:t>55</w:t>
        </w:r>
        <w:r>
          <w:rPr>
            <w:noProof/>
            <w:webHidden/>
          </w:rPr>
          <w:fldChar w:fldCharType="end"/>
        </w:r>
      </w:hyperlink>
    </w:p>
    <w:p w14:paraId="2F98DA07" w14:textId="5FE77F99" w:rsidR="007C2BAE" w:rsidRDefault="007C2BAE" w:rsidP="00B5073C">
      <w:pPr>
        <w:pStyle w:val="28"/>
        <w:tabs>
          <w:tab w:val="right" w:leader="dot" w:pos="9174"/>
        </w:tabs>
        <w:spacing w:line="240" w:lineRule="auto"/>
        <w:ind w:left="420"/>
        <w:rPr>
          <w:noProof/>
        </w:rPr>
      </w:pPr>
      <w:hyperlink w:anchor="_Toc238306615" w:history="1">
        <w:r w:rsidRPr="00D06FBA">
          <w:rPr>
            <w:rStyle w:val="aff1"/>
            <w:noProof/>
            <w:lang w:eastAsia="ko-KR"/>
          </w:rPr>
          <w:t>7.1 Spec-Driven Development가 주는 진짜 가치</w:t>
        </w:r>
        <w:r>
          <w:rPr>
            <w:noProof/>
            <w:webHidden/>
          </w:rPr>
          <w:tab/>
        </w:r>
        <w:r>
          <w:rPr>
            <w:noProof/>
            <w:webHidden/>
          </w:rPr>
          <w:fldChar w:fldCharType="begin"/>
        </w:r>
        <w:r>
          <w:rPr>
            <w:noProof/>
            <w:webHidden/>
          </w:rPr>
          <w:instrText xml:space="preserve"> PAGEREF _Toc238306615 \h </w:instrText>
        </w:r>
        <w:r>
          <w:rPr>
            <w:noProof/>
            <w:webHidden/>
          </w:rPr>
        </w:r>
        <w:r>
          <w:rPr>
            <w:noProof/>
            <w:webHidden/>
          </w:rPr>
          <w:fldChar w:fldCharType="separate"/>
        </w:r>
        <w:r>
          <w:rPr>
            <w:noProof/>
            <w:webHidden/>
          </w:rPr>
          <w:t>55</w:t>
        </w:r>
        <w:r>
          <w:rPr>
            <w:noProof/>
            <w:webHidden/>
          </w:rPr>
          <w:fldChar w:fldCharType="end"/>
        </w:r>
      </w:hyperlink>
    </w:p>
    <w:p w14:paraId="15F1111E" w14:textId="3EB2F151" w:rsidR="007C2BAE" w:rsidRDefault="007C2BAE" w:rsidP="00B5073C">
      <w:pPr>
        <w:pStyle w:val="28"/>
        <w:tabs>
          <w:tab w:val="right" w:leader="dot" w:pos="9174"/>
        </w:tabs>
        <w:spacing w:line="240" w:lineRule="auto"/>
        <w:ind w:left="420"/>
        <w:rPr>
          <w:noProof/>
        </w:rPr>
      </w:pPr>
      <w:hyperlink w:anchor="_Toc238306616" w:history="1">
        <w:r w:rsidRPr="00D06FBA">
          <w:rPr>
            <w:rStyle w:val="aff1"/>
            <w:noProof/>
            <w:lang w:eastAsia="ko-KR"/>
          </w:rPr>
          <w:t>7.2 TDD 규율이 실제로 지켜지는 모습</w:t>
        </w:r>
        <w:r>
          <w:rPr>
            <w:noProof/>
            <w:webHidden/>
          </w:rPr>
          <w:tab/>
        </w:r>
        <w:r>
          <w:rPr>
            <w:noProof/>
            <w:webHidden/>
          </w:rPr>
          <w:fldChar w:fldCharType="begin"/>
        </w:r>
        <w:r>
          <w:rPr>
            <w:noProof/>
            <w:webHidden/>
          </w:rPr>
          <w:instrText xml:space="preserve"> PAGEREF _Toc238306616 \h </w:instrText>
        </w:r>
        <w:r>
          <w:rPr>
            <w:noProof/>
            <w:webHidden/>
          </w:rPr>
        </w:r>
        <w:r>
          <w:rPr>
            <w:noProof/>
            <w:webHidden/>
          </w:rPr>
          <w:fldChar w:fldCharType="separate"/>
        </w:r>
        <w:r>
          <w:rPr>
            <w:noProof/>
            <w:webHidden/>
          </w:rPr>
          <w:t>55</w:t>
        </w:r>
        <w:r>
          <w:rPr>
            <w:noProof/>
            <w:webHidden/>
          </w:rPr>
          <w:fldChar w:fldCharType="end"/>
        </w:r>
      </w:hyperlink>
    </w:p>
    <w:p w14:paraId="5C2A65D1" w14:textId="5052CB49" w:rsidR="007C2BAE" w:rsidRDefault="007C2BAE" w:rsidP="00B5073C">
      <w:pPr>
        <w:pStyle w:val="28"/>
        <w:tabs>
          <w:tab w:val="right" w:leader="dot" w:pos="9174"/>
        </w:tabs>
        <w:spacing w:line="240" w:lineRule="auto"/>
        <w:ind w:left="420"/>
        <w:rPr>
          <w:noProof/>
        </w:rPr>
      </w:pPr>
      <w:hyperlink w:anchor="_Toc238306617" w:history="1">
        <w:r w:rsidRPr="00D06FBA">
          <w:rPr>
            <w:rStyle w:val="aff1"/>
            <w:noProof/>
            <w:lang w:eastAsia="ko-KR"/>
          </w:rPr>
          <w:t>7.3 버티컬 슬라이스 vs 수평 레이어 — 이 프로젝트가 겪은 실제 트레이드오프</w:t>
        </w:r>
        <w:r>
          <w:rPr>
            <w:noProof/>
            <w:webHidden/>
          </w:rPr>
          <w:tab/>
        </w:r>
        <w:r>
          <w:rPr>
            <w:noProof/>
            <w:webHidden/>
          </w:rPr>
          <w:fldChar w:fldCharType="begin"/>
        </w:r>
        <w:r>
          <w:rPr>
            <w:noProof/>
            <w:webHidden/>
          </w:rPr>
          <w:instrText xml:space="preserve"> PAGEREF _Toc238306617 \h </w:instrText>
        </w:r>
        <w:r>
          <w:rPr>
            <w:noProof/>
            <w:webHidden/>
          </w:rPr>
        </w:r>
        <w:r>
          <w:rPr>
            <w:noProof/>
            <w:webHidden/>
          </w:rPr>
          <w:fldChar w:fldCharType="separate"/>
        </w:r>
        <w:r>
          <w:rPr>
            <w:noProof/>
            <w:webHidden/>
          </w:rPr>
          <w:t>56</w:t>
        </w:r>
        <w:r>
          <w:rPr>
            <w:noProof/>
            <w:webHidden/>
          </w:rPr>
          <w:fldChar w:fldCharType="end"/>
        </w:r>
      </w:hyperlink>
    </w:p>
    <w:p w14:paraId="6190EC6C" w14:textId="2175D644" w:rsidR="007C2BAE" w:rsidRDefault="007C2BAE" w:rsidP="00B5073C">
      <w:pPr>
        <w:pStyle w:val="28"/>
        <w:tabs>
          <w:tab w:val="right" w:leader="dot" w:pos="9174"/>
        </w:tabs>
        <w:spacing w:line="240" w:lineRule="auto"/>
        <w:ind w:left="420"/>
        <w:rPr>
          <w:noProof/>
        </w:rPr>
      </w:pPr>
      <w:hyperlink w:anchor="_Toc238306618" w:history="1">
        <w:r w:rsidRPr="00D06FBA">
          <w:rPr>
            <w:rStyle w:val="aff1"/>
            <w:noProof/>
            <w:lang w:eastAsia="ko-KR"/>
          </w:rPr>
          <w:t>7.4 AI 에이전트와 협업하는 법 — 사람은 결정, AI는 실행</w:t>
        </w:r>
        <w:r>
          <w:rPr>
            <w:noProof/>
            <w:webHidden/>
          </w:rPr>
          <w:tab/>
        </w:r>
        <w:r>
          <w:rPr>
            <w:noProof/>
            <w:webHidden/>
          </w:rPr>
          <w:fldChar w:fldCharType="begin"/>
        </w:r>
        <w:r>
          <w:rPr>
            <w:noProof/>
            <w:webHidden/>
          </w:rPr>
          <w:instrText xml:space="preserve"> PAGEREF _Toc238306618 \h </w:instrText>
        </w:r>
        <w:r>
          <w:rPr>
            <w:noProof/>
            <w:webHidden/>
          </w:rPr>
        </w:r>
        <w:r>
          <w:rPr>
            <w:noProof/>
            <w:webHidden/>
          </w:rPr>
          <w:fldChar w:fldCharType="separate"/>
        </w:r>
        <w:r>
          <w:rPr>
            <w:noProof/>
            <w:webHidden/>
          </w:rPr>
          <w:t>56</w:t>
        </w:r>
        <w:r>
          <w:rPr>
            <w:noProof/>
            <w:webHidden/>
          </w:rPr>
          <w:fldChar w:fldCharType="end"/>
        </w:r>
      </w:hyperlink>
    </w:p>
    <w:p w14:paraId="0FCAE1D9" w14:textId="4B7C99CF" w:rsidR="007C2BAE" w:rsidRDefault="007C2BAE" w:rsidP="00B5073C">
      <w:pPr>
        <w:pStyle w:val="28"/>
        <w:tabs>
          <w:tab w:val="right" w:leader="dot" w:pos="9174"/>
        </w:tabs>
        <w:spacing w:line="240" w:lineRule="auto"/>
        <w:ind w:left="420"/>
        <w:rPr>
          <w:noProof/>
        </w:rPr>
      </w:pPr>
      <w:hyperlink w:anchor="_Toc238306619" w:history="1">
        <w:r w:rsidRPr="00D06FBA">
          <w:rPr>
            <w:rStyle w:val="aff1"/>
            <w:noProof/>
            <w:lang w:eastAsia="ko-KR"/>
          </w:rPr>
          <w:t>7.5 실전 트러블슈팅에서 배우는 교훈 — 모음</w:t>
        </w:r>
        <w:r>
          <w:rPr>
            <w:noProof/>
            <w:webHidden/>
          </w:rPr>
          <w:tab/>
        </w:r>
        <w:r>
          <w:rPr>
            <w:noProof/>
            <w:webHidden/>
          </w:rPr>
          <w:fldChar w:fldCharType="begin"/>
        </w:r>
        <w:r>
          <w:rPr>
            <w:noProof/>
            <w:webHidden/>
          </w:rPr>
          <w:instrText xml:space="preserve"> PAGEREF _Toc238306619 \h </w:instrText>
        </w:r>
        <w:r>
          <w:rPr>
            <w:noProof/>
            <w:webHidden/>
          </w:rPr>
        </w:r>
        <w:r>
          <w:rPr>
            <w:noProof/>
            <w:webHidden/>
          </w:rPr>
          <w:fldChar w:fldCharType="separate"/>
        </w:r>
        <w:r>
          <w:rPr>
            <w:noProof/>
            <w:webHidden/>
          </w:rPr>
          <w:t>57</w:t>
        </w:r>
        <w:r>
          <w:rPr>
            <w:noProof/>
            <w:webHidden/>
          </w:rPr>
          <w:fldChar w:fldCharType="end"/>
        </w:r>
      </w:hyperlink>
    </w:p>
    <w:p w14:paraId="754709E9" w14:textId="63E78C10" w:rsidR="007C2BAE" w:rsidRDefault="007C2BAE" w:rsidP="00B5073C">
      <w:pPr>
        <w:pStyle w:val="28"/>
        <w:tabs>
          <w:tab w:val="right" w:leader="dot" w:pos="9174"/>
        </w:tabs>
        <w:spacing w:line="240" w:lineRule="auto"/>
        <w:ind w:left="420"/>
        <w:rPr>
          <w:noProof/>
        </w:rPr>
      </w:pPr>
      <w:hyperlink w:anchor="_Toc238306620" w:history="1">
        <w:r w:rsidRPr="00D06FBA">
          <w:rPr>
            <w:rStyle w:val="aff1"/>
            <w:noProof/>
            <w:lang w:eastAsia="ko-KR"/>
          </w:rPr>
          <w:t>7.6 보안·개인정보·비용 — 아직 풀리지 않은 숙제</w:t>
        </w:r>
        <w:r>
          <w:rPr>
            <w:noProof/>
            <w:webHidden/>
          </w:rPr>
          <w:tab/>
        </w:r>
        <w:r>
          <w:rPr>
            <w:noProof/>
            <w:webHidden/>
          </w:rPr>
          <w:fldChar w:fldCharType="begin"/>
        </w:r>
        <w:r>
          <w:rPr>
            <w:noProof/>
            <w:webHidden/>
          </w:rPr>
          <w:instrText xml:space="preserve"> PAGEREF _Toc238306620 \h </w:instrText>
        </w:r>
        <w:r>
          <w:rPr>
            <w:noProof/>
            <w:webHidden/>
          </w:rPr>
        </w:r>
        <w:r>
          <w:rPr>
            <w:noProof/>
            <w:webHidden/>
          </w:rPr>
          <w:fldChar w:fldCharType="separate"/>
        </w:r>
        <w:r>
          <w:rPr>
            <w:noProof/>
            <w:webHidden/>
          </w:rPr>
          <w:t>58</w:t>
        </w:r>
        <w:r>
          <w:rPr>
            <w:noProof/>
            <w:webHidden/>
          </w:rPr>
          <w:fldChar w:fldCharType="end"/>
        </w:r>
      </w:hyperlink>
    </w:p>
    <w:p w14:paraId="415425CF" w14:textId="0F572C1D" w:rsidR="007C2BAE" w:rsidRDefault="007C2BAE" w:rsidP="00B5073C">
      <w:pPr>
        <w:pStyle w:val="28"/>
        <w:tabs>
          <w:tab w:val="right" w:leader="dot" w:pos="9174"/>
        </w:tabs>
        <w:spacing w:line="240" w:lineRule="auto"/>
        <w:ind w:left="420"/>
        <w:rPr>
          <w:noProof/>
        </w:rPr>
      </w:pPr>
      <w:hyperlink w:anchor="_Toc238306621" w:history="1">
        <w:r w:rsidRPr="00D06FBA">
          <w:rPr>
            <w:rStyle w:val="aff1"/>
            <w:noProof/>
            <w:lang w:eastAsia="ko-KR"/>
          </w:rPr>
          <w:t>7.7 Git 커밋 컨벤션과 이력 추적의 힘</w:t>
        </w:r>
        <w:r>
          <w:rPr>
            <w:noProof/>
            <w:webHidden/>
          </w:rPr>
          <w:tab/>
        </w:r>
        <w:r>
          <w:rPr>
            <w:noProof/>
            <w:webHidden/>
          </w:rPr>
          <w:fldChar w:fldCharType="begin"/>
        </w:r>
        <w:r>
          <w:rPr>
            <w:noProof/>
            <w:webHidden/>
          </w:rPr>
          <w:instrText xml:space="preserve"> PAGEREF _Toc238306621 \h </w:instrText>
        </w:r>
        <w:r>
          <w:rPr>
            <w:noProof/>
            <w:webHidden/>
          </w:rPr>
        </w:r>
        <w:r>
          <w:rPr>
            <w:noProof/>
            <w:webHidden/>
          </w:rPr>
          <w:fldChar w:fldCharType="separate"/>
        </w:r>
        <w:r>
          <w:rPr>
            <w:noProof/>
            <w:webHidden/>
          </w:rPr>
          <w:t>59</w:t>
        </w:r>
        <w:r>
          <w:rPr>
            <w:noProof/>
            <w:webHidden/>
          </w:rPr>
          <w:fldChar w:fldCharType="end"/>
        </w:r>
      </w:hyperlink>
    </w:p>
    <w:p w14:paraId="543B3AE8" w14:textId="31BDBABB" w:rsidR="007C2BAE" w:rsidRDefault="007C2BAE" w:rsidP="00B5073C">
      <w:pPr>
        <w:pStyle w:val="28"/>
        <w:tabs>
          <w:tab w:val="right" w:leader="dot" w:pos="9174"/>
        </w:tabs>
        <w:spacing w:line="240" w:lineRule="auto"/>
        <w:ind w:left="420"/>
        <w:rPr>
          <w:noProof/>
        </w:rPr>
      </w:pPr>
      <w:hyperlink w:anchor="_Toc238306622" w:history="1">
        <w:r w:rsidRPr="00D06FBA">
          <w:rPr>
            <w:rStyle w:val="aff1"/>
            <w:noProof/>
            <w:lang w:eastAsia="ko-KR"/>
          </w:rPr>
          <w:t>7.8 이 교재를 마치며 — 다음 단계 제안</w:t>
        </w:r>
        <w:r>
          <w:rPr>
            <w:noProof/>
            <w:webHidden/>
          </w:rPr>
          <w:tab/>
        </w:r>
        <w:r>
          <w:rPr>
            <w:noProof/>
            <w:webHidden/>
          </w:rPr>
          <w:fldChar w:fldCharType="begin"/>
        </w:r>
        <w:r>
          <w:rPr>
            <w:noProof/>
            <w:webHidden/>
          </w:rPr>
          <w:instrText xml:space="preserve"> PAGEREF _Toc238306622 \h </w:instrText>
        </w:r>
        <w:r>
          <w:rPr>
            <w:noProof/>
            <w:webHidden/>
          </w:rPr>
        </w:r>
        <w:r>
          <w:rPr>
            <w:noProof/>
            <w:webHidden/>
          </w:rPr>
          <w:fldChar w:fldCharType="separate"/>
        </w:r>
        <w:r>
          <w:rPr>
            <w:noProof/>
            <w:webHidden/>
          </w:rPr>
          <w:t>59</w:t>
        </w:r>
        <w:r>
          <w:rPr>
            <w:noProof/>
            <w:webHidden/>
          </w:rPr>
          <w:fldChar w:fldCharType="end"/>
        </w:r>
      </w:hyperlink>
    </w:p>
    <w:p w14:paraId="7F4FC5C5" w14:textId="6E0AE5C2" w:rsidR="007C2BAE" w:rsidRDefault="007C2BAE" w:rsidP="00B5073C">
      <w:pPr>
        <w:pStyle w:val="13"/>
        <w:tabs>
          <w:tab w:val="right" w:leader="dot" w:pos="9174"/>
        </w:tabs>
        <w:spacing w:line="240" w:lineRule="auto"/>
        <w:rPr>
          <w:noProof/>
        </w:rPr>
      </w:pPr>
      <w:hyperlink w:anchor="_Toc238306623" w:history="1">
        <w:r w:rsidRPr="00D06FBA">
          <w:rPr>
            <w:rStyle w:val="aff1"/>
            <w:noProof/>
            <w:lang w:eastAsia="ko-KR"/>
          </w:rPr>
          <w:t>부록 A. 전체 Git 커밋 이력</w:t>
        </w:r>
        <w:r>
          <w:rPr>
            <w:noProof/>
            <w:webHidden/>
          </w:rPr>
          <w:tab/>
        </w:r>
        <w:r>
          <w:rPr>
            <w:noProof/>
            <w:webHidden/>
          </w:rPr>
          <w:fldChar w:fldCharType="begin"/>
        </w:r>
        <w:r>
          <w:rPr>
            <w:noProof/>
            <w:webHidden/>
          </w:rPr>
          <w:instrText xml:space="preserve"> PAGEREF _Toc238306623 \h </w:instrText>
        </w:r>
        <w:r>
          <w:rPr>
            <w:noProof/>
            <w:webHidden/>
          </w:rPr>
        </w:r>
        <w:r>
          <w:rPr>
            <w:noProof/>
            <w:webHidden/>
          </w:rPr>
          <w:fldChar w:fldCharType="separate"/>
        </w:r>
        <w:r>
          <w:rPr>
            <w:noProof/>
            <w:webHidden/>
          </w:rPr>
          <w:t>60</w:t>
        </w:r>
        <w:r>
          <w:rPr>
            <w:noProof/>
            <w:webHidden/>
          </w:rPr>
          <w:fldChar w:fldCharType="end"/>
        </w:r>
      </w:hyperlink>
    </w:p>
    <w:p w14:paraId="3263218F" w14:textId="021F59F7" w:rsidR="007C2BAE" w:rsidRDefault="007C2BAE" w:rsidP="00B5073C">
      <w:pPr>
        <w:pStyle w:val="13"/>
        <w:tabs>
          <w:tab w:val="right" w:leader="dot" w:pos="9174"/>
        </w:tabs>
        <w:spacing w:line="240" w:lineRule="auto"/>
        <w:rPr>
          <w:noProof/>
        </w:rPr>
      </w:pPr>
      <w:hyperlink w:anchor="_Toc238306624" w:history="1">
        <w:r w:rsidRPr="00D06FBA">
          <w:rPr>
            <w:rStyle w:val="aff1"/>
            <w:noProof/>
            <w:lang w:eastAsia="ko-KR"/>
          </w:rPr>
          <w:t>부록 B. 전체 Task 목록 (52개)</w:t>
        </w:r>
        <w:r>
          <w:rPr>
            <w:noProof/>
            <w:webHidden/>
          </w:rPr>
          <w:tab/>
        </w:r>
        <w:r>
          <w:rPr>
            <w:noProof/>
            <w:webHidden/>
          </w:rPr>
          <w:fldChar w:fldCharType="begin"/>
        </w:r>
        <w:r>
          <w:rPr>
            <w:noProof/>
            <w:webHidden/>
          </w:rPr>
          <w:instrText xml:space="preserve"> PAGEREF _Toc238306624 \h </w:instrText>
        </w:r>
        <w:r>
          <w:rPr>
            <w:noProof/>
            <w:webHidden/>
          </w:rPr>
        </w:r>
        <w:r>
          <w:rPr>
            <w:noProof/>
            <w:webHidden/>
          </w:rPr>
          <w:fldChar w:fldCharType="separate"/>
        </w:r>
        <w:r>
          <w:rPr>
            <w:noProof/>
            <w:webHidden/>
          </w:rPr>
          <w:t>66</w:t>
        </w:r>
        <w:r>
          <w:rPr>
            <w:noProof/>
            <w:webHidden/>
          </w:rPr>
          <w:fldChar w:fldCharType="end"/>
        </w:r>
      </w:hyperlink>
    </w:p>
    <w:p w14:paraId="200B42B1" w14:textId="142738DA" w:rsidR="007C2BAE" w:rsidRDefault="007C2BAE" w:rsidP="00B5073C">
      <w:pPr>
        <w:pStyle w:val="36"/>
        <w:tabs>
          <w:tab w:val="right" w:leader="dot" w:pos="9174"/>
        </w:tabs>
        <w:spacing w:line="240" w:lineRule="auto"/>
        <w:ind w:left="840"/>
        <w:rPr>
          <w:noProof/>
        </w:rPr>
      </w:pPr>
      <w:hyperlink w:anchor="_Toc238306625" w:history="1">
        <w:r w:rsidRPr="00D06FBA">
          <w:rPr>
            <w:rStyle w:val="aff1"/>
            <w:noProof/>
          </w:rPr>
          <w:t>Phase 1: Setup</w:t>
        </w:r>
        <w:r>
          <w:rPr>
            <w:noProof/>
            <w:webHidden/>
          </w:rPr>
          <w:tab/>
        </w:r>
        <w:r>
          <w:rPr>
            <w:noProof/>
            <w:webHidden/>
          </w:rPr>
          <w:fldChar w:fldCharType="begin"/>
        </w:r>
        <w:r>
          <w:rPr>
            <w:noProof/>
            <w:webHidden/>
          </w:rPr>
          <w:instrText xml:space="preserve"> PAGEREF _Toc238306625 \h </w:instrText>
        </w:r>
        <w:r>
          <w:rPr>
            <w:noProof/>
            <w:webHidden/>
          </w:rPr>
        </w:r>
        <w:r>
          <w:rPr>
            <w:noProof/>
            <w:webHidden/>
          </w:rPr>
          <w:fldChar w:fldCharType="separate"/>
        </w:r>
        <w:r>
          <w:rPr>
            <w:noProof/>
            <w:webHidden/>
          </w:rPr>
          <w:t>66</w:t>
        </w:r>
        <w:r>
          <w:rPr>
            <w:noProof/>
            <w:webHidden/>
          </w:rPr>
          <w:fldChar w:fldCharType="end"/>
        </w:r>
      </w:hyperlink>
    </w:p>
    <w:p w14:paraId="6B0A4EAC" w14:textId="48D1B67D" w:rsidR="007C2BAE" w:rsidRDefault="007C2BAE" w:rsidP="00B5073C">
      <w:pPr>
        <w:pStyle w:val="36"/>
        <w:tabs>
          <w:tab w:val="right" w:leader="dot" w:pos="9174"/>
        </w:tabs>
        <w:spacing w:line="240" w:lineRule="auto"/>
        <w:ind w:left="840"/>
        <w:rPr>
          <w:noProof/>
        </w:rPr>
      </w:pPr>
      <w:hyperlink w:anchor="_Toc238306626" w:history="1">
        <w:r w:rsidRPr="00D06FBA">
          <w:rPr>
            <w:rStyle w:val="aff1"/>
            <w:noProof/>
          </w:rPr>
          <w:t>Phase 2: Foundational</w:t>
        </w:r>
        <w:r>
          <w:rPr>
            <w:noProof/>
            <w:webHidden/>
          </w:rPr>
          <w:tab/>
        </w:r>
        <w:r>
          <w:rPr>
            <w:noProof/>
            <w:webHidden/>
          </w:rPr>
          <w:fldChar w:fldCharType="begin"/>
        </w:r>
        <w:r>
          <w:rPr>
            <w:noProof/>
            <w:webHidden/>
          </w:rPr>
          <w:instrText xml:space="preserve"> PAGEREF _Toc238306626 \h </w:instrText>
        </w:r>
        <w:r>
          <w:rPr>
            <w:noProof/>
            <w:webHidden/>
          </w:rPr>
        </w:r>
        <w:r>
          <w:rPr>
            <w:noProof/>
            <w:webHidden/>
          </w:rPr>
          <w:fldChar w:fldCharType="separate"/>
        </w:r>
        <w:r>
          <w:rPr>
            <w:noProof/>
            <w:webHidden/>
          </w:rPr>
          <w:t>66</w:t>
        </w:r>
        <w:r>
          <w:rPr>
            <w:noProof/>
            <w:webHidden/>
          </w:rPr>
          <w:fldChar w:fldCharType="end"/>
        </w:r>
      </w:hyperlink>
    </w:p>
    <w:p w14:paraId="05791C8A" w14:textId="6EFE5811" w:rsidR="007C2BAE" w:rsidRDefault="007C2BAE" w:rsidP="00B5073C">
      <w:pPr>
        <w:pStyle w:val="36"/>
        <w:tabs>
          <w:tab w:val="right" w:leader="dot" w:pos="9174"/>
        </w:tabs>
        <w:spacing w:line="240" w:lineRule="auto"/>
        <w:ind w:left="840"/>
        <w:rPr>
          <w:noProof/>
        </w:rPr>
      </w:pPr>
      <w:hyperlink w:anchor="_Toc238306627" w:history="1">
        <w:r w:rsidRPr="00D06FBA">
          <w:rPr>
            <w:rStyle w:val="aff1"/>
            <w:noProof/>
          </w:rPr>
          <w:t>Phase 3: US1 Task 생성/업로드</w:t>
        </w:r>
        <w:r>
          <w:rPr>
            <w:noProof/>
            <w:webHidden/>
          </w:rPr>
          <w:tab/>
        </w:r>
        <w:r>
          <w:rPr>
            <w:noProof/>
            <w:webHidden/>
          </w:rPr>
          <w:fldChar w:fldCharType="begin"/>
        </w:r>
        <w:r>
          <w:rPr>
            <w:noProof/>
            <w:webHidden/>
          </w:rPr>
          <w:instrText xml:space="preserve"> PAGEREF _Toc238306627 \h </w:instrText>
        </w:r>
        <w:r>
          <w:rPr>
            <w:noProof/>
            <w:webHidden/>
          </w:rPr>
        </w:r>
        <w:r>
          <w:rPr>
            <w:noProof/>
            <w:webHidden/>
          </w:rPr>
          <w:fldChar w:fldCharType="separate"/>
        </w:r>
        <w:r>
          <w:rPr>
            <w:noProof/>
            <w:webHidden/>
          </w:rPr>
          <w:t>66</w:t>
        </w:r>
        <w:r>
          <w:rPr>
            <w:noProof/>
            <w:webHidden/>
          </w:rPr>
          <w:fldChar w:fldCharType="end"/>
        </w:r>
      </w:hyperlink>
    </w:p>
    <w:p w14:paraId="12489DF2" w14:textId="51CCFF3A" w:rsidR="007C2BAE" w:rsidRDefault="007C2BAE" w:rsidP="00B5073C">
      <w:pPr>
        <w:pStyle w:val="36"/>
        <w:tabs>
          <w:tab w:val="right" w:leader="dot" w:pos="9174"/>
        </w:tabs>
        <w:spacing w:line="240" w:lineRule="auto"/>
        <w:ind w:left="840"/>
        <w:rPr>
          <w:noProof/>
        </w:rPr>
      </w:pPr>
      <w:hyperlink w:anchor="_Toc238306628" w:history="1">
        <w:r w:rsidRPr="00D06FBA">
          <w:rPr>
            <w:rStyle w:val="aff1"/>
            <w:noProof/>
          </w:rPr>
          <w:t>Phase 4: US2 AI 교재 자동 생성</w:t>
        </w:r>
        <w:r>
          <w:rPr>
            <w:noProof/>
            <w:webHidden/>
          </w:rPr>
          <w:tab/>
        </w:r>
        <w:r>
          <w:rPr>
            <w:noProof/>
            <w:webHidden/>
          </w:rPr>
          <w:fldChar w:fldCharType="begin"/>
        </w:r>
        <w:r>
          <w:rPr>
            <w:noProof/>
            <w:webHidden/>
          </w:rPr>
          <w:instrText xml:space="preserve"> PAGEREF _Toc238306628 \h </w:instrText>
        </w:r>
        <w:r>
          <w:rPr>
            <w:noProof/>
            <w:webHidden/>
          </w:rPr>
        </w:r>
        <w:r>
          <w:rPr>
            <w:noProof/>
            <w:webHidden/>
          </w:rPr>
          <w:fldChar w:fldCharType="separate"/>
        </w:r>
        <w:r>
          <w:rPr>
            <w:noProof/>
            <w:webHidden/>
          </w:rPr>
          <w:t>67</w:t>
        </w:r>
        <w:r>
          <w:rPr>
            <w:noProof/>
            <w:webHidden/>
          </w:rPr>
          <w:fldChar w:fldCharType="end"/>
        </w:r>
      </w:hyperlink>
    </w:p>
    <w:p w14:paraId="06E00F28" w14:textId="767143ED" w:rsidR="007C2BAE" w:rsidRDefault="007C2BAE" w:rsidP="00B5073C">
      <w:pPr>
        <w:pStyle w:val="36"/>
        <w:tabs>
          <w:tab w:val="right" w:leader="dot" w:pos="9174"/>
        </w:tabs>
        <w:spacing w:line="240" w:lineRule="auto"/>
        <w:ind w:left="840"/>
        <w:rPr>
          <w:noProof/>
        </w:rPr>
      </w:pPr>
      <w:hyperlink w:anchor="_Toc238306629" w:history="1">
        <w:r w:rsidRPr="00D06FBA">
          <w:rPr>
            <w:rStyle w:val="aff1"/>
            <w:noProof/>
          </w:rPr>
          <w:t>Phase 5: US3 학습 교재 열람</w:t>
        </w:r>
        <w:r>
          <w:rPr>
            <w:noProof/>
            <w:webHidden/>
          </w:rPr>
          <w:tab/>
        </w:r>
        <w:r>
          <w:rPr>
            <w:noProof/>
            <w:webHidden/>
          </w:rPr>
          <w:fldChar w:fldCharType="begin"/>
        </w:r>
        <w:r>
          <w:rPr>
            <w:noProof/>
            <w:webHidden/>
          </w:rPr>
          <w:instrText xml:space="preserve"> PAGEREF _Toc238306629 \h </w:instrText>
        </w:r>
        <w:r>
          <w:rPr>
            <w:noProof/>
            <w:webHidden/>
          </w:rPr>
        </w:r>
        <w:r>
          <w:rPr>
            <w:noProof/>
            <w:webHidden/>
          </w:rPr>
          <w:fldChar w:fldCharType="separate"/>
        </w:r>
        <w:r>
          <w:rPr>
            <w:noProof/>
            <w:webHidden/>
          </w:rPr>
          <w:t>67</w:t>
        </w:r>
        <w:r>
          <w:rPr>
            <w:noProof/>
            <w:webHidden/>
          </w:rPr>
          <w:fldChar w:fldCharType="end"/>
        </w:r>
      </w:hyperlink>
    </w:p>
    <w:p w14:paraId="5CB21485" w14:textId="4A6FC23D" w:rsidR="007C2BAE" w:rsidRDefault="007C2BAE" w:rsidP="00B5073C">
      <w:pPr>
        <w:pStyle w:val="36"/>
        <w:tabs>
          <w:tab w:val="right" w:leader="dot" w:pos="9174"/>
        </w:tabs>
        <w:spacing w:line="240" w:lineRule="auto"/>
        <w:ind w:left="840"/>
        <w:rPr>
          <w:noProof/>
        </w:rPr>
      </w:pPr>
      <w:hyperlink w:anchor="_Toc238306630" w:history="1">
        <w:r w:rsidRPr="00D06FBA">
          <w:rPr>
            <w:rStyle w:val="aff1"/>
            <w:noProof/>
          </w:rPr>
          <w:t>Phase 6: US4 실습 문제 풀기</w:t>
        </w:r>
        <w:r>
          <w:rPr>
            <w:noProof/>
            <w:webHidden/>
          </w:rPr>
          <w:tab/>
        </w:r>
        <w:r>
          <w:rPr>
            <w:noProof/>
            <w:webHidden/>
          </w:rPr>
          <w:fldChar w:fldCharType="begin"/>
        </w:r>
        <w:r>
          <w:rPr>
            <w:noProof/>
            <w:webHidden/>
          </w:rPr>
          <w:instrText xml:space="preserve"> PAGEREF _Toc238306630 \h </w:instrText>
        </w:r>
        <w:r>
          <w:rPr>
            <w:noProof/>
            <w:webHidden/>
          </w:rPr>
        </w:r>
        <w:r>
          <w:rPr>
            <w:noProof/>
            <w:webHidden/>
          </w:rPr>
          <w:fldChar w:fldCharType="separate"/>
        </w:r>
        <w:r>
          <w:rPr>
            <w:noProof/>
            <w:webHidden/>
          </w:rPr>
          <w:t>67</w:t>
        </w:r>
        <w:r>
          <w:rPr>
            <w:noProof/>
            <w:webHidden/>
          </w:rPr>
          <w:fldChar w:fldCharType="end"/>
        </w:r>
      </w:hyperlink>
    </w:p>
    <w:p w14:paraId="36CA2BDA" w14:textId="67C2E927" w:rsidR="007C2BAE" w:rsidRDefault="007C2BAE" w:rsidP="00B5073C">
      <w:pPr>
        <w:pStyle w:val="36"/>
        <w:tabs>
          <w:tab w:val="right" w:leader="dot" w:pos="9174"/>
        </w:tabs>
        <w:spacing w:line="240" w:lineRule="auto"/>
        <w:ind w:left="840"/>
        <w:rPr>
          <w:noProof/>
        </w:rPr>
      </w:pPr>
      <w:hyperlink w:anchor="_Toc238306631" w:history="1">
        <w:r w:rsidRPr="00D06FBA">
          <w:rPr>
            <w:rStyle w:val="aff1"/>
            <w:noProof/>
          </w:rPr>
          <w:t>Phase 7: US5 Q&amp;A</w:t>
        </w:r>
        <w:r>
          <w:rPr>
            <w:noProof/>
            <w:webHidden/>
          </w:rPr>
          <w:tab/>
        </w:r>
        <w:r>
          <w:rPr>
            <w:noProof/>
            <w:webHidden/>
          </w:rPr>
          <w:fldChar w:fldCharType="begin"/>
        </w:r>
        <w:r>
          <w:rPr>
            <w:noProof/>
            <w:webHidden/>
          </w:rPr>
          <w:instrText xml:space="preserve"> PAGEREF _Toc238306631 \h </w:instrText>
        </w:r>
        <w:r>
          <w:rPr>
            <w:noProof/>
            <w:webHidden/>
          </w:rPr>
        </w:r>
        <w:r>
          <w:rPr>
            <w:noProof/>
            <w:webHidden/>
          </w:rPr>
          <w:fldChar w:fldCharType="separate"/>
        </w:r>
        <w:r>
          <w:rPr>
            <w:noProof/>
            <w:webHidden/>
          </w:rPr>
          <w:t>68</w:t>
        </w:r>
        <w:r>
          <w:rPr>
            <w:noProof/>
            <w:webHidden/>
          </w:rPr>
          <w:fldChar w:fldCharType="end"/>
        </w:r>
      </w:hyperlink>
    </w:p>
    <w:p w14:paraId="05011581" w14:textId="6F87D469" w:rsidR="007C2BAE" w:rsidRDefault="007C2BAE" w:rsidP="00B5073C">
      <w:pPr>
        <w:pStyle w:val="36"/>
        <w:tabs>
          <w:tab w:val="right" w:leader="dot" w:pos="9174"/>
        </w:tabs>
        <w:spacing w:line="240" w:lineRule="auto"/>
        <w:ind w:left="840"/>
        <w:rPr>
          <w:noProof/>
        </w:rPr>
      </w:pPr>
      <w:hyperlink w:anchor="_Toc238306632" w:history="1">
        <w:r w:rsidRPr="00D06FBA">
          <w:rPr>
            <w:rStyle w:val="aff1"/>
            <w:noProof/>
          </w:rPr>
          <w:t>Phase 8: US6 삭제/복구 휴지통</w:t>
        </w:r>
        <w:r>
          <w:rPr>
            <w:noProof/>
            <w:webHidden/>
          </w:rPr>
          <w:tab/>
        </w:r>
        <w:r>
          <w:rPr>
            <w:noProof/>
            <w:webHidden/>
          </w:rPr>
          <w:fldChar w:fldCharType="begin"/>
        </w:r>
        <w:r>
          <w:rPr>
            <w:noProof/>
            <w:webHidden/>
          </w:rPr>
          <w:instrText xml:space="preserve"> PAGEREF _Toc238306632 \h </w:instrText>
        </w:r>
        <w:r>
          <w:rPr>
            <w:noProof/>
            <w:webHidden/>
          </w:rPr>
        </w:r>
        <w:r>
          <w:rPr>
            <w:noProof/>
            <w:webHidden/>
          </w:rPr>
          <w:fldChar w:fldCharType="separate"/>
        </w:r>
        <w:r>
          <w:rPr>
            <w:noProof/>
            <w:webHidden/>
          </w:rPr>
          <w:t>68</w:t>
        </w:r>
        <w:r>
          <w:rPr>
            <w:noProof/>
            <w:webHidden/>
          </w:rPr>
          <w:fldChar w:fldCharType="end"/>
        </w:r>
      </w:hyperlink>
    </w:p>
    <w:p w14:paraId="15A29809" w14:textId="396318B5" w:rsidR="007C2BAE" w:rsidRDefault="007C2BAE" w:rsidP="00B5073C">
      <w:pPr>
        <w:pStyle w:val="36"/>
        <w:tabs>
          <w:tab w:val="right" w:leader="dot" w:pos="9174"/>
        </w:tabs>
        <w:spacing w:line="240" w:lineRule="auto"/>
        <w:ind w:left="840"/>
        <w:rPr>
          <w:noProof/>
        </w:rPr>
      </w:pPr>
      <w:hyperlink w:anchor="_Toc238306633" w:history="1">
        <w:r w:rsidRPr="00D06FBA">
          <w:rPr>
            <w:rStyle w:val="aff1"/>
            <w:noProof/>
          </w:rPr>
          <w:t>Phase 9: Polish</w:t>
        </w:r>
        <w:r>
          <w:rPr>
            <w:noProof/>
            <w:webHidden/>
          </w:rPr>
          <w:tab/>
        </w:r>
        <w:r>
          <w:rPr>
            <w:noProof/>
            <w:webHidden/>
          </w:rPr>
          <w:fldChar w:fldCharType="begin"/>
        </w:r>
        <w:r>
          <w:rPr>
            <w:noProof/>
            <w:webHidden/>
          </w:rPr>
          <w:instrText xml:space="preserve"> PAGEREF _Toc238306633 \h </w:instrText>
        </w:r>
        <w:r>
          <w:rPr>
            <w:noProof/>
            <w:webHidden/>
          </w:rPr>
        </w:r>
        <w:r>
          <w:rPr>
            <w:noProof/>
            <w:webHidden/>
          </w:rPr>
          <w:fldChar w:fldCharType="separate"/>
        </w:r>
        <w:r>
          <w:rPr>
            <w:noProof/>
            <w:webHidden/>
          </w:rPr>
          <w:t>69</w:t>
        </w:r>
        <w:r>
          <w:rPr>
            <w:noProof/>
            <w:webHidden/>
          </w:rPr>
          <w:fldChar w:fldCharType="end"/>
        </w:r>
      </w:hyperlink>
    </w:p>
    <w:p w14:paraId="19AF3E27" w14:textId="049E22FE" w:rsidR="007C2BAE" w:rsidRDefault="007C2BAE" w:rsidP="00B5073C">
      <w:pPr>
        <w:pStyle w:val="13"/>
        <w:tabs>
          <w:tab w:val="right" w:leader="dot" w:pos="9174"/>
        </w:tabs>
        <w:spacing w:line="240" w:lineRule="auto"/>
        <w:rPr>
          <w:noProof/>
        </w:rPr>
      </w:pPr>
      <w:hyperlink w:anchor="_Toc238306634" w:history="1">
        <w:r w:rsidRPr="00D06FBA">
          <w:rPr>
            <w:rStyle w:val="aff1"/>
            <w:noProof/>
            <w:lang w:eastAsia="ko-KR"/>
          </w:rPr>
          <w:t>부록 C. 용어집</w:t>
        </w:r>
        <w:r>
          <w:rPr>
            <w:noProof/>
            <w:webHidden/>
          </w:rPr>
          <w:tab/>
        </w:r>
        <w:r>
          <w:rPr>
            <w:noProof/>
            <w:webHidden/>
          </w:rPr>
          <w:fldChar w:fldCharType="begin"/>
        </w:r>
        <w:r>
          <w:rPr>
            <w:noProof/>
            <w:webHidden/>
          </w:rPr>
          <w:instrText xml:space="preserve"> PAGEREF _Toc238306634 \h </w:instrText>
        </w:r>
        <w:r>
          <w:rPr>
            <w:noProof/>
            <w:webHidden/>
          </w:rPr>
        </w:r>
        <w:r>
          <w:rPr>
            <w:noProof/>
            <w:webHidden/>
          </w:rPr>
          <w:fldChar w:fldCharType="separate"/>
        </w:r>
        <w:r>
          <w:rPr>
            <w:noProof/>
            <w:webHidden/>
          </w:rPr>
          <w:t>70</w:t>
        </w:r>
        <w:r>
          <w:rPr>
            <w:noProof/>
            <w:webHidden/>
          </w:rPr>
          <w:fldChar w:fldCharType="end"/>
        </w:r>
      </w:hyperlink>
    </w:p>
    <w:p w14:paraId="72F03070" w14:textId="43B7F5F2" w:rsidR="007C2BAE" w:rsidRDefault="007C2BAE" w:rsidP="00B5073C">
      <w:pPr>
        <w:pStyle w:val="13"/>
        <w:tabs>
          <w:tab w:val="right" w:leader="dot" w:pos="9174"/>
        </w:tabs>
        <w:spacing w:line="240" w:lineRule="auto"/>
        <w:rPr>
          <w:noProof/>
        </w:rPr>
      </w:pPr>
      <w:hyperlink w:anchor="_Toc238306635" w:history="1">
        <w:r w:rsidRPr="00D06FBA">
          <w:rPr>
            <w:rStyle w:val="aff1"/>
            <w:noProof/>
          </w:rPr>
          <w:t>부록 D. 참고 링크 및 자료</w:t>
        </w:r>
        <w:r>
          <w:rPr>
            <w:noProof/>
            <w:webHidden/>
          </w:rPr>
          <w:tab/>
        </w:r>
        <w:r>
          <w:rPr>
            <w:noProof/>
            <w:webHidden/>
          </w:rPr>
          <w:fldChar w:fldCharType="begin"/>
        </w:r>
        <w:r>
          <w:rPr>
            <w:noProof/>
            <w:webHidden/>
          </w:rPr>
          <w:instrText xml:space="preserve"> PAGEREF _Toc238306635 \h </w:instrText>
        </w:r>
        <w:r>
          <w:rPr>
            <w:noProof/>
            <w:webHidden/>
          </w:rPr>
        </w:r>
        <w:r>
          <w:rPr>
            <w:noProof/>
            <w:webHidden/>
          </w:rPr>
          <w:fldChar w:fldCharType="separate"/>
        </w:r>
        <w:r>
          <w:rPr>
            <w:noProof/>
            <w:webHidden/>
          </w:rPr>
          <w:t>72</w:t>
        </w:r>
        <w:r>
          <w:rPr>
            <w:noProof/>
            <w:webHidden/>
          </w:rPr>
          <w:fldChar w:fldCharType="end"/>
        </w:r>
      </w:hyperlink>
    </w:p>
    <w:p w14:paraId="5544D03B" w14:textId="037F2377" w:rsidR="00BC3EE3" w:rsidRDefault="00000000">
      <w:pPr>
        <w:rPr>
          <w:lang w:eastAsia="ko-KR"/>
        </w:rPr>
      </w:pPr>
      <w:r>
        <w:fldChar w:fldCharType="end"/>
      </w:r>
    </w:p>
    <w:p w14:paraId="4BF554C1" w14:textId="66B83D78" w:rsidR="00BC3EE3" w:rsidRDefault="00000000" w:rsidP="00402DFF">
      <w:pPr>
        <w:rPr>
          <w:lang w:eastAsia="ko-KR"/>
        </w:rPr>
      </w:pPr>
      <w:r>
        <w:rPr>
          <w:lang w:eastAsia="ko-KR"/>
        </w:rPr>
        <w:br w:type="page"/>
      </w:r>
    </w:p>
    <w:p w14:paraId="1DC14A7B" w14:textId="77777777" w:rsidR="00BC3EE3" w:rsidRDefault="00000000">
      <w:pPr>
        <w:pStyle w:val="1"/>
        <w:pageBreakBefore/>
        <w:rPr>
          <w:lang w:eastAsia="ko-KR"/>
        </w:rPr>
      </w:pPr>
      <w:bookmarkStart w:id="0" w:name="_Toc238306530"/>
      <w:r>
        <w:rPr>
          <w:rFonts w:ascii="맑은 고딕" w:eastAsia="맑은 고딕" w:hAnsi="맑은 고딕"/>
          <w:lang w:eastAsia="ko-KR"/>
        </w:rPr>
        <w:lastRenderedPageBreak/>
        <w:t>이 교재를 보는 법</w:t>
      </w:r>
      <w:bookmarkEnd w:id="0"/>
    </w:p>
    <w:p w14:paraId="1B530669" w14:textId="77777777" w:rsidR="00BC3EE3" w:rsidRDefault="00000000">
      <w:pPr>
        <w:rPr>
          <w:lang w:eastAsia="ko-KR"/>
        </w:rPr>
      </w:pPr>
      <w:r>
        <w:rPr>
          <w:lang w:eastAsia="ko-KR"/>
        </w:rPr>
        <w:t xml:space="preserve">이 교재는 '이론서'가 아니라 '동행 기록'입니다. 실제로 AI 에이전트(Claude Code)와 함께 하나의 서비스 아이디어를 기획서 한 장에서 시작해, 헌장(Constitution)을 세우고, 요구사항을 정의하고, 설계하고, 테스트를 먼저 쓰고, 코드를 구현하고, 마지막에 브라우저에서 실제로 돌려보기까지 전 과정을 그대로 기록했습니다. 그래서 이 교재에 나오는 모든 폴더 이름, 파일 이름, 명령어, </w:t>
      </w:r>
      <w:proofErr w:type="spellStart"/>
      <w:r>
        <w:rPr>
          <w:lang w:eastAsia="ko-KR"/>
        </w:rPr>
        <w:t>커밋</w:t>
      </w:r>
      <w:proofErr w:type="spellEnd"/>
      <w:r>
        <w:rPr>
          <w:lang w:eastAsia="ko-KR"/>
        </w:rPr>
        <w:t xml:space="preserve"> 메시지, 에러 메시지는 전부 실제로 이 프로젝트에서 일어난 것입니다.</w:t>
      </w:r>
    </w:p>
    <w:p w14:paraId="5B29A6AF"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이 교재의 예제 프로젝트</w:t>
      </w:r>
    </w:p>
    <w:p w14:paraId="67EC7EC8" w14:textId="77777777" w:rsidR="00BC3EE3" w:rsidRDefault="00000000">
      <w:pPr>
        <w:shd w:val="clear" w:color="auto" w:fill="EAF1FB"/>
        <w:spacing w:after="40"/>
        <w:ind w:left="170" w:right="170"/>
        <w:rPr>
          <w:lang w:eastAsia="ko-KR"/>
        </w:rPr>
      </w:pPr>
      <w:r>
        <w:rPr>
          <w:sz w:val="20"/>
          <w:lang w:eastAsia="ko-KR"/>
        </w:rPr>
        <w:t>'AI Code Learning Platform' — 완전 초보자가 AI(</w:t>
      </w:r>
      <w:proofErr w:type="spellStart"/>
      <w:r>
        <w:rPr>
          <w:sz w:val="20"/>
          <w:lang w:eastAsia="ko-KR"/>
        </w:rPr>
        <w:t>바이브코딩</w:t>
      </w:r>
      <w:proofErr w:type="spellEnd"/>
      <w:r>
        <w:rPr>
          <w:sz w:val="20"/>
          <w:lang w:eastAsia="ko-KR"/>
        </w:rPr>
        <w:t xml:space="preserve">)로 만든 코드를 업로드하면, AI가 그 코드를 프로그래밍 교재처럼 7개 장으로 나누어 설명해주고, 5단계 실습 문제를 내주고, 궁금한 걸 물어보면 답해주는 학습 서비스입니다. 이 서비스 자체도 </w:t>
      </w:r>
      <w:proofErr w:type="spellStart"/>
      <w:r>
        <w:rPr>
          <w:sz w:val="20"/>
          <w:lang w:eastAsia="ko-KR"/>
        </w:rPr>
        <w:t>바이브코딩</w:t>
      </w:r>
      <w:proofErr w:type="spellEnd"/>
      <w:r>
        <w:rPr>
          <w:sz w:val="20"/>
          <w:lang w:eastAsia="ko-KR"/>
        </w:rPr>
        <w:t>(AI와의 협업)으로 만들었습니다 — 즉 '</w:t>
      </w:r>
      <w:proofErr w:type="spellStart"/>
      <w:r>
        <w:rPr>
          <w:sz w:val="20"/>
          <w:lang w:eastAsia="ko-KR"/>
        </w:rPr>
        <w:t>바이브코딩으로</w:t>
      </w:r>
      <w:proofErr w:type="spellEnd"/>
      <w:r>
        <w:rPr>
          <w:sz w:val="20"/>
          <w:lang w:eastAsia="ko-KR"/>
        </w:rPr>
        <w:t xml:space="preserve">, </w:t>
      </w:r>
      <w:proofErr w:type="spellStart"/>
      <w:r>
        <w:rPr>
          <w:sz w:val="20"/>
          <w:lang w:eastAsia="ko-KR"/>
        </w:rPr>
        <w:t>바이브코딩을</w:t>
      </w:r>
      <w:proofErr w:type="spellEnd"/>
      <w:r>
        <w:rPr>
          <w:sz w:val="20"/>
          <w:lang w:eastAsia="ko-KR"/>
        </w:rPr>
        <w:t xml:space="preserve"> 가르치는 서비스'</w:t>
      </w:r>
      <w:proofErr w:type="spellStart"/>
      <w:r>
        <w:rPr>
          <w:sz w:val="20"/>
          <w:lang w:eastAsia="ko-KR"/>
        </w:rPr>
        <w:t>를</w:t>
      </w:r>
      <w:proofErr w:type="spellEnd"/>
      <w:r>
        <w:rPr>
          <w:sz w:val="20"/>
          <w:lang w:eastAsia="ko-KR"/>
        </w:rPr>
        <w:t xml:space="preserve"> 만든 것입니다.</w:t>
      </w:r>
    </w:p>
    <w:p w14:paraId="76C8BE7B"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0E40703E" w14:textId="77777777" w:rsidR="00BC3EE3" w:rsidRDefault="00000000">
      <w:pPr>
        <w:spacing w:after="80"/>
        <w:rPr>
          <w:lang w:eastAsia="ko-KR"/>
        </w:rPr>
      </w:pPr>
      <w:r>
        <w:rPr>
          <w:b/>
          <w:lang w:eastAsia="ko-KR"/>
        </w:rPr>
        <w:t>이 교재는 아래와 같은 순서로 구성되어 있습니다.</w:t>
      </w:r>
    </w:p>
    <w:p w14:paraId="591EC23B" w14:textId="77777777" w:rsidR="00BC3EE3" w:rsidRDefault="00000000">
      <w:pPr>
        <w:pStyle w:val="a"/>
        <w:spacing w:after="40"/>
        <w:rPr>
          <w:lang w:eastAsia="ko-KR"/>
        </w:rPr>
      </w:pPr>
      <w:r>
        <w:rPr>
          <w:lang w:eastAsia="ko-KR"/>
        </w:rPr>
        <w:t xml:space="preserve">1부. </w:t>
      </w:r>
      <w:proofErr w:type="spellStart"/>
      <w:r>
        <w:rPr>
          <w:lang w:eastAsia="ko-KR"/>
        </w:rPr>
        <w:t>바이브코딩과</w:t>
      </w:r>
      <w:proofErr w:type="spellEnd"/>
      <w:r>
        <w:rPr>
          <w:lang w:eastAsia="ko-KR"/>
        </w:rPr>
        <w:t xml:space="preserve"> Spec Kit — 왜 이런 방식이 필요한지에 대한 배경 설명</w:t>
      </w:r>
    </w:p>
    <w:p w14:paraId="0C0E24C2" w14:textId="77777777" w:rsidR="00BC3EE3" w:rsidRDefault="00000000">
      <w:pPr>
        <w:pStyle w:val="a"/>
        <w:spacing w:after="40"/>
        <w:rPr>
          <w:lang w:eastAsia="ko-KR"/>
        </w:rPr>
      </w:pPr>
      <w:r>
        <w:rPr>
          <w:lang w:eastAsia="ko-KR"/>
        </w:rPr>
        <w:t>2부. 프로젝트의 물리적 프레임워크 — 폴더 구조와 파일들의 역할</w:t>
      </w:r>
    </w:p>
    <w:p w14:paraId="15A4D95B" w14:textId="77777777" w:rsidR="00BC3EE3" w:rsidRDefault="00000000">
      <w:pPr>
        <w:pStyle w:val="a"/>
        <w:spacing w:after="40"/>
      </w:pPr>
      <w:r>
        <w:t xml:space="preserve">3부. </w:t>
      </w:r>
      <w:proofErr w:type="spellStart"/>
      <w:r>
        <w:t>Constitution부터</w:t>
      </w:r>
      <w:proofErr w:type="spellEnd"/>
      <w:r>
        <w:t xml:space="preserve"> </w:t>
      </w:r>
      <w:proofErr w:type="spellStart"/>
      <w:r>
        <w:t>Implementation까지</w:t>
      </w:r>
      <w:proofErr w:type="spellEnd"/>
      <w:r>
        <w:t xml:space="preserve"> — Spec Kit 8단계를 </w:t>
      </w:r>
      <w:proofErr w:type="spellStart"/>
      <w:r>
        <w:t>프롬프트·실행결과·생성물까지</w:t>
      </w:r>
      <w:proofErr w:type="spellEnd"/>
      <w:r>
        <w:t xml:space="preserve"> </w:t>
      </w:r>
      <w:proofErr w:type="spellStart"/>
      <w:r>
        <w:t>그대로</w:t>
      </w:r>
      <w:proofErr w:type="spellEnd"/>
      <w:r>
        <w:t xml:space="preserve"> </w:t>
      </w:r>
      <w:proofErr w:type="spellStart"/>
      <w:r>
        <w:t>기록</w:t>
      </w:r>
      <w:proofErr w:type="spellEnd"/>
    </w:p>
    <w:p w14:paraId="70333858" w14:textId="77777777" w:rsidR="00BC3EE3" w:rsidRDefault="00000000">
      <w:pPr>
        <w:pStyle w:val="a"/>
        <w:spacing w:after="40"/>
        <w:rPr>
          <w:lang w:eastAsia="ko-KR"/>
        </w:rPr>
      </w:pPr>
      <w:r>
        <w:rPr>
          <w:lang w:eastAsia="ko-KR"/>
        </w:rPr>
        <w:t>4부. 구현 Task별 수행 내역과 결과 — 52개 Task, 6개 User Story가 어떻게 하나씩 완성되었는지</w:t>
      </w:r>
    </w:p>
    <w:p w14:paraId="78058253" w14:textId="77777777" w:rsidR="00BC3EE3" w:rsidRDefault="00000000">
      <w:pPr>
        <w:pStyle w:val="a"/>
        <w:spacing w:after="40"/>
        <w:rPr>
          <w:lang w:eastAsia="ko-KR"/>
        </w:rPr>
      </w:pPr>
      <w:r>
        <w:rPr>
          <w:lang w:eastAsia="ko-KR"/>
        </w:rPr>
        <w:t>5부. 최종 산출물을 내 컴퓨터에서 실행하는 방법</w:t>
      </w:r>
    </w:p>
    <w:p w14:paraId="06659BD3" w14:textId="77777777" w:rsidR="00BC3EE3" w:rsidRDefault="00000000">
      <w:pPr>
        <w:pStyle w:val="a"/>
        <w:spacing w:after="40"/>
        <w:rPr>
          <w:lang w:eastAsia="ko-KR"/>
        </w:rPr>
      </w:pPr>
      <w:r>
        <w:rPr>
          <w:lang w:eastAsia="ko-KR"/>
        </w:rPr>
        <w:t>6부. API 키 발급과 각종 설정 방법</w:t>
      </w:r>
    </w:p>
    <w:p w14:paraId="03178FE6" w14:textId="77777777" w:rsidR="00BC3EE3" w:rsidRDefault="00000000">
      <w:pPr>
        <w:pStyle w:val="a"/>
        <w:spacing w:after="40"/>
        <w:rPr>
          <w:lang w:eastAsia="ko-KR"/>
        </w:rPr>
      </w:pPr>
      <w:r>
        <w:rPr>
          <w:lang w:eastAsia="ko-KR"/>
        </w:rPr>
        <w:t>7부. 이 프로젝트를 통해 배워야 할 것들 — 이 교재의 핵심 결론</w:t>
      </w:r>
    </w:p>
    <w:p w14:paraId="39F81E68" w14:textId="77777777" w:rsidR="00BC3EE3" w:rsidRDefault="00000000">
      <w:pPr>
        <w:pStyle w:val="a"/>
        <w:spacing w:after="40"/>
        <w:rPr>
          <w:lang w:eastAsia="ko-KR"/>
        </w:rPr>
      </w:pPr>
      <w:r>
        <w:rPr>
          <w:lang w:eastAsia="ko-KR"/>
        </w:rPr>
        <w:t xml:space="preserve">부록 — 전체 </w:t>
      </w:r>
      <w:proofErr w:type="spellStart"/>
      <w:r>
        <w:rPr>
          <w:lang w:eastAsia="ko-KR"/>
        </w:rPr>
        <w:t>커밋</w:t>
      </w:r>
      <w:proofErr w:type="spellEnd"/>
      <w:r>
        <w:rPr>
          <w:lang w:eastAsia="ko-KR"/>
        </w:rPr>
        <w:t xml:space="preserve"> 이력, 전체 Task 목록, 용어집, 참고 링크</w:t>
      </w:r>
    </w:p>
    <w:p w14:paraId="7EB349EE" w14:textId="77777777" w:rsidR="00BC3EE3" w:rsidRDefault="00000000">
      <w:pPr>
        <w:rPr>
          <w:lang w:eastAsia="ko-KR"/>
        </w:rPr>
      </w:pPr>
      <w:r>
        <w:rPr>
          <w:lang w:eastAsia="ko-KR"/>
        </w:rPr>
        <w:t>프로그래밍을 전혀 몰라도 괜찮습니다. 코드가 나올 때마다 '이게 무슨 뜻인지'</w:t>
      </w:r>
      <w:proofErr w:type="spellStart"/>
      <w:r>
        <w:rPr>
          <w:lang w:eastAsia="ko-KR"/>
        </w:rPr>
        <w:t>를</w:t>
      </w:r>
      <w:proofErr w:type="spellEnd"/>
      <w:r>
        <w:rPr>
          <w:lang w:eastAsia="ko-KR"/>
        </w:rPr>
        <w:t xml:space="preserve"> 함께 풀어 설명했습니다. 오히려 이 교재에서 가장 중요한 것은 코드 그 자체가 아니라, 'AI에게 무엇을, 어떤 순서로, 어떻게 요청했는가'입니다. 그것이 바로 </w:t>
      </w:r>
      <w:proofErr w:type="spellStart"/>
      <w:r>
        <w:rPr>
          <w:lang w:eastAsia="ko-KR"/>
        </w:rPr>
        <w:t>바이브코딩의</w:t>
      </w:r>
      <w:proofErr w:type="spellEnd"/>
      <w:r>
        <w:rPr>
          <w:lang w:eastAsia="ko-KR"/>
        </w:rPr>
        <w:t xml:space="preserve"> 핵심 기술입니다.</w:t>
      </w:r>
    </w:p>
    <w:p w14:paraId="3F28319D" w14:textId="77777777" w:rsidR="00BC3EE3" w:rsidRDefault="00000000">
      <w:pPr>
        <w:pStyle w:val="1"/>
        <w:pageBreakBefore/>
        <w:rPr>
          <w:lang w:eastAsia="ko-KR"/>
        </w:rPr>
      </w:pPr>
      <w:bookmarkStart w:id="1" w:name="_Toc238306531"/>
      <w:r>
        <w:rPr>
          <w:rFonts w:ascii="맑은 고딕" w:eastAsia="맑은 고딕" w:hAnsi="맑은 고딕"/>
          <w:lang w:eastAsia="ko-KR"/>
        </w:rPr>
        <w:lastRenderedPageBreak/>
        <w:t xml:space="preserve">1부. </w:t>
      </w:r>
      <w:proofErr w:type="spellStart"/>
      <w:r>
        <w:rPr>
          <w:rFonts w:ascii="맑은 고딕" w:eastAsia="맑은 고딕" w:hAnsi="맑은 고딕"/>
          <w:lang w:eastAsia="ko-KR"/>
        </w:rPr>
        <w:t>바이브코딩과</w:t>
      </w:r>
      <w:proofErr w:type="spellEnd"/>
      <w:r>
        <w:rPr>
          <w:rFonts w:ascii="맑은 고딕" w:eastAsia="맑은 고딕" w:hAnsi="맑은 고딕"/>
          <w:lang w:eastAsia="ko-KR"/>
        </w:rPr>
        <w:t xml:space="preserve"> Spec Kit 이해하기</w:t>
      </w:r>
      <w:bookmarkEnd w:id="1"/>
    </w:p>
    <w:p w14:paraId="04041B25" w14:textId="77777777" w:rsidR="00BC3EE3" w:rsidRDefault="00000000">
      <w:pPr>
        <w:pStyle w:val="21"/>
        <w:rPr>
          <w:lang w:eastAsia="ko-KR"/>
        </w:rPr>
      </w:pPr>
      <w:bookmarkStart w:id="2" w:name="_Toc238306532"/>
      <w:r>
        <w:rPr>
          <w:rFonts w:ascii="맑은 고딕" w:eastAsia="맑은 고딕" w:hAnsi="맑은 고딕"/>
          <w:lang w:eastAsia="ko-KR"/>
        </w:rPr>
        <w:t xml:space="preserve">1.1 </w:t>
      </w:r>
      <w:proofErr w:type="spellStart"/>
      <w:r>
        <w:rPr>
          <w:rFonts w:ascii="맑은 고딕" w:eastAsia="맑은 고딕" w:hAnsi="맑은 고딕"/>
          <w:lang w:eastAsia="ko-KR"/>
        </w:rPr>
        <w:t>바이브코딩</w:t>
      </w:r>
      <w:proofErr w:type="spellEnd"/>
      <w:r>
        <w:rPr>
          <w:rFonts w:ascii="맑은 고딕" w:eastAsia="맑은 고딕" w:hAnsi="맑은 고딕"/>
          <w:lang w:eastAsia="ko-KR"/>
        </w:rPr>
        <w:t>(Vibe Coding)이란?</w:t>
      </w:r>
      <w:bookmarkEnd w:id="2"/>
    </w:p>
    <w:p w14:paraId="2C921C61" w14:textId="77777777" w:rsidR="00BC3EE3" w:rsidRDefault="00000000">
      <w:pPr>
        <w:rPr>
          <w:lang w:eastAsia="ko-KR"/>
        </w:rPr>
      </w:pPr>
      <w:proofErr w:type="spellStart"/>
      <w:r>
        <w:rPr>
          <w:lang w:eastAsia="ko-KR"/>
        </w:rPr>
        <w:t>바이브코딩이란</w:t>
      </w:r>
      <w:proofErr w:type="spellEnd"/>
      <w:r>
        <w:rPr>
          <w:lang w:eastAsia="ko-KR"/>
        </w:rPr>
        <w:t xml:space="preserve"> 개발자가 코드를 한 줄 한 줄 직접 타이핑하는 대신, AI에게 '무엇을 만들고 </w:t>
      </w:r>
      <w:proofErr w:type="spellStart"/>
      <w:r>
        <w:rPr>
          <w:lang w:eastAsia="ko-KR"/>
        </w:rPr>
        <w:t>싶은지</w:t>
      </w:r>
      <w:proofErr w:type="spellEnd"/>
      <w:r>
        <w:rPr>
          <w:lang w:eastAsia="ko-KR"/>
        </w:rPr>
        <w:t>'</w:t>
      </w:r>
      <w:proofErr w:type="spellStart"/>
      <w:r>
        <w:rPr>
          <w:lang w:eastAsia="ko-KR"/>
        </w:rPr>
        <w:t>를</w:t>
      </w:r>
      <w:proofErr w:type="spellEnd"/>
      <w:r>
        <w:rPr>
          <w:lang w:eastAsia="ko-KR"/>
        </w:rPr>
        <w:t xml:space="preserve"> 자연어(우리가 평소에 쓰는 말)로 설명하면 AI가 실제 코드를 작성해주는 개발 방식을 말합니다. '분위기(vibe)에 따라 코딩한다'는 뜻으로, 정확한 문법을 몰라도 원하는 결과물의 '느낌'만 전달하면 AI가 알아서 구현해주는 것이 특징입니다.</w:t>
      </w:r>
    </w:p>
    <w:p w14:paraId="7C578914" w14:textId="77777777" w:rsidR="00BC3EE3" w:rsidRDefault="00000000">
      <w:pPr>
        <w:rPr>
          <w:lang w:eastAsia="ko-KR"/>
        </w:rPr>
      </w:pPr>
      <w:r>
        <w:rPr>
          <w:lang w:eastAsia="ko-KR"/>
        </w:rPr>
        <w:t>이 방식 덕분에 프로그래밍을 전혀 배우지 않은 사람도 웹사이트, 앱, 간단한 서비스를 만들어볼 수 있게 되었습니다. 하지만 여기에는 함정이 있습니다.</w:t>
      </w:r>
    </w:p>
    <w:p w14:paraId="4532CE49" w14:textId="77777777" w:rsidR="00BC3EE3" w:rsidRDefault="00000000">
      <w:pPr>
        <w:pStyle w:val="21"/>
        <w:rPr>
          <w:lang w:eastAsia="ko-KR"/>
        </w:rPr>
      </w:pPr>
      <w:bookmarkStart w:id="3" w:name="_Toc238306533"/>
      <w:r>
        <w:rPr>
          <w:rFonts w:ascii="맑은 고딕" w:eastAsia="맑은 고딕" w:hAnsi="맑은 고딕"/>
          <w:lang w:eastAsia="ko-KR"/>
        </w:rPr>
        <w:t xml:space="preserve">1.2 </w:t>
      </w:r>
      <w:proofErr w:type="spellStart"/>
      <w:r>
        <w:rPr>
          <w:rFonts w:ascii="맑은 고딕" w:eastAsia="맑은 고딕" w:hAnsi="맑은 고딕"/>
          <w:lang w:eastAsia="ko-KR"/>
        </w:rPr>
        <w:t>바이브코딩의</w:t>
      </w:r>
      <w:proofErr w:type="spellEnd"/>
      <w:r>
        <w:rPr>
          <w:rFonts w:ascii="맑은 고딕" w:eastAsia="맑은 고딕" w:hAnsi="맑은 고딕"/>
          <w:lang w:eastAsia="ko-KR"/>
        </w:rPr>
        <w:t xml:space="preserve"> 함정 — '만들어지긴 했는데, 뭘 만든 거지?'</w:t>
      </w:r>
      <w:bookmarkEnd w:id="3"/>
    </w:p>
    <w:p w14:paraId="49209079" w14:textId="77777777" w:rsidR="00BC3EE3" w:rsidRDefault="00000000">
      <w:pPr>
        <w:pBdr>
          <w:top w:val="single" w:sz="4" w:space="4" w:color="B8B8B8"/>
        </w:pBdr>
        <w:shd w:val="clear" w:color="auto" w:fill="FDF3E7"/>
        <w:spacing w:before="120" w:after="40"/>
        <w:ind w:left="170" w:right="170"/>
        <w:rPr>
          <w:lang w:eastAsia="ko-KR"/>
        </w:rPr>
      </w:pPr>
      <w:r>
        <w:rPr>
          <w:b/>
          <w:sz w:val="20"/>
          <w:lang w:eastAsia="ko-KR"/>
        </w:rPr>
        <w:t>[비유] 이 교재 예제 프로젝트의 기획서(plan_specify.md)에 나온 비유</w:t>
      </w:r>
    </w:p>
    <w:p w14:paraId="01535684" w14:textId="77777777" w:rsidR="00BC3EE3" w:rsidRDefault="00000000">
      <w:pPr>
        <w:shd w:val="clear" w:color="auto" w:fill="FDF3E7"/>
        <w:spacing w:after="40"/>
        <w:ind w:left="170" w:right="170"/>
        <w:rPr>
          <w:lang w:eastAsia="ko-KR"/>
        </w:rPr>
      </w:pPr>
      <w:r>
        <w:rPr>
          <w:sz w:val="20"/>
          <w:lang w:eastAsia="ko-KR"/>
        </w:rPr>
        <w:t xml:space="preserve">요리를 생각해보세요. 지금의 </w:t>
      </w:r>
      <w:proofErr w:type="spellStart"/>
      <w:r>
        <w:rPr>
          <w:sz w:val="20"/>
          <w:lang w:eastAsia="ko-KR"/>
        </w:rPr>
        <w:t>바이브코딩</w:t>
      </w:r>
      <w:proofErr w:type="spellEnd"/>
      <w:r>
        <w:rPr>
          <w:sz w:val="20"/>
          <w:lang w:eastAsia="ko-KR"/>
        </w:rPr>
        <w:t xml:space="preserve"> 상황은 셰프(AI)가 요리를 다 만들어줘서 맛있게 먹었지만, 나중에 간이 안 맞으면 어디를 고쳐야 할지 모르는 상황과 같습니다. 이 서비스(예제 프로젝트)를 쓰면, </w:t>
      </w:r>
      <w:proofErr w:type="spellStart"/>
      <w:r>
        <w:rPr>
          <w:sz w:val="20"/>
          <w:lang w:eastAsia="ko-KR"/>
        </w:rPr>
        <w:t>셰프가</w:t>
      </w:r>
      <w:proofErr w:type="spellEnd"/>
      <w:r>
        <w:rPr>
          <w:sz w:val="20"/>
          <w:lang w:eastAsia="ko-KR"/>
        </w:rPr>
        <w:t xml:space="preserve"> 요리하면서 '이 재료는 이래서 넣었고, 이 순서로 해야 이 맛이 나요'</w:t>
      </w:r>
      <w:proofErr w:type="spellStart"/>
      <w:r>
        <w:rPr>
          <w:sz w:val="20"/>
          <w:lang w:eastAsia="ko-KR"/>
        </w:rPr>
        <w:t>라고</w:t>
      </w:r>
      <w:proofErr w:type="spellEnd"/>
      <w:r>
        <w:rPr>
          <w:sz w:val="20"/>
          <w:lang w:eastAsia="ko-KR"/>
        </w:rPr>
        <w:t xml:space="preserve"> 설명해주는 것과 같아서, 나중에 내 입맛대로 수정할 수 있게 됩니다.</w:t>
      </w:r>
    </w:p>
    <w:p w14:paraId="752AB049" w14:textId="77777777" w:rsidR="00BC3EE3" w:rsidRDefault="00000000">
      <w:pPr>
        <w:pBdr>
          <w:bottom w:val="single" w:sz="4" w:space="4" w:color="B8B8B8"/>
        </w:pBdr>
        <w:shd w:val="clear" w:color="auto" w:fill="FDF3E7"/>
        <w:spacing w:after="160"/>
        <w:ind w:left="170" w:right="170"/>
        <w:rPr>
          <w:lang w:eastAsia="ko-KR"/>
        </w:rPr>
      </w:pPr>
      <w:r>
        <w:rPr>
          <w:sz w:val="8"/>
          <w:lang w:eastAsia="ko-KR"/>
        </w:rPr>
        <w:t> </w:t>
      </w:r>
    </w:p>
    <w:p w14:paraId="01B9D26A" w14:textId="77777777" w:rsidR="00BC3EE3" w:rsidRDefault="00000000">
      <w:pPr>
        <w:rPr>
          <w:lang w:eastAsia="ko-KR"/>
        </w:rPr>
      </w:pPr>
      <w:proofErr w:type="spellStart"/>
      <w:r>
        <w:rPr>
          <w:lang w:eastAsia="ko-KR"/>
        </w:rPr>
        <w:t>바이브코딩의</w:t>
      </w:r>
      <w:proofErr w:type="spellEnd"/>
      <w:r>
        <w:rPr>
          <w:lang w:eastAsia="ko-KR"/>
        </w:rPr>
        <w:t xml:space="preserve"> 가장 큰 문제는 다음 세 가지로 요약할 수 있습니다.</w:t>
      </w:r>
    </w:p>
    <w:p w14:paraId="50C9EF1E" w14:textId="77777777" w:rsidR="00BC3EE3" w:rsidRDefault="00000000">
      <w:pPr>
        <w:pStyle w:val="a0"/>
        <w:spacing w:after="40"/>
        <w:rPr>
          <w:lang w:eastAsia="ko-KR"/>
        </w:rPr>
      </w:pPr>
      <w:r>
        <w:rPr>
          <w:lang w:eastAsia="ko-KR"/>
        </w:rPr>
        <w:t>무엇을 만들지 애매하게 요청하면 → AI도 애매하게 만든다 (요구사항이 명확하지 않으면 결과물도 예측 불가능)</w:t>
      </w:r>
    </w:p>
    <w:p w14:paraId="6DE73E18" w14:textId="77777777" w:rsidR="00BC3EE3" w:rsidRDefault="00000000">
      <w:pPr>
        <w:pStyle w:val="a0"/>
        <w:spacing w:after="40"/>
        <w:rPr>
          <w:lang w:eastAsia="ko-KR"/>
        </w:rPr>
      </w:pPr>
      <w:r>
        <w:rPr>
          <w:lang w:eastAsia="ko-KR"/>
        </w:rPr>
        <w:t>완성된 결과물이 제대로 동작하는지 확인할 방법이 없다 (테스트 없이 '되는 것 같으니 끝'</w:t>
      </w:r>
      <w:proofErr w:type="spellStart"/>
      <w:r>
        <w:rPr>
          <w:lang w:eastAsia="ko-KR"/>
        </w:rPr>
        <w:t>으로</w:t>
      </w:r>
      <w:proofErr w:type="spellEnd"/>
      <w:r>
        <w:rPr>
          <w:lang w:eastAsia="ko-KR"/>
        </w:rPr>
        <w:t xml:space="preserve"> 넘어가기 쉽다)</w:t>
      </w:r>
    </w:p>
    <w:p w14:paraId="5B461AA6" w14:textId="77777777" w:rsidR="00BC3EE3" w:rsidRDefault="00000000">
      <w:pPr>
        <w:pStyle w:val="a0"/>
        <w:spacing w:after="40"/>
        <w:rPr>
          <w:lang w:eastAsia="ko-KR"/>
        </w:rPr>
      </w:pPr>
      <w:r>
        <w:rPr>
          <w:lang w:eastAsia="ko-KR"/>
        </w:rPr>
        <w:t>왜 이렇게 만들어졌는지 기록이 남지 않는다 (몇 주 뒤에 다시 보면 '이게 왜 이렇게 되어 있지?' 상태가 된다)</w:t>
      </w:r>
    </w:p>
    <w:p w14:paraId="2B793CEE" w14:textId="77777777" w:rsidR="00BC3EE3" w:rsidRDefault="00000000">
      <w:pPr>
        <w:rPr>
          <w:lang w:eastAsia="ko-KR"/>
        </w:rPr>
      </w:pPr>
      <w:r>
        <w:rPr>
          <w:lang w:eastAsia="ko-KR"/>
        </w:rPr>
        <w:t>이 문제들을 해결하기 위해 등장한 것이 바로 이 교재의 핵심 도구인 GitHub의 'Spec Kit'입니다.</w:t>
      </w:r>
    </w:p>
    <w:p w14:paraId="65233C24" w14:textId="77777777" w:rsidR="00BC3EE3" w:rsidRDefault="00000000">
      <w:pPr>
        <w:pStyle w:val="21"/>
        <w:rPr>
          <w:lang w:eastAsia="ko-KR"/>
        </w:rPr>
      </w:pPr>
      <w:bookmarkStart w:id="4" w:name="_Toc238306534"/>
      <w:r>
        <w:rPr>
          <w:rFonts w:ascii="맑은 고딕" w:eastAsia="맑은 고딕" w:hAnsi="맑은 고딕"/>
          <w:lang w:eastAsia="ko-KR"/>
        </w:rPr>
        <w:lastRenderedPageBreak/>
        <w:t>1.3 Spec Kit이란? — 명세 기반 개발(Spec-Driven Development)</w:t>
      </w:r>
      <w:bookmarkEnd w:id="4"/>
    </w:p>
    <w:p w14:paraId="13C72E70" w14:textId="77777777" w:rsidR="00BC3EE3" w:rsidRDefault="00000000">
      <w:pPr>
        <w:rPr>
          <w:lang w:eastAsia="ko-KR"/>
        </w:rPr>
      </w:pPr>
      <w:r>
        <w:rPr>
          <w:lang w:eastAsia="ko-KR"/>
        </w:rPr>
        <w:t>Spec Kit은 AI에게 '일단 만들어줘'</w:t>
      </w:r>
      <w:proofErr w:type="spellStart"/>
      <w:r>
        <w:rPr>
          <w:lang w:eastAsia="ko-KR"/>
        </w:rPr>
        <w:t>라고</w:t>
      </w:r>
      <w:proofErr w:type="spellEnd"/>
      <w:r>
        <w:rPr>
          <w:lang w:eastAsia="ko-KR"/>
        </w:rPr>
        <w:t xml:space="preserve"> 말하는 대신, 아래와 같은 단계를 거치도록 강제하는 작업 절차(워크플로우)와 도구 모음입니다.</w:t>
      </w:r>
    </w:p>
    <w:tbl>
      <w:tblPr>
        <w:tblStyle w:val="af9"/>
        <w:tblW w:w="0" w:type="auto"/>
        <w:jc w:val="center"/>
        <w:tblLook w:val="04A0" w:firstRow="1" w:lastRow="0" w:firstColumn="1" w:lastColumn="0" w:noHBand="0" w:noVBand="1"/>
      </w:tblPr>
      <w:tblGrid>
        <w:gridCol w:w="1644"/>
        <w:gridCol w:w="4535"/>
        <w:gridCol w:w="2551"/>
      </w:tblGrid>
      <w:tr w:rsidR="00BC3EE3" w14:paraId="7BE78A74" w14:textId="77777777">
        <w:trPr>
          <w:jc w:val="center"/>
        </w:trPr>
        <w:tc>
          <w:tcPr>
            <w:tcW w:w="1644" w:type="dxa"/>
            <w:shd w:val="clear" w:color="auto" w:fill="1F3A5F"/>
          </w:tcPr>
          <w:p w14:paraId="5B4D2DBE" w14:textId="77777777" w:rsidR="00BC3EE3" w:rsidRDefault="00000000">
            <w:proofErr w:type="spellStart"/>
            <w:r>
              <w:rPr>
                <w:b/>
                <w:color w:val="FFFFFF"/>
                <w:sz w:val="20"/>
              </w:rPr>
              <w:t>단계</w:t>
            </w:r>
            <w:proofErr w:type="spellEnd"/>
          </w:p>
        </w:tc>
        <w:tc>
          <w:tcPr>
            <w:tcW w:w="4535" w:type="dxa"/>
            <w:shd w:val="clear" w:color="auto" w:fill="1F3A5F"/>
          </w:tcPr>
          <w:p w14:paraId="3AE0AE8F" w14:textId="77777777" w:rsidR="00BC3EE3" w:rsidRDefault="00000000">
            <w:r>
              <w:rPr>
                <w:b/>
                <w:color w:val="FFFFFF"/>
                <w:sz w:val="20"/>
              </w:rPr>
              <w:t xml:space="preserve">이 </w:t>
            </w:r>
            <w:proofErr w:type="spellStart"/>
            <w:r>
              <w:rPr>
                <w:b/>
                <w:color w:val="FFFFFF"/>
                <w:sz w:val="20"/>
              </w:rPr>
              <w:t>단계에서</w:t>
            </w:r>
            <w:proofErr w:type="spellEnd"/>
            <w:r>
              <w:rPr>
                <w:b/>
                <w:color w:val="FFFFFF"/>
                <w:sz w:val="20"/>
              </w:rPr>
              <w:t xml:space="preserve"> </w:t>
            </w:r>
            <w:proofErr w:type="spellStart"/>
            <w:r>
              <w:rPr>
                <w:b/>
                <w:color w:val="FFFFFF"/>
                <w:sz w:val="20"/>
              </w:rPr>
              <w:t>하는</w:t>
            </w:r>
            <w:proofErr w:type="spellEnd"/>
            <w:r>
              <w:rPr>
                <w:b/>
                <w:color w:val="FFFFFF"/>
                <w:sz w:val="20"/>
              </w:rPr>
              <w:t xml:space="preserve"> 일</w:t>
            </w:r>
          </w:p>
        </w:tc>
        <w:tc>
          <w:tcPr>
            <w:tcW w:w="2551" w:type="dxa"/>
            <w:shd w:val="clear" w:color="auto" w:fill="1F3A5F"/>
          </w:tcPr>
          <w:p w14:paraId="58958A4D" w14:textId="77777777" w:rsidR="00BC3EE3" w:rsidRDefault="00000000">
            <w:r>
              <w:rPr>
                <w:b/>
                <w:color w:val="FFFFFF"/>
                <w:sz w:val="20"/>
              </w:rPr>
              <w:t xml:space="preserve">한 줄 </w:t>
            </w:r>
            <w:proofErr w:type="spellStart"/>
            <w:r>
              <w:rPr>
                <w:b/>
                <w:color w:val="FFFFFF"/>
                <w:sz w:val="20"/>
              </w:rPr>
              <w:t>비유</w:t>
            </w:r>
            <w:proofErr w:type="spellEnd"/>
          </w:p>
        </w:tc>
      </w:tr>
      <w:tr w:rsidR="00BC3EE3" w14:paraId="2C264643" w14:textId="77777777">
        <w:trPr>
          <w:jc w:val="center"/>
        </w:trPr>
        <w:tc>
          <w:tcPr>
            <w:tcW w:w="1644" w:type="dxa"/>
          </w:tcPr>
          <w:p w14:paraId="7CB78636" w14:textId="77777777" w:rsidR="00BC3EE3" w:rsidRDefault="00000000">
            <w:r>
              <w:rPr>
                <w:sz w:val="20"/>
              </w:rPr>
              <w:t>① Constitution</w:t>
            </w:r>
            <w:r>
              <w:rPr>
                <w:sz w:val="20"/>
              </w:rPr>
              <w:br/>
              <w:t>(</w:t>
            </w:r>
            <w:proofErr w:type="spellStart"/>
            <w:r>
              <w:rPr>
                <w:sz w:val="20"/>
              </w:rPr>
              <w:t>헌장</w:t>
            </w:r>
            <w:proofErr w:type="spellEnd"/>
            <w:r>
              <w:rPr>
                <w:sz w:val="20"/>
              </w:rPr>
              <w:t>)</w:t>
            </w:r>
          </w:p>
        </w:tc>
        <w:tc>
          <w:tcPr>
            <w:tcW w:w="4535" w:type="dxa"/>
          </w:tcPr>
          <w:p w14:paraId="27A4D269" w14:textId="77777777" w:rsidR="00BC3EE3" w:rsidRDefault="00000000">
            <w:pPr>
              <w:rPr>
                <w:lang w:eastAsia="ko-KR"/>
              </w:rPr>
            </w:pPr>
            <w:r>
              <w:rPr>
                <w:sz w:val="20"/>
                <w:lang w:eastAsia="ko-KR"/>
              </w:rPr>
              <w:t>이 프로젝트에서 절대 어기면 안 되는 규칙을 정한다</w:t>
            </w:r>
          </w:p>
        </w:tc>
        <w:tc>
          <w:tcPr>
            <w:tcW w:w="2551" w:type="dxa"/>
          </w:tcPr>
          <w:p w14:paraId="7928C54E" w14:textId="77777777" w:rsidR="00BC3EE3" w:rsidRDefault="00000000">
            <w:pPr>
              <w:rPr>
                <w:lang w:eastAsia="ko-KR"/>
              </w:rPr>
            </w:pPr>
            <w:r>
              <w:rPr>
                <w:sz w:val="20"/>
                <w:lang w:eastAsia="ko-KR"/>
              </w:rPr>
              <w:t>회사의 사규(社規)를 만드는 것</w:t>
            </w:r>
          </w:p>
        </w:tc>
      </w:tr>
      <w:tr w:rsidR="00BC3EE3" w14:paraId="1E5BF717" w14:textId="77777777">
        <w:trPr>
          <w:jc w:val="center"/>
        </w:trPr>
        <w:tc>
          <w:tcPr>
            <w:tcW w:w="1644" w:type="dxa"/>
          </w:tcPr>
          <w:p w14:paraId="536234CE" w14:textId="77777777" w:rsidR="00BC3EE3" w:rsidRDefault="00000000">
            <w:r>
              <w:rPr>
                <w:sz w:val="20"/>
              </w:rPr>
              <w:t>② Specify</w:t>
            </w:r>
            <w:r>
              <w:rPr>
                <w:sz w:val="20"/>
              </w:rPr>
              <w:br/>
              <w:t>(</w:t>
            </w:r>
            <w:proofErr w:type="spellStart"/>
            <w:r>
              <w:rPr>
                <w:sz w:val="20"/>
              </w:rPr>
              <w:t>명세</w:t>
            </w:r>
            <w:proofErr w:type="spellEnd"/>
            <w:r>
              <w:rPr>
                <w:sz w:val="20"/>
              </w:rPr>
              <w:t>)</w:t>
            </w:r>
          </w:p>
        </w:tc>
        <w:tc>
          <w:tcPr>
            <w:tcW w:w="4535" w:type="dxa"/>
          </w:tcPr>
          <w:p w14:paraId="7990B313" w14:textId="77777777" w:rsidR="00BC3EE3" w:rsidRDefault="00000000">
            <w:pPr>
              <w:rPr>
                <w:lang w:eastAsia="ko-KR"/>
              </w:rPr>
            </w:pPr>
            <w:r>
              <w:rPr>
                <w:sz w:val="20"/>
                <w:lang w:eastAsia="ko-KR"/>
              </w:rPr>
              <w:t>무엇을 만들 것인지 사람이 읽을 수 있는 말로 명확히 적는다</w:t>
            </w:r>
          </w:p>
        </w:tc>
        <w:tc>
          <w:tcPr>
            <w:tcW w:w="2551" w:type="dxa"/>
          </w:tcPr>
          <w:p w14:paraId="3F32E3DA" w14:textId="77777777" w:rsidR="00BC3EE3" w:rsidRDefault="00000000">
            <w:pPr>
              <w:rPr>
                <w:lang w:eastAsia="ko-KR"/>
              </w:rPr>
            </w:pPr>
            <w:r>
              <w:rPr>
                <w:sz w:val="20"/>
                <w:lang w:eastAsia="ko-KR"/>
              </w:rPr>
              <w:t>설계도 이전의 '요구사항 정의서'</w:t>
            </w:r>
          </w:p>
        </w:tc>
      </w:tr>
      <w:tr w:rsidR="00BC3EE3" w14:paraId="13FD2AB2" w14:textId="77777777">
        <w:trPr>
          <w:jc w:val="center"/>
        </w:trPr>
        <w:tc>
          <w:tcPr>
            <w:tcW w:w="1644" w:type="dxa"/>
          </w:tcPr>
          <w:p w14:paraId="4922FF7A" w14:textId="77777777" w:rsidR="00BC3EE3" w:rsidRDefault="00000000">
            <w:r>
              <w:rPr>
                <w:sz w:val="20"/>
              </w:rPr>
              <w:t>③ Clarify</w:t>
            </w:r>
            <w:r>
              <w:rPr>
                <w:sz w:val="20"/>
              </w:rPr>
              <w:br/>
              <w:t>(</w:t>
            </w:r>
            <w:proofErr w:type="spellStart"/>
            <w:r>
              <w:rPr>
                <w:sz w:val="20"/>
              </w:rPr>
              <w:t>명확화</w:t>
            </w:r>
            <w:proofErr w:type="spellEnd"/>
            <w:r>
              <w:rPr>
                <w:sz w:val="20"/>
              </w:rPr>
              <w:t>)</w:t>
            </w:r>
          </w:p>
        </w:tc>
        <w:tc>
          <w:tcPr>
            <w:tcW w:w="4535" w:type="dxa"/>
          </w:tcPr>
          <w:p w14:paraId="5EAFC828" w14:textId="77777777" w:rsidR="00BC3EE3" w:rsidRDefault="00000000">
            <w:pPr>
              <w:rPr>
                <w:lang w:eastAsia="ko-KR"/>
              </w:rPr>
            </w:pPr>
            <w:r>
              <w:rPr>
                <w:sz w:val="20"/>
                <w:lang w:eastAsia="ko-KR"/>
              </w:rPr>
              <w:t>명세에서 애매한 부분을 AI가 질문하고, 사람이 답하며 채운다</w:t>
            </w:r>
          </w:p>
        </w:tc>
        <w:tc>
          <w:tcPr>
            <w:tcW w:w="2551" w:type="dxa"/>
          </w:tcPr>
          <w:p w14:paraId="189E8265" w14:textId="77777777" w:rsidR="00BC3EE3" w:rsidRDefault="00000000">
            <w:pPr>
              <w:rPr>
                <w:lang w:eastAsia="ko-KR"/>
              </w:rPr>
            </w:pPr>
            <w:r>
              <w:rPr>
                <w:sz w:val="20"/>
                <w:lang w:eastAsia="ko-KR"/>
              </w:rPr>
              <w:t>계약서 초안을 놓고 서로 확인하는 것</w:t>
            </w:r>
          </w:p>
        </w:tc>
      </w:tr>
      <w:tr w:rsidR="00BC3EE3" w14:paraId="10BC7F4D" w14:textId="77777777">
        <w:trPr>
          <w:jc w:val="center"/>
        </w:trPr>
        <w:tc>
          <w:tcPr>
            <w:tcW w:w="1644" w:type="dxa"/>
          </w:tcPr>
          <w:p w14:paraId="725BA582" w14:textId="77777777" w:rsidR="00BC3EE3" w:rsidRDefault="00000000">
            <w:r>
              <w:rPr>
                <w:sz w:val="20"/>
              </w:rPr>
              <w:t>④ Plan</w:t>
            </w:r>
            <w:r>
              <w:rPr>
                <w:sz w:val="20"/>
              </w:rPr>
              <w:br/>
              <w:t>(</w:t>
            </w:r>
            <w:proofErr w:type="spellStart"/>
            <w:r>
              <w:rPr>
                <w:sz w:val="20"/>
              </w:rPr>
              <w:t>계획</w:t>
            </w:r>
            <w:proofErr w:type="spellEnd"/>
            <w:r>
              <w:rPr>
                <w:sz w:val="20"/>
              </w:rPr>
              <w:t>)</w:t>
            </w:r>
          </w:p>
        </w:tc>
        <w:tc>
          <w:tcPr>
            <w:tcW w:w="4535" w:type="dxa"/>
          </w:tcPr>
          <w:p w14:paraId="40E96AEE" w14:textId="77777777" w:rsidR="00BC3EE3" w:rsidRDefault="00000000">
            <w:pPr>
              <w:rPr>
                <w:lang w:eastAsia="ko-KR"/>
              </w:rPr>
            </w:pPr>
            <w:r>
              <w:rPr>
                <w:sz w:val="20"/>
                <w:lang w:eastAsia="ko-KR"/>
              </w:rPr>
              <w:t>무엇으로, 어떻게 만들지 기술적으로 설계한다</w:t>
            </w:r>
          </w:p>
        </w:tc>
        <w:tc>
          <w:tcPr>
            <w:tcW w:w="2551" w:type="dxa"/>
          </w:tcPr>
          <w:p w14:paraId="55B80C4B" w14:textId="77777777" w:rsidR="00BC3EE3" w:rsidRDefault="00000000">
            <w:proofErr w:type="spellStart"/>
            <w:r>
              <w:rPr>
                <w:sz w:val="20"/>
              </w:rPr>
              <w:t>설계도를</w:t>
            </w:r>
            <w:proofErr w:type="spellEnd"/>
            <w:r>
              <w:rPr>
                <w:sz w:val="20"/>
              </w:rPr>
              <w:t xml:space="preserve"> </w:t>
            </w:r>
            <w:proofErr w:type="spellStart"/>
            <w:r>
              <w:rPr>
                <w:sz w:val="20"/>
              </w:rPr>
              <w:t>그리는</w:t>
            </w:r>
            <w:proofErr w:type="spellEnd"/>
            <w:r>
              <w:rPr>
                <w:sz w:val="20"/>
              </w:rPr>
              <w:t xml:space="preserve"> 것</w:t>
            </w:r>
          </w:p>
        </w:tc>
      </w:tr>
      <w:tr w:rsidR="00BC3EE3" w14:paraId="52A53ECE" w14:textId="77777777">
        <w:trPr>
          <w:jc w:val="center"/>
        </w:trPr>
        <w:tc>
          <w:tcPr>
            <w:tcW w:w="1644" w:type="dxa"/>
          </w:tcPr>
          <w:p w14:paraId="2A6C6F96" w14:textId="77777777" w:rsidR="00BC3EE3" w:rsidRDefault="00000000">
            <w:pPr>
              <w:rPr>
                <w:lang w:eastAsia="ko-KR"/>
              </w:rPr>
            </w:pPr>
            <w:r>
              <w:rPr>
                <w:sz w:val="20"/>
                <w:lang w:eastAsia="ko-KR"/>
              </w:rPr>
              <w:t>⑤ Tasks</w:t>
            </w:r>
            <w:r>
              <w:rPr>
                <w:sz w:val="20"/>
                <w:lang w:eastAsia="ko-KR"/>
              </w:rPr>
              <w:br/>
              <w:t>(작업 분해)</w:t>
            </w:r>
          </w:p>
        </w:tc>
        <w:tc>
          <w:tcPr>
            <w:tcW w:w="4535" w:type="dxa"/>
          </w:tcPr>
          <w:p w14:paraId="1D019354" w14:textId="77777777" w:rsidR="00BC3EE3" w:rsidRDefault="00000000">
            <w:pPr>
              <w:rPr>
                <w:lang w:eastAsia="ko-KR"/>
              </w:rPr>
            </w:pPr>
            <w:r>
              <w:rPr>
                <w:sz w:val="20"/>
                <w:lang w:eastAsia="ko-KR"/>
              </w:rPr>
              <w:t>설계를 실제로 실행 가능한 작은 작업 단위로 쪼갠다</w:t>
            </w:r>
          </w:p>
        </w:tc>
        <w:tc>
          <w:tcPr>
            <w:tcW w:w="2551" w:type="dxa"/>
          </w:tcPr>
          <w:p w14:paraId="607DBC14" w14:textId="77777777" w:rsidR="00BC3EE3" w:rsidRDefault="00000000">
            <w:pPr>
              <w:rPr>
                <w:lang w:eastAsia="ko-KR"/>
              </w:rPr>
            </w:pPr>
            <w:r>
              <w:rPr>
                <w:sz w:val="20"/>
                <w:lang w:eastAsia="ko-KR"/>
              </w:rPr>
              <w:t>설계도를 시공 순서표로 바꾸는 것</w:t>
            </w:r>
          </w:p>
        </w:tc>
      </w:tr>
      <w:tr w:rsidR="00BC3EE3" w14:paraId="2576064F" w14:textId="77777777">
        <w:trPr>
          <w:jc w:val="center"/>
        </w:trPr>
        <w:tc>
          <w:tcPr>
            <w:tcW w:w="1644" w:type="dxa"/>
          </w:tcPr>
          <w:p w14:paraId="28674220" w14:textId="77777777" w:rsidR="00BC3EE3" w:rsidRDefault="00000000">
            <w:r>
              <w:rPr>
                <w:sz w:val="20"/>
              </w:rPr>
              <w:t>⑥ Analyze</w:t>
            </w:r>
            <w:r>
              <w:rPr>
                <w:sz w:val="20"/>
              </w:rPr>
              <w:br/>
              <w:t>(</w:t>
            </w:r>
            <w:proofErr w:type="spellStart"/>
            <w:r>
              <w:rPr>
                <w:sz w:val="20"/>
              </w:rPr>
              <w:t>분석</w:t>
            </w:r>
            <w:proofErr w:type="spellEnd"/>
            <w:r>
              <w:rPr>
                <w:sz w:val="20"/>
              </w:rPr>
              <w:t>)</w:t>
            </w:r>
          </w:p>
        </w:tc>
        <w:tc>
          <w:tcPr>
            <w:tcW w:w="4535" w:type="dxa"/>
          </w:tcPr>
          <w:p w14:paraId="1C607E93" w14:textId="77777777" w:rsidR="00BC3EE3" w:rsidRDefault="00000000">
            <w:pPr>
              <w:rPr>
                <w:lang w:eastAsia="ko-KR"/>
              </w:rPr>
            </w:pPr>
            <w:r>
              <w:rPr>
                <w:sz w:val="20"/>
                <w:lang w:eastAsia="ko-KR"/>
              </w:rPr>
              <w:t>명세·계획·작업 목록 사이에 모순이나 빠진 부분이 없는지 점검한다</w:t>
            </w:r>
          </w:p>
        </w:tc>
        <w:tc>
          <w:tcPr>
            <w:tcW w:w="2551" w:type="dxa"/>
          </w:tcPr>
          <w:p w14:paraId="3CE482AD" w14:textId="77777777" w:rsidR="00BC3EE3" w:rsidRDefault="00000000">
            <w:pPr>
              <w:rPr>
                <w:lang w:eastAsia="ko-KR"/>
              </w:rPr>
            </w:pPr>
            <w:r>
              <w:rPr>
                <w:sz w:val="20"/>
                <w:lang w:eastAsia="ko-KR"/>
              </w:rPr>
              <w:t>공사 시작 전 마지막 도면 검토</w:t>
            </w:r>
          </w:p>
        </w:tc>
      </w:tr>
      <w:tr w:rsidR="00BC3EE3" w14:paraId="0F10C710" w14:textId="77777777">
        <w:trPr>
          <w:jc w:val="center"/>
        </w:trPr>
        <w:tc>
          <w:tcPr>
            <w:tcW w:w="1644" w:type="dxa"/>
          </w:tcPr>
          <w:p w14:paraId="3BDCC7E9" w14:textId="77777777" w:rsidR="00BC3EE3" w:rsidRDefault="00000000">
            <w:r>
              <w:rPr>
                <w:sz w:val="20"/>
              </w:rPr>
              <w:t>⑦ Implement</w:t>
            </w:r>
            <w:r>
              <w:rPr>
                <w:sz w:val="20"/>
              </w:rPr>
              <w:br/>
              <w:t>(</w:t>
            </w:r>
            <w:proofErr w:type="spellStart"/>
            <w:r>
              <w:rPr>
                <w:sz w:val="20"/>
              </w:rPr>
              <w:t>구현</w:t>
            </w:r>
            <w:proofErr w:type="spellEnd"/>
            <w:r>
              <w:rPr>
                <w:sz w:val="20"/>
              </w:rPr>
              <w:t>)</w:t>
            </w:r>
          </w:p>
        </w:tc>
        <w:tc>
          <w:tcPr>
            <w:tcW w:w="4535" w:type="dxa"/>
          </w:tcPr>
          <w:p w14:paraId="1FEE0CDD" w14:textId="77777777" w:rsidR="00BC3EE3" w:rsidRDefault="00000000">
            <w:pPr>
              <w:rPr>
                <w:lang w:eastAsia="ko-KR"/>
              </w:rPr>
            </w:pPr>
            <w:r>
              <w:rPr>
                <w:sz w:val="20"/>
                <w:lang w:eastAsia="ko-KR"/>
              </w:rPr>
              <w:t>테스트를 먼저 쓰고(RED) → 코드를 작성하고(GREEN) → 정리한다(REFACTOR)</w:t>
            </w:r>
          </w:p>
        </w:tc>
        <w:tc>
          <w:tcPr>
            <w:tcW w:w="2551" w:type="dxa"/>
          </w:tcPr>
          <w:p w14:paraId="0A703E40" w14:textId="77777777" w:rsidR="00BC3EE3" w:rsidRDefault="00000000">
            <w:pPr>
              <w:rPr>
                <w:lang w:eastAsia="ko-KR"/>
              </w:rPr>
            </w:pPr>
            <w:r>
              <w:rPr>
                <w:sz w:val="20"/>
                <w:lang w:eastAsia="ko-KR"/>
              </w:rPr>
              <w:t>실제 시공, 매 공정마다 검수</w:t>
            </w:r>
          </w:p>
        </w:tc>
      </w:tr>
    </w:tbl>
    <w:p w14:paraId="11B171EE" w14:textId="77777777" w:rsidR="00BC3EE3" w:rsidRDefault="00BC3EE3">
      <w:pPr>
        <w:spacing w:after="200"/>
        <w:rPr>
          <w:lang w:eastAsia="ko-KR"/>
        </w:rPr>
      </w:pPr>
    </w:p>
    <w:p w14:paraId="5F6C6504" w14:textId="77777777" w:rsidR="00BC3EE3" w:rsidRDefault="00000000">
      <w:pPr>
        <w:rPr>
          <w:lang w:eastAsia="ko-KR"/>
        </w:rPr>
      </w:pPr>
      <w:r>
        <w:rPr>
          <w:lang w:eastAsia="ko-KR"/>
        </w:rPr>
        <w:t>이 교재의 3부에서는 실제 프로젝트가 이 7단계(+체크리스트 단계 포함 8단계)를 어떻게 하나씩 실제로 통과했는지, 사용한 프롬프트 원문과 그 결과로 만들어진 파일까지 전부 보여드립니다.</w:t>
      </w:r>
    </w:p>
    <w:p w14:paraId="68E74E32" w14:textId="5619EB69" w:rsidR="00E46938" w:rsidRDefault="00E46938">
      <w:pPr>
        <w:rPr>
          <w:lang w:eastAsia="ko-KR"/>
        </w:rPr>
      </w:pPr>
      <w:r>
        <w:rPr>
          <w:rFonts w:hint="eastAsia"/>
          <w:lang w:eastAsia="ko-KR"/>
        </w:rPr>
        <w:t>** Spec Kit 설치 방법: 부록 참조</w:t>
      </w:r>
    </w:p>
    <w:p w14:paraId="5C6C3513" w14:textId="77777777" w:rsidR="00BC3EE3" w:rsidRDefault="00000000">
      <w:pPr>
        <w:pStyle w:val="21"/>
        <w:rPr>
          <w:lang w:eastAsia="ko-KR"/>
        </w:rPr>
      </w:pPr>
      <w:bookmarkStart w:id="5" w:name="_Toc238306535"/>
      <w:r>
        <w:rPr>
          <w:rFonts w:ascii="맑은 고딕" w:eastAsia="맑은 고딕" w:hAnsi="맑은 고딕"/>
          <w:lang w:eastAsia="ko-KR"/>
        </w:rPr>
        <w:lastRenderedPageBreak/>
        <w:t>1.4 왜 이렇게까지 해야 하나요?</w:t>
      </w:r>
      <w:bookmarkEnd w:id="5"/>
    </w:p>
    <w:p w14:paraId="3E3D05F3" w14:textId="77777777" w:rsidR="00BC3EE3" w:rsidRDefault="00000000">
      <w:pPr>
        <w:rPr>
          <w:lang w:eastAsia="ko-KR"/>
        </w:rPr>
      </w:pPr>
      <w:r>
        <w:rPr>
          <w:lang w:eastAsia="ko-KR"/>
        </w:rPr>
        <w:t>'그냥 AI한테 만들어달라고 하면 되지, 왜 이렇게 복잡한 절차를 거치나요?'라는 의문이 들 수 있습니다. 이 질문에 대한 답은 이 교재 전체를 통해 계속 드러나지만, 미리 핵심만 요약하면 다음과 같습니다.</w:t>
      </w:r>
    </w:p>
    <w:p w14:paraId="461A1245" w14:textId="77777777" w:rsidR="00BC3EE3" w:rsidRDefault="00000000">
      <w:pPr>
        <w:pStyle w:val="a0"/>
        <w:spacing w:after="40"/>
        <w:rPr>
          <w:lang w:eastAsia="ko-KR"/>
        </w:rPr>
      </w:pPr>
      <w:r>
        <w:rPr>
          <w:lang w:eastAsia="ko-KR"/>
        </w:rPr>
        <w:t>규모가 커질수록 '한 번에 다 만들어줘'는 실패한다 — 이 예제 프로젝트도 6개의 큰 기능(User Story)과 52개의 작은 작업(Task)으로 쪼개서 진행했습니다.</w:t>
      </w:r>
    </w:p>
    <w:p w14:paraId="713BB67B" w14:textId="77777777" w:rsidR="00BC3EE3" w:rsidRDefault="00000000">
      <w:pPr>
        <w:pStyle w:val="a0"/>
        <w:spacing w:after="40"/>
        <w:rPr>
          <w:lang w:eastAsia="ko-KR"/>
        </w:rPr>
      </w:pPr>
      <w:r>
        <w:rPr>
          <w:lang w:eastAsia="ko-KR"/>
        </w:rPr>
        <w:t>AI도 사람처럼 맥락을 잃어버립니다 — 명세서·계획서·작업 목록이라는 '기록'이 있어야 AI가 몇 시간, 며칠이 지나도 같은 기준으로 판단할 수 있습니다.</w:t>
      </w:r>
    </w:p>
    <w:p w14:paraId="1AD48F96" w14:textId="77777777" w:rsidR="00BC3EE3" w:rsidRDefault="00000000">
      <w:pPr>
        <w:pStyle w:val="a0"/>
        <w:spacing w:after="40"/>
        <w:rPr>
          <w:lang w:eastAsia="ko-KR"/>
        </w:rPr>
      </w:pPr>
      <w:r>
        <w:rPr>
          <w:lang w:eastAsia="ko-KR"/>
        </w:rPr>
        <w:t>테스트가 없으면 '고쳤다고 착각'하기 쉽습니다 — 이 프로젝트에서도 실제로 테스트 덕분에 심각한 버그(배경 작업이 실제 운영 데이터베이스를 건드리는 문제, 4부에서 상세히 다룸)를 구현 중간에 발견해 고칠 수 있었습니다.</w:t>
      </w:r>
    </w:p>
    <w:p w14:paraId="67952D8E" w14:textId="77777777" w:rsidR="00BC3EE3" w:rsidRDefault="00000000">
      <w:pPr>
        <w:pStyle w:val="a0"/>
        <w:spacing w:after="40"/>
        <w:rPr>
          <w:lang w:eastAsia="ko-KR"/>
        </w:rPr>
      </w:pPr>
      <w:r>
        <w:rPr>
          <w:lang w:eastAsia="ko-KR"/>
        </w:rPr>
        <w:t xml:space="preserve">나중에 사람이 코드를 이어받거나 검토할 때, 왜 이렇게 만들어졌는지 명세서와 </w:t>
      </w:r>
      <w:proofErr w:type="spellStart"/>
      <w:r>
        <w:rPr>
          <w:lang w:eastAsia="ko-KR"/>
        </w:rPr>
        <w:t>커밋</w:t>
      </w:r>
      <w:proofErr w:type="spellEnd"/>
      <w:r>
        <w:rPr>
          <w:lang w:eastAsia="ko-KR"/>
        </w:rPr>
        <w:t xml:space="preserve"> 이력만 봐도 알 수 있습니다.</w:t>
      </w:r>
    </w:p>
    <w:p w14:paraId="6101860A"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핵심 요약</w:t>
      </w:r>
    </w:p>
    <w:p w14:paraId="1280053A" w14:textId="77777777" w:rsidR="00BC3EE3" w:rsidRDefault="00000000">
      <w:pPr>
        <w:shd w:val="clear" w:color="auto" w:fill="EAF1FB"/>
        <w:spacing w:after="40"/>
        <w:ind w:left="170" w:right="170"/>
        <w:rPr>
          <w:lang w:eastAsia="ko-KR"/>
        </w:rPr>
      </w:pPr>
      <w:r>
        <w:rPr>
          <w:sz w:val="20"/>
          <w:lang w:eastAsia="ko-KR"/>
        </w:rPr>
        <w:t>Spec Kit은 AI의 창의성과 속도는 그대로 활용하면서, '무엇을 만들지'와 '어떻게 검증할지'</w:t>
      </w:r>
      <w:proofErr w:type="spellStart"/>
      <w:r>
        <w:rPr>
          <w:sz w:val="20"/>
          <w:lang w:eastAsia="ko-KR"/>
        </w:rPr>
        <w:t>를</w:t>
      </w:r>
      <w:proofErr w:type="spellEnd"/>
      <w:r>
        <w:rPr>
          <w:sz w:val="20"/>
          <w:lang w:eastAsia="ko-KR"/>
        </w:rPr>
        <w:t xml:space="preserve"> 사람이 계속 통제할 수 있게 해주는 절차입니다. </w:t>
      </w:r>
      <w:proofErr w:type="spellStart"/>
      <w:r>
        <w:rPr>
          <w:sz w:val="20"/>
          <w:lang w:eastAsia="ko-KR"/>
        </w:rPr>
        <w:t>바이브코딩을</w:t>
      </w:r>
      <w:proofErr w:type="spellEnd"/>
      <w:r>
        <w:rPr>
          <w:sz w:val="20"/>
          <w:lang w:eastAsia="ko-KR"/>
        </w:rPr>
        <w:t xml:space="preserve"> '즉흥 연주'</w:t>
      </w:r>
      <w:proofErr w:type="spellStart"/>
      <w:r>
        <w:rPr>
          <w:sz w:val="20"/>
          <w:lang w:eastAsia="ko-KR"/>
        </w:rPr>
        <w:t>라고</w:t>
      </w:r>
      <w:proofErr w:type="spellEnd"/>
      <w:r>
        <w:rPr>
          <w:sz w:val="20"/>
          <w:lang w:eastAsia="ko-KR"/>
        </w:rPr>
        <w:t xml:space="preserve"> 한다면, Spec Kit을 쓴 </w:t>
      </w:r>
      <w:proofErr w:type="spellStart"/>
      <w:r>
        <w:rPr>
          <w:sz w:val="20"/>
          <w:lang w:eastAsia="ko-KR"/>
        </w:rPr>
        <w:t>바이브코딩은</w:t>
      </w:r>
      <w:proofErr w:type="spellEnd"/>
      <w:r>
        <w:rPr>
          <w:sz w:val="20"/>
          <w:lang w:eastAsia="ko-KR"/>
        </w:rPr>
        <w:t xml:space="preserve"> '악보를 보며 하는 즉흥 연주'</w:t>
      </w:r>
      <w:proofErr w:type="spellStart"/>
      <w:r>
        <w:rPr>
          <w:sz w:val="20"/>
          <w:lang w:eastAsia="ko-KR"/>
        </w:rPr>
        <w:t>에</w:t>
      </w:r>
      <w:proofErr w:type="spellEnd"/>
      <w:r>
        <w:rPr>
          <w:sz w:val="20"/>
          <w:lang w:eastAsia="ko-KR"/>
        </w:rPr>
        <w:t xml:space="preserve"> 가깝습니다.</w:t>
      </w:r>
    </w:p>
    <w:p w14:paraId="54554282"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65E55728" w14:textId="77777777" w:rsidR="00BC3EE3" w:rsidRDefault="00000000">
      <w:pPr>
        <w:pStyle w:val="1"/>
        <w:pageBreakBefore/>
        <w:rPr>
          <w:lang w:eastAsia="ko-KR"/>
        </w:rPr>
      </w:pPr>
      <w:bookmarkStart w:id="6" w:name="_Toc238306536"/>
      <w:r>
        <w:rPr>
          <w:rFonts w:ascii="맑은 고딕" w:eastAsia="맑은 고딕" w:hAnsi="맑은 고딕"/>
          <w:lang w:eastAsia="ko-KR"/>
        </w:rPr>
        <w:lastRenderedPageBreak/>
        <w:t>2부. 프로젝트의 물리적 프레임워크</w:t>
      </w:r>
      <w:bookmarkEnd w:id="6"/>
    </w:p>
    <w:p w14:paraId="2A4D82E2" w14:textId="77777777" w:rsidR="00BC3EE3" w:rsidRDefault="00000000">
      <w:pPr>
        <w:rPr>
          <w:lang w:eastAsia="ko-KR"/>
        </w:rPr>
      </w:pPr>
      <w:r>
        <w:rPr>
          <w:lang w:eastAsia="ko-KR"/>
        </w:rPr>
        <w:t>이 장에서는 실제 프로젝트 폴더(C:\Users\USER\</w:t>
      </w:r>
      <w:proofErr w:type="spellStart"/>
      <w:r>
        <w:rPr>
          <w:lang w:eastAsia="ko-KR"/>
        </w:rPr>
        <w:t>AI_Code_Study</w:t>
      </w:r>
      <w:proofErr w:type="spellEnd"/>
      <w:r>
        <w:rPr>
          <w:lang w:eastAsia="ko-KR"/>
        </w:rPr>
        <w:t>)</w:t>
      </w:r>
      <w:proofErr w:type="spellStart"/>
      <w:r>
        <w:rPr>
          <w:lang w:eastAsia="ko-KR"/>
        </w:rPr>
        <w:t>를</w:t>
      </w:r>
      <w:proofErr w:type="spellEnd"/>
      <w:r>
        <w:rPr>
          <w:lang w:eastAsia="ko-KR"/>
        </w:rPr>
        <w:t xml:space="preserve"> 열었을 때 보이는 모든 폴더와 파일이 각각 무슨 역할을 하는지 지도를 그리듯 설명합니다. 처음 이 구조를 볼 때는 복잡해 보이지만, 크게 나누면 '① Spec Kit 자체의 설정', '② 기능별 설계 문서', '③ 실제 동작하는 프로그램(</w:t>
      </w:r>
      <w:proofErr w:type="spellStart"/>
      <w:r>
        <w:rPr>
          <w:lang w:eastAsia="ko-KR"/>
        </w:rPr>
        <w:t>백엔드</w:t>
      </w:r>
      <w:proofErr w:type="spellEnd"/>
      <w:r>
        <w:rPr>
          <w:lang w:eastAsia="ko-KR"/>
        </w:rPr>
        <w:t>+</w:t>
      </w:r>
      <w:proofErr w:type="spellStart"/>
      <w:r>
        <w:rPr>
          <w:lang w:eastAsia="ko-KR"/>
        </w:rPr>
        <w:t>프론트엔드</w:t>
      </w:r>
      <w:proofErr w:type="spellEnd"/>
      <w:r>
        <w:rPr>
          <w:lang w:eastAsia="ko-KR"/>
        </w:rPr>
        <w:t xml:space="preserve">)', '④ 작업 기록 문서' 이 네 </w:t>
      </w:r>
      <w:proofErr w:type="spellStart"/>
      <w:r>
        <w:rPr>
          <w:lang w:eastAsia="ko-KR"/>
        </w:rPr>
        <w:t>덩어리뿐입니다</w:t>
      </w:r>
      <w:proofErr w:type="spellEnd"/>
      <w:r>
        <w:rPr>
          <w:lang w:eastAsia="ko-KR"/>
        </w:rPr>
        <w:t>.</w:t>
      </w:r>
    </w:p>
    <w:p w14:paraId="7AA2DA69" w14:textId="77777777" w:rsidR="00BC3EE3" w:rsidRDefault="00000000">
      <w:pPr>
        <w:pStyle w:val="21"/>
        <w:rPr>
          <w:lang w:eastAsia="ko-KR"/>
        </w:rPr>
      </w:pPr>
      <w:bookmarkStart w:id="7" w:name="_Toc238306537"/>
      <w:r>
        <w:rPr>
          <w:rFonts w:ascii="맑은 고딕" w:eastAsia="맑은 고딕" w:hAnsi="맑은 고딕"/>
          <w:lang w:eastAsia="ko-KR"/>
        </w:rPr>
        <w:t>2.1 전체 폴더 구조 한눈에 보기</w:t>
      </w:r>
      <w:bookmarkEnd w:id="7"/>
    </w:p>
    <w:p w14:paraId="54A1E4D4" w14:textId="77777777" w:rsidR="00BC3EE3" w:rsidRDefault="00000000">
      <w:pPr>
        <w:pBdr>
          <w:top w:val="single" w:sz="4" w:space="4" w:color="CCCCCC"/>
        </w:pBdr>
        <w:shd w:val="clear" w:color="auto" w:fill="F2F2F2"/>
        <w:spacing w:after="0"/>
        <w:ind w:left="227" w:right="227"/>
      </w:pPr>
      <w:proofErr w:type="spellStart"/>
      <w:r>
        <w:rPr>
          <w:rFonts w:ascii="Consolas" w:eastAsia="Consolas" w:hAnsi="Consolas"/>
          <w:color w:val="1A1A1A"/>
          <w:sz w:val="18"/>
        </w:rPr>
        <w:t>AI_Code_Study</w:t>
      </w:r>
      <w:proofErr w:type="spellEnd"/>
      <w:r>
        <w:rPr>
          <w:rFonts w:ascii="Consolas" w:eastAsia="Consolas" w:hAnsi="Consolas"/>
          <w:color w:val="1A1A1A"/>
          <w:sz w:val="18"/>
        </w:rPr>
        <w:t xml:space="preserve">/                      ← </w:t>
      </w:r>
      <w:proofErr w:type="spellStart"/>
      <w:r>
        <w:rPr>
          <w:rFonts w:ascii="Consolas" w:eastAsia="Consolas" w:hAnsi="Consolas"/>
          <w:color w:val="1A1A1A"/>
          <w:sz w:val="18"/>
        </w:rPr>
        <w:t>프로젝트</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루트</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폴더</w:t>
      </w:r>
      <w:proofErr w:type="spellEnd"/>
    </w:p>
    <w:p w14:paraId="61D48E6D" w14:textId="77777777" w:rsidR="00BC3EE3" w:rsidRDefault="00000000">
      <w:pPr>
        <w:shd w:val="clear" w:color="auto" w:fill="F2F2F2"/>
        <w:spacing w:after="0"/>
        <w:ind w:left="227" w:right="227"/>
      </w:pPr>
      <w:r>
        <w:rPr>
          <w:rFonts w:ascii="Consolas" w:eastAsia="Consolas" w:hAnsi="Consolas"/>
          <w:color w:val="1A1A1A"/>
          <w:sz w:val="18"/>
        </w:rPr>
        <w:t>│</w:t>
      </w:r>
    </w:p>
    <w:p w14:paraId="3268DDA4" w14:textId="77777777" w:rsidR="00BC3EE3" w:rsidRDefault="00000000">
      <w:pPr>
        <w:shd w:val="clear" w:color="auto" w:fill="F2F2F2"/>
        <w:spacing w:after="0"/>
        <w:ind w:left="227" w:right="227"/>
      </w:pPr>
      <w:r>
        <w:rPr>
          <w:rFonts w:ascii="Consolas" w:eastAsia="Consolas" w:hAnsi="Consolas"/>
          <w:color w:val="1A1A1A"/>
          <w:sz w:val="18"/>
        </w:rPr>
        <w:t>├─</w:t>
      </w:r>
      <w:proofErr w:type="gramStart"/>
      <w:r>
        <w:rPr>
          <w:rFonts w:ascii="Consolas" w:eastAsia="Consolas" w:hAnsi="Consolas"/>
          <w:color w:val="1A1A1A"/>
          <w:sz w:val="18"/>
        </w:rPr>
        <w:t>─ .specify</w:t>
      </w:r>
      <w:proofErr w:type="gramEnd"/>
      <w:r>
        <w:rPr>
          <w:rFonts w:ascii="Consolas" w:eastAsia="Consolas" w:hAnsi="Consolas"/>
          <w:color w:val="1A1A1A"/>
          <w:sz w:val="18"/>
        </w:rPr>
        <w:t xml:space="preserve">/                       ← [Spec Kit </w:t>
      </w:r>
      <w:proofErr w:type="spellStart"/>
      <w:r>
        <w:rPr>
          <w:rFonts w:ascii="Consolas" w:eastAsia="Consolas" w:hAnsi="Consolas"/>
          <w:color w:val="1A1A1A"/>
          <w:sz w:val="18"/>
        </w:rPr>
        <w:t>엔진</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설정과</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템플릿</w:t>
      </w:r>
      <w:proofErr w:type="spellEnd"/>
    </w:p>
    <w:p w14:paraId="7C0BA195" w14:textId="77777777" w:rsidR="00BC3EE3" w:rsidRDefault="00000000">
      <w:pPr>
        <w:shd w:val="clear" w:color="auto" w:fill="F2F2F2"/>
        <w:spacing w:after="0"/>
        <w:ind w:left="227" w:right="227"/>
      </w:pPr>
      <w:r>
        <w:rPr>
          <w:rFonts w:ascii="Consolas" w:eastAsia="Consolas" w:hAnsi="Consolas"/>
          <w:color w:val="1A1A1A"/>
          <w:sz w:val="18"/>
        </w:rPr>
        <w:t>│   ├── memory/</w:t>
      </w:r>
    </w:p>
    <w:p w14:paraId="6542DC7E" w14:textId="77777777" w:rsidR="00BC3EE3" w:rsidRDefault="00000000">
      <w:pPr>
        <w:shd w:val="clear" w:color="auto" w:fill="F2F2F2"/>
        <w:spacing w:after="0"/>
        <w:ind w:left="227" w:right="227"/>
      </w:pPr>
      <w:r>
        <w:rPr>
          <w:rFonts w:ascii="Consolas" w:eastAsia="Consolas" w:hAnsi="Consolas"/>
          <w:color w:val="1A1A1A"/>
          <w:sz w:val="18"/>
        </w:rPr>
        <w:t xml:space="preserve">│   │   └── constitution.md         ← 이 </w:t>
      </w:r>
      <w:proofErr w:type="spellStart"/>
      <w:r>
        <w:rPr>
          <w:rFonts w:ascii="Consolas" w:eastAsia="Consolas" w:hAnsi="Consolas"/>
          <w:color w:val="1A1A1A"/>
          <w:sz w:val="18"/>
        </w:rPr>
        <w:t>프로젝트의</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헌장</w:t>
      </w:r>
      <w:proofErr w:type="spellEnd"/>
      <w:r>
        <w:rPr>
          <w:rFonts w:ascii="Consolas" w:eastAsia="Consolas" w:hAnsi="Consolas"/>
          <w:color w:val="1A1A1A"/>
          <w:sz w:val="18"/>
        </w:rPr>
        <w:t>' (</w:t>
      </w:r>
      <w:proofErr w:type="spellStart"/>
      <w:r>
        <w:rPr>
          <w:rFonts w:ascii="Consolas" w:eastAsia="Consolas" w:hAnsi="Consolas"/>
          <w:color w:val="1A1A1A"/>
          <w:sz w:val="18"/>
        </w:rPr>
        <w:t>개발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규칙</w:t>
      </w:r>
      <w:proofErr w:type="spellEnd"/>
      <w:r>
        <w:rPr>
          <w:rFonts w:ascii="Consolas" w:eastAsia="Consolas" w:hAnsi="Consolas"/>
          <w:color w:val="1A1A1A"/>
          <w:sz w:val="18"/>
        </w:rPr>
        <w:t>)</w:t>
      </w:r>
    </w:p>
    <w:p w14:paraId="5111C848" w14:textId="77777777" w:rsidR="00BC3EE3" w:rsidRDefault="00000000">
      <w:pPr>
        <w:shd w:val="clear" w:color="auto" w:fill="F2F2F2"/>
        <w:spacing w:after="0"/>
        <w:ind w:left="227" w:right="227"/>
      </w:pPr>
      <w:r>
        <w:rPr>
          <w:rFonts w:ascii="Consolas" w:eastAsia="Consolas" w:hAnsi="Consolas"/>
          <w:color w:val="1A1A1A"/>
          <w:sz w:val="18"/>
        </w:rPr>
        <w:t xml:space="preserve">│   ├── templates/                  ← spec/plan/tasks </w:t>
      </w:r>
      <w:proofErr w:type="spellStart"/>
      <w:r>
        <w:rPr>
          <w:rFonts w:ascii="Consolas" w:eastAsia="Consolas" w:hAnsi="Consolas"/>
          <w:color w:val="1A1A1A"/>
          <w:sz w:val="18"/>
        </w:rPr>
        <w:t>문서를</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만들</w:t>
      </w:r>
      <w:proofErr w:type="spellEnd"/>
      <w:r>
        <w:rPr>
          <w:rFonts w:ascii="Consolas" w:eastAsia="Consolas" w:hAnsi="Consolas"/>
          <w:color w:val="1A1A1A"/>
          <w:sz w:val="18"/>
        </w:rPr>
        <w:t xml:space="preserve"> 때 </w:t>
      </w:r>
      <w:proofErr w:type="spellStart"/>
      <w:r>
        <w:rPr>
          <w:rFonts w:ascii="Consolas" w:eastAsia="Consolas" w:hAnsi="Consolas"/>
          <w:color w:val="1A1A1A"/>
          <w:sz w:val="18"/>
        </w:rPr>
        <w:t>쓰는</w:t>
      </w:r>
      <w:proofErr w:type="spellEnd"/>
      <w:r>
        <w:rPr>
          <w:rFonts w:ascii="Consolas" w:eastAsia="Consolas" w:hAnsi="Consolas"/>
          <w:color w:val="1A1A1A"/>
          <w:sz w:val="18"/>
        </w:rPr>
        <w:t xml:space="preserve"> 틀(</w:t>
      </w:r>
      <w:proofErr w:type="spellStart"/>
      <w:r>
        <w:rPr>
          <w:rFonts w:ascii="Consolas" w:eastAsia="Consolas" w:hAnsi="Consolas"/>
          <w:color w:val="1A1A1A"/>
          <w:sz w:val="18"/>
        </w:rPr>
        <w:t>양식</w:t>
      </w:r>
      <w:proofErr w:type="spellEnd"/>
      <w:r>
        <w:rPr>
          <w:rFonts w:ascii="Consolas" w:eastAsia="Consolas" w:hAnsi="Consolas"/>
          <w:color w:val="1A1A1A"/>
          <w:sz w:val="18"/>
        </w:rPr>
        <w:t>)</w:t>
      </w:r>
    </w:p>
    <w:p w14:paraId="323D4B52" w14:textId="77777777" w:rsidR="00BC3EE3" w:rsidRDefault="00000000">
      <w:pPr>
        <w:shd w:val="clear" w:color="auto" w:fill="F2F2F2"/>
        <w:spacing w:after="0"/>
        <w:ind w:left="227" w:right="227"/>
      </w:pPr>
      <w:r>
        <w:rPr>
          <w:rFonts w:ascii="Consolas" w:eastAsia="Consolas" w:hAnsi="Consolas"/>
          <w:color w:val="1A1A1A"/>
          <w:sz w:val="18"/>
        </w:rPr>
        <w:t xml:space="preserve">│   └── scripts/                    ← 각 </w:t>
      </w:r>
      <w:proofErr w:type="spellStart"/>
      <w:r>
        <w:rPr>
          <w:rFonts w:ascii="Consolas" w:eastAsia="Consolas" w:hAnsi="Consolas"/>
          <w:color w:val="1A1A1A"/>
          <w:sz w:val="18"/>
        </w:rPr>
        <w:t>speckit</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명령이</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내부적으로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쓰는</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보조</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스크립트</w:t>
      </w:r>
      <w:proofErr w:type="spellEnd"/>
    </w:p>
    <w:p w14:paraId="747F6878"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
    <w:p w14:paraId="56D7C212"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roofErr w:type="gramStart"/>
      <w:r>
        <w:rPr>
          <w:rFonts w:ascii="Consolas" w:eastAsia="Consolas" w:hAnsi="Consolas"/>
          <w:color w:val="1A1A1A"/>
          <w:sz w:val="18"/>
          <w:lang w:eastAsia="ko-KR"/>
        </w:rPr>
        <w:t>─ .</w:t>
      </w:r>
      <w:proofErr w:type="spellStart"/>
      <w:r>
        <w:rPr>
          <w:rFonts w:ascii="Consolas" w:eastAsia="Consolas" w:hAnsi="Consolas"/>
          <w:color w:val="1A1A1A"/>
          <w:sz w:val="18"/>
          <w:lang w:eastAsia="ko-KR"/>
        </w:rPr>
        <w:t>claude</w:t>
      </w:r>
      <w:proofErr w:type="spellEnd"/>
      <w:r>
        <w:rPr>
          <w:rFonts w:ascii="Consolas" w:eastAsia="Consolas" w:hAnsi="Consolas"/>
          <w:color w:val="1A1A1A"/>
          <w:sz w:val="18"/>
          <w:lang w:eastAsia="ko-KR"/>
        </w:rPr>
        <w:t xml:space="preserve">/  </w:t>
      </w:r>
      <w:proofErr w:type="gramEnd"/>
      <w:r>
        <w:rPr>
          <w:rFonts w:ascii="Consolas" w:eastAsia="Consolas" w:hAnsi="Consolas"/>
          <w:color w:val="1A1A1A"/>
          <w:sz w:val="18"/>
          <w:lang w:eastAsia="ko-KR"/>
        </w:rPr>
        <w:t xml:space="preserve">                      ← Claude Code 세션 설정</w:t>
      </w:r>
    </w:p>
    <w:p w14:paraId="2E3D1DC2"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skills/                     ← /</w:t>
      </w:r>
      <w:proofErr w:type="spellStart"/>
      <w:proofErr w:type="gramStart"/>
      <w:r>
        <w:rPr>
          <w:rFonts w:ascii="Consolas" w:eastAsia="Consolas" w:hAnsi="Consolas"/>
          <w:color w:val="1A1A1A"/>
          <w:sz w:val="18"/>
          <w:lang w:eastAsia="ko-KR"/>
        </w:rPr>
        <w:t>speckit</w:t>
      </w:r>
      <w:proofErr w:type="spellEnd"/>
      <w:r>
        <w:rPr>
          <w:rFonts w:ascii="Consolas" w:eastAsia="Consolas" w:hAnsi="Consolas"/>
          <w:color w:val="1A1A1A"/>
          <w:sz w:val="18"/>
          <w:lang w:eastAsia="ko-KR"/>
        </w:rPr>
        <w:t>.*</w:t>
      </w:r>
      <w:proofErr w:type="gramEnd"/>
      <w:r>
        <w:rPr>
          <w:rFonts w:ascii="Consolas" w:eastAsia="Consolas" w:hAnsi="Consolas"/>
          <w:color w:val="1A1A1A"/>
          <w:sz w:val="18"/>
          <w:lang w:eastAsia="ko-KR"/>
        </w:rPr>
        <w:t xml:space="preserve"> 명령어(스킬)들의 실제 정의</w:t>
      </w:r>
    </w:p>
    <w:p w14:paraId="79AB608F"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spellStart"/>
      <w:proofErr w:type="gramStart"/>
      <w:r>
        <w:rPr>
          <w:rFonts w:ascii="Consolas" w:eastAsia="Consolas" w:hAnsi="Consolas"/>
          <w:color w:val="1A1A1A"/>
          <w:sz w:val="18"/>
          <w:lang w:eastAsia="ko-KR"/>
        </w:rPr>
        <w:t>launch.json</w:t>
      </w:r>
      <w:proofErr w:type="spellEnd"/>
      <w:proofErr w:type="gramEnd"/>
      <w:r>
        <w:rPr>
          <w:rFonts w:ascii="Consolas" w:eastAsia="Consolas" w:hAnsi="Consolas"/>
          <w:color w:val="1A1A1A"/>
          <w:sz w:val="18"/>
          <w:lang w:eastAsia="ko-KR"/>
        </w:rPr>
        <w:t xml:space="preserve">                 ← </w:t>
      </w:r>
      <w:proofErr w:type="spellStart"/>
      <w:r>
        <w:rPr>
          <w:rFonts w:ascii="Consolas" w:eastAsia="Consolas" w:hAnsi="Consolas"/>
          <w:color w:val="1A1A1A"/>
          <w:sz w:val="18"/>
          <w:lang w:eastAsia="ko-KR"/>
        </w:rPr>
        <w:t>프론트엔드</w:t>
      </w:r>
      <w:proofErr w:type="spellEnd"/>
      <w:r>
        <w:rPr>
          <w:rFonts w:ascii="Consolas" w:eastAsia="Consolas" w:hAnsi="Consolas"/>
          <w:color w:val="1A1A1A"/>
          <w:sz w:val="18"/>
          <w:lang w:eastAsia="ko-KR"/>
        </w:rPr>
        <w:t xml:space="preserve"> 개발 서버 실행 설정</w:t>
      </w:r>
    </w:p>
    <w:p w14:paraId="3EA439EC"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
    <w:p w14:paraId="3D4EE2D5"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w:t>
      </w:r>
      <w:proofErr w:type="gramStart"/>
      <w:r>
        <w:rPr>
          <w:rFonts w:ascii="Consolas" w:eastAsia="Consolas" w:hAnsi="Consolas"/>
          <w:color w:val="1A1A1A"/>
          <w:sz w:val="18"/>
          <w:lang w:eastAsia="ko-KR"/>
        </w:rPr>
        <w:t xml:space="preserve">specs/  </w:t>
      </w:r>
      <w:proofErr w:type="gramEnd"/>
      <w:r>
        <w:rPr>
          <w:rFonts w:ascii="Consolas" w:eastAsia="Consolas" w:hAnsi="Consolas"/>
          <w:color w:val="1A1A1A"/>
          <w:sz w:val="18"/>
          <w:lang w:eastAsia="ko-KR"/>
        </w:rPr>
        <w:t xml:space="preserve">                        ← [기능별 설계 문서 보관함]</w:t>
      </w:r>
    </w:p>
    <w:p w14:paraId="1660E5E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r w:rsidRPr="001677DC">
        <w:rPr>
          <w:rFonts w:ascii="Consolas" w:eastAsia="Consolas" w:hAnsi="Consolas"/>
          <w:strike/>
          <w:color w:val="1A1A1A"/>
          <w:sz w:val="18"/>
          <w:lang w:eastAsia="ko-KR"/>
        </w:rPr>
        <w:t>001-todo-</w:t>
      </w:r>
      <w:proofErr w:type="gramStart"/>
      <w:r w:rsidRPr="001677DC">
        <w:rPr>
          <w:rFonts w:ascii="Consolas" w:eastAsia="Consolas" w:hAnsi="Consolas"/>
          <w:strike/>
          <w:color w:val="1A1A1A"/>
          <w:sz w:val="18"/>
          <w:lang w:eastAsia="ko-KR"/>
        </w:rPr>
        <w:t xml:space="preserve">management/  </w:t>
      </w:r>
      <w:proofErr w:type="gramEnd"/>
      <w:r w:rsidRPr="001677DC">
        <w:rPr>
          <w:rFonts w:ascii="Consolas" w:eastAsia="Consolas" w:hAnsi="Consolas"/>
          <w:strike/>
          <w:color w:val="1A1A1A"/>
          <w:sz w:val="18"/>
          <w:lang w:eastAsia="ko-KR"/>
        </w:rPr>
        <w:t xml:space="preserve">      ← (초기 연습용 기능, 이후 방향 전환으로 보존만 함)</w:t>
      </w:r>
    </w:p>
    <w:p w14:paraId="1E600D82"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002-user-</w:t>
      </w:r>
      <w:proofErr w:type="gramStart"/>
      <w:r>
        <w:rPr>
          <w:rFonts w:ascii="Consolas" w:eastAsia="Consolas" w:hAnsi="Consolas"/>
          <w:color w:val="1A1A1A"/>
          <w:sz w:val="18"/>
          <w:lang w:eastAsia="ko-KR"/>
        </w:rPr>
        <w:t xml:space="preserve">auth/  </w:t>
      </w:r>
      <w:proofErr w:type="gramEnd"/>
      <w:r>
        <w:rPr>
          <w:rFonts w:ascii="Consolas" w:eastAsia="Consolas" w:hAnsi="Consolas"/>
          <w:color w:val="1A1A1A"/>
          <w:sz w:val="18"/>
          <w:lang w:eastAsia="ko-KR"/>
        </w:rPr>
        <w:t xml:space="preserve">            ← 기능2: 회원가입/로그인</w:t>
      </w:r>
    </w:p>
    <w:p w14:paraId="65F2F81C" w14:textId="77777777" w:rsidR="00BC3EE3" w:rsidRDefault="00000000">
      <w:pPr>
        <w:shd w:val="clear" w:color="auto" w:fill="F2F2F2"/>
        <w:spacing w:after="0"/>
        <w:ind w:left="227" w:right="227"/>
      </w:pPr>
      <w:r>
        <w:rPr>
          <w:rFonts w:ascii="Consolas" w:eastAsia="Consolas" w:hAnsi="Consolas"/>
          <w:color w:val="1A1A1A"/>
          <w:sz w:val="18"/>
        </w:rPr>
        <w:t xml:space="preserve">│   ├── 003-project-management/     ← 기능3: </w:t>
      </w:r>
      <w:proofErr w:type="spellStart"/>
      <w:r>
        <w:rPr>
          <w:rFonts w:ascii="Consolas" w:eastAsia="Consolas" w:hAnsi="Consolas"/>
          <w:color w:val="1A1A1A"/>
          <w:sz w:val="18"/>
        </w:rPr>
        <w:t>프로젝트</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생성</w:t>
      </w:r>
      <w:proofErr w:type="spellEnd"/>
      <w:r>
        <w:rPr>
          <w:rFonts w:ascii="Consolas" w:eastAsia="Consolas" w:hAnsi="Consolas"/>
          <w:color w:val="1A1A1A"/>
          <w:sz w:val="18"/>
        </w:rPr>
        <w:t>/</w:t>
      </w:r>
      <w:proofErr w:type="spellStart"/>
      <w:r>
        <w:rPr>
          <w:rFonts w:ascii="Consolas" w:eastAsia="Consolas" w:hAnsi="Consolas"/>
          <w:color w:val="1A1A1A"/>
          <w:sz w:val="18"/>
        </w:rPr>
        <w:t>관리</w:t>
      </w:r>
      <w:proofErr w:type="spellEnd"/>
    </w:p>
    <w:p w14:paraId="352539BE" w14:textId="77777777" w:rsidR="00BC3EE3" w:rsidRDefault="00000000">
      <w:pPr>
        <w:shd w:val="clear" w:color="auto" w:fill="F2F2F2"/>
        <w:spacing w:after="0"/>
        <w:ind w:left="227" w:right="227"/>
      </w:pPr>
      <w:r>
        <w:rPr>
          <w:rFonts w:ascii="Consolas" w:eastAsia="Consolas" w:hAnsi="Consolas"/>
          <w:color w:val="1A1A1A"/>
          <w:sz w:val="18"/>
        </w:rPr>
        <w:t>│   └── 004-task-learning-content</w:t>
      </w:r>
      <w:proofErr w:type="gramStart"/>
      <w:r>
        <w:rPr>
          <w:rFonts w:ascii="Consolas" w:eastAsia="Consolas" w:hAnsi="Consolas"/>
          <w:color w:val="1A1A1A"/>
          <w:sz w:val="18"/>
        </w:rPr>
        <w:t>/  ←</w:t>
      </w:r>
      <w:proofErr w:type="gramEnd"/>
      <w:r>
        <w:rPr>
          <w:rFonts w:ascii="Consolas" w:eastAsia="Consolas" w:hAnsi="Consolas"/>
          <w:color w:val="1A1A1A"/>
          <w:sz w:val="18"/>
        </w:rPr>
        <w:t xml:space="preserve"> 기능4: 이 </w:t>
      </w:r>
      <w:proofErr w:type="spellStart"/>
      <w:r>
        <w:rPr>
          <w:rFonts w:ascii="Consolas" w:eastAsia="Consolas" w:hAnsi="Consolas"/>
          <w:color w:val="1A1A1A"/>
          <w:sz w:val="18"/>
        </w:rPr>
        <w:t>교재의</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핵심</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사례</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교재</w:t>
      </w:r>
      <w:proofErr w:type="spellEnd"/>
      <w:r>
        <w:rPr>
          <w:rFonts w:ascii="Consolas" w:eastAsia="Consolas" w:hAnsi="Consolas"/>
          <w:color w:val="1A1A1A"/>
          <w:sz w:val="18"/>
        </w:rPr>
        <w:t>/</w:t>
      </w:r>
      <w:proofErr w:type="spellStart"/>
      <w:r>
        <w:rPr>
          <w:rFonts w:ascii="Consolas" w:eastAsia="Consolas" w:hAnsi="Consolas"/>
          <w:color w:val="1A1A1A"/>
          <w:sz w:val="18"/>
        </w:rPr>
        <w:t>실습</w:t>
      </w:r>
      <w:proofErr w:type="spellEnd"/>
      <w:r>
        <w:rPr>
          <w:rFonts w:ascii="Consolas" w:eastAsia="Consolas" w:hAnsi="Consolas"/>
          <w:color w:val="1A1A1A"/>
          <w:sz w:val="18"/>
        </w:rPr>
        <w:t>/Q&amp;A/</w:t>
      </w:r>
      <w:proofErr w:type="spellStart"/>
      <w:r>
        <w:rPr>
          <w:rFonts w:ascii="Consolas" w:eastAsia="Consolas" w:hAnsi="Consolas"/>
          <w:color w:val="1A1A1A"/>
          <w:sz w:val="18"/>
        </w:rPr>
        <w:t>휴지통</w:t>
      </w:r>
      <w:proofErr w:type="spellEnd"/>
      <w:r>
        <w:rPr>
          <w:rFonts w:ascii="Consolas" w:eastAsia="Consolas" w:hAnsi="Consolas"/>
          <w:color w:val="1A1A1A"/>
          <w:sz w:val="18"/>
        </w:rPr>
        <w:t>)</w:t>
      </w:r>
    </w:p>
    <w:p w14:paraId="7024F341"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spec.md                 ← 무엇을 만들지 (요구사항 명세)</w:t>
      </w:r>
    </w:p>
    <w:p w14:paraId="5494FE85"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plan.md                 ← 어떻게 만들지 (기술 설계)</w:t>
      </w:r>
    </w:p>
    <w:p w14:paraId="72F52288"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research.md             ← 설계 중 조사·결정한 근거</w:t>
      </w:r>
    </w:p>
    <w:p w14:paraId="413AC307"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data-model.md           ← 데이터베이스 표 구조 설계</w:t>
      </w:r>
    </w:p>
    <w:p w14:paraId="0658B4B2"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quickstart.md           ← 완성 후 직접 검증할 시나리오</w:t>
      </w:r>
    </w:p>
    <w:p w14:paraId="1418B947" w14:textId="77777777" w:rsidR="00BC3EE3" w:rsidRDefault="00000000">
      <w:pPr>
        <w:shd w:val="clear" w:color="auto" w:fill="F2F2F2"/>
        <w:spacing w:after="0"/>
        <w:ind w:left="227" w:right="227"/>
      </w:pPr>
      <w:r>
        <w:rPr>
          <w:rFonts w:ascii="Consolas" w:eastAsia="Consolas" w:hAnsi="Consolas"/>
          <w:color w:val="1A1A1A"/>
          <w:sz w:val="18"/>
        </w:rPr>
        <w:t>│       ├── contracts/</w:t>
      </w:r>
    </w:p>
    <w:p w14:paraId="13889D81" w14:textId="77777777" w:rsidR="00BC3EE3" w:rsidRDefault="00000000">
      <w:pPr>
        <w:shd w:val="clear" w:color="auto" w:fill="F2F2F2"/>
        <w:spacing w:after="0"/>
        <w:ind w:left="227" w:right="227"/>
      </w:pPr>
      <w:r>
        <w:rPr>
          <w:rFonts w:ascii="Consolas" w:eastAsia="Consolas" w:hAnsi="Consolas"/>
          <w:color w:val="1A1A1A"/>
          <w:sz w:val="18"/>
        </w:rPr>
        <w:t xml:space="preserve">│       │   └── content-api.md      ← </w:t>
      </w:r>
      <w:proofErr w:type="spellStart"/>
      <w:r>
        <w:rPr>
          <w:rFonts w:ascii="Consolas" w:eastAsia="Consolas" w:hAnsi="Consolas"/>
          <w:color w:val="1A1A1A"/>
          <w:sz w:val="18"/>
        </w:rPr>
        <w:t>프론트-백엔드가</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주고받는</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통신</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규격</w:t>
      </w:r>
      <w:proofErr w:type="spellEnd"/>
    </w:p>
    <w:p w14:paraId="7B0F26FD" w14:textId="77777777" w:rsidR="00BC3EE3" w:rsidRDefault="00000000">
      <w:pPr>
        <w:shd w:val="clear" w:color="auto" w:fill="F2F2F2"/>
        <w:spacing w:after="0"/>
        <w:ind w:left="227" w:right="227"/>
      </w:pPr>
      <w:r>
        <w:rPr>
          <w:rFonts w:ascii="Consolas" w:eastAsia="Consolas" w:hAnsi="Consolas"/>
          <w:color w:val="1A1A1A"/>
          <w:sz w:val="18"/>
        </w:rPr>
        <w:t>│       ├── checklists/</w:t>
      </w:r>
    </w:p>
    <w:p w14:paraId="0F57C2E8" w14:textId="77777777" w:rsidR="00BC3EE3" w:rsidRDefault="00000000">
      <w:pPr>
        <w:shd w:val="clear" w:color="auto" w:fill="F2F2F2"/>
        <w:spacing w:after="0"/>
        <w:ind w:left="227" w:right="227"/>
      </w:pPr>
      <w:r>
        <w:rPr>
          <w:rFonts w:ascii="Consolas" w:eastAsia="Consolas" w:hAnsi="Consolas"/>
          <w:color w:val="1A1A1A"/>
          <w:sz w:val="18"/>
        </w:rPr>
        <w:t xml:space="preserve">│       │   ├── requirements.md     ← </w:t>
      </w:r>
      <w:proofErr w:type="spellStart"/>
      <w:r>
        <w:rPr>
          <w:rFonts w:ascii="Consolas" w:eastAsia="Consolas" w:hAnsi="Consolas"/>
          <w:color w:val="1A1A1A"/>
          <w:sz w:val="18"/>
        </w:rPr>
        <w:t>명세</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품질</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자체</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점검표</w:t>
      </w:r>
      <w:proofErr w:type="spellEnd"/>
    </w:p>
    <w:p w14:paraId="34DCEFA9"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 </w:t>
      </w:r>
      <w:proofErr w:type="gramStart"/>
      <w:r>
        <w:rPr>
          <w:rFonts w:ascii="Consolas" w:eastAsia="Consolas" w:hAnsi="Consolas"/>
          <w:color w:val="1A1A1A"/>
          <w:sz w:val="18"/>
          <w:lang w:eastAsia="ko-KR"/>
        </w:rPr>
        <w:t>ai-content-quality.md  ←</w:t>
      </w:r>
      <w:proofErr w:type="gramEnd"/>
      <w:r>
        <w:rPr>
          <w:rFonts w:ascii="Consolas" w:eastAsia="Consolas" w:hAnsi="Consolas"/>
          <w:color w:val="1A1A1A"/>
          <w:sz w:val="18"/>
          <w:lang w:eastAsia="ko-KR"/>
        </w:rPr>
        <w:t xml:space="preserve"> AI 생성 콘텐츠 품질 </w:t>
      </w:r>
      <w:proofErr w:type="spellStart"/>
      <w:r>
        <w:rPr>
          <w:rFonts w:ascii="Consolas" w:eastAsia="Consolas" w:hAnsi="Consolas"/>
          <w:color w:val="1A1A1A"/>
          <w:sz w:val="18"/>
          <w:lang w:eastAsia="ko-KR"/>
        </w:rPr>
        <w:t>점검표</w:t>
      </w:r>
      <w:proofErr w:type="spellEnd"/>
      <w:r>
        <w:rPr>
          <w:rFonts w:ascii="Consolas" w:eastAsia="Consolas" w:hAnsi="Consolas"/>
          <w:color w:val="1A1A1A"/>
          <w:sz w:val="18"/>
          <w:lang w:eastAsia="ko-KR"/>
        </w:rPr>
        <w:t>(23개 항목)</w:t>
      </w:r>
    </w:p>
    <w:p w14:paraId="1AE2F4C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tasks.md                ← 실행 가능한 작업 목록 (52개 Task)</w:t>
      </w:r>
    </w:p>
    <w:p w14:paraId="0FD50342"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
    <w:p w14:paraId="79EABEB5"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w:t>
      </w:r>
      <w:proofErr w:type="gramStart"/>
      <w:r>
        <w:rPr>
          <w:rFonts w:ascii="Consolas" w:eastAsia="Consolas" w:hAnsi="Consolas"/>
          <w:color w:val="1A1A1A"/>
          <w:sz w:val="18"/>
          <w:lang w:eastAsia="ko-KR"/>
        </w:rPr>
        <w:t xml:space="preserve">backend/  </w:t>
      </w:r>
      <w:proofErr w:type="gramEnd"/>
      <w:r>
        <w:rPr>
          <w:rFonts w:ascii="Consolas" w:eastAsia="Consolas" w:hAnsi="Consolas"/>
          <w:color w:val="1A1A1A"/>
          <w:sz w:val="18"/>
          <w:lang w:eastAsia="ko-KR"/>
        </w:rPr>
        <w:t xml:space="preserve">                      ← [실제 서버 프로그램] </w:t>
      </w:r>
      <w:proofErr w:type="spellStart"/>
      <w:r>
        <w:rPr>
          <w:rFonts w:ascii="Consolas" w:eastAsia="Consolas" w:hAnsi="Consolas"/>
          <w:color w:val="1A1A1A"/>
          <w:sz w:val="18"/>
          <w:lang w:eastAsia="ko-KR"/>
        </w:rPr>
        <w:t>FastAPI</w:t>
      </w:r>
      <w:proofErr w:type="spellEnd"/>
      <w:r>
        <w:rPr>
          <w:rFonts w:ascii="Consolas" w:eastAsia="Consolas" w:hAnsi="Consolas"/>
          <w:color w:val="1A1A1A"/>
          <w:sz w:val="18"/>
          <w:lang w:eastAsia="ko-KR"/>
        </w:rPr>
        <w:t>(Python)</w:t>
      </w:r>
    </w:p>
    <w:p w14:paraId="3DA32DC0"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spellStart"/>
      <w:r>
        <w:rPr>
          <w:rFonts w:ascii="Consolas" w:eastAsia="Consolas" w:hAnsi="Consolas"/>
          <w:color w:val="1A1A1A"/>
          <w:sz w:val="18"/>
          <w:lang w:eastAsia="ko-KR"/>
        </w:rPr>
        <w:t>src</w:t>
      </w:r>
      <w:proofErr w:type="spellEnd"/>
      <w:r>
        <w:rPr>
          <w:rFonts w:ascii="Consolas" w:eastAsia="Consolas" w:hAnsi="Consolas"/>
          <w:color w:val="1A1A1A"/>
          <w:sz w:val="18"/>
          <w:lang w:eastAsia="ko-KR"/>
        </w:rPr>
        <w:t>/</w:t>
      </w:r>
    </w:p>
    <w:p w14:paraId="381EEC4D"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 main.py                 ← 서버의 시작점, 모든 라우터를 등록</w:t>
      </w:r>
    </w:p>
    <w:p w14:paraId="155C1FBD"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 database.py             ← 데이터베이스 연결 설정</w:t>
      </w:r>
    </w:p>
    <w:p w14:paraId="0A3A605E"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 </w:t>
      </w:r>
      <w:proofErr w:type="spellStart"/>
      <w:proofErr w:type="gramStart"/>
      <w:r>
        <w:rPr>
          <w:rFonts w:ascii="Consolas" w:eastAsia="Consolas" w:hAnsi="Consolas"/>
          <w:color w:val="1A1A1A"/>
          <w:sz w:val="18"/>
          <w:lang w:eastAsia="ko-KR"/>
        </w:rPr>
        <w:t>api</w:t>
      </w:r>
      <w:proofErr w:type="spellEnd"/>
      <w:r>
        <w:rPr>
          <w:rFonts w:ascii="Consolas" w:eastAsia="Consolas" w:hAnsi="Consolas"/>
          <w:color w:val="1A1A1A"/>
          <w:sz w:val="18"/>
          <w:lang w:eastAsia="ko-KR"/>
        </w:rPr>
        <w:t xml:space="preserve">/  </w:t>
      </w:r>
      <w:proofErr w:type="gramEnd"/>
      <w:r>
        <w:rPr>
          <w:rFonts w:ascii="Consolas" w:eastAsia="Consolas" w:hAnsi="Consolas"/>
          <w:color w:val="1A1A1A"/>
          <w:sz w:val="18"/>
          <w:lang w:eastAsia="ko-KR"/>
        </w:rPr>
        <w:t xml:space="preserve">                  ← 요청을 받는 창구 (URL별 처리)</w:t>
      </w:r>
    </w:p>
    <w:p w14:paraId="7C8FAD4B"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 </w:t>
      </w:r>
      <w:proofErr w:type="gramStart"/>
      <w:r>
        <w:rPr>
          <w:rFonts w:ascii="Consolas" w:eastAsia="Consolas" w:hAnsi="Consolas"/>
          <w:color w:val="1A1A1A"/>
          <w:sz w:val="18"/>
          <w:lang w:eastAsia="ko-KR"/>
        </w:rPr>
        <w:t xml:space="preserve">models/  </w:t>
      </w:r>
      <w:proofErr w:type="gramEnd"/>
      <w:r>
        <w:rPr>
          <w:rFonts w:ascii="Consolas" w:eastAsia="Consolas" w:hAnsi="Consolas"/>
          <w:color w:val="1A1A1A"/>
          <w:sz w:val="18"/>
          <w:lang w:eastAsia="ko-KR"/>
        </w:rPr>
        <w:t xml:space="preserve">               ← 데이터베이스 표(테이블) 정의</w:t>
      </w:r>
    </w:p>
    <w:p w14:paraId="2EF80A7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lastRenderedPageBreak/>
        <w:t xml:space="preserve">│   │   ├── </w:t>
      </w:r>
      <w:proofErr w:type="gramStart"/>
      <w:r>
        <w:rPr>
          <w:rFonts w:ascii="Consolas" w:eastAsia="Consolas" w:hAnsi="Consolas"/>
          <w:color w:val="1A1A1A"/>
          <w:sz w:val="18"/>
          <w:lang w:eastAsia="ko-KR"/>
        </w:rPr>
        <w:t xml:space="preserve">services/  </w:t>
      </w:r>
      <w:proofErr w:type="gramEnd"/>
      <w:r>
        <w:rPr>
          <w:rFonts w:ascii="Consolas" w:eastAsia="Consolas" w:hAnsi="Consolas"/>
          <w:color w:val="1A1A1A"/>
          <w:sz w:val="18"/>
          <w:lang w:eastAsia="ko-KR"/>
        </w:rPr>
        <w:t xml:space="preserve">             ← 실제 비즈니스 로직(업무 규칙)</w:t>
      </w:r>
    </w:p>
    <w:p w14:paraId="7CB6203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 </w:t>
      </w:r>
      <w:proofErr w:type="gramStart"/>
      <w:r>
        <w:rPr>
          <w:rFonts w:ascii="Consolas" w:eastAsia="Consolas" w:hAnsi="Consolas"/>
          <w:color w:val="1A1A1A"/>
          <w:sz w:val="18"/>
          <w:lang w:eastAsia="ko-KR"/>
        </w:rPr>
        <w:t xml:space="preserve">utils/  </w:t>
      </w:r>
      <w:proofErr w:type="gramEnd"/>
      <w:r>
        <w:rPr>
          <w:rFonts w:ascii="Consolas" w:eastAsia="Consolas" w:hAnsi="Consolas"/>
          <w:color w:val="1A1A1A"/>
          <w:sz w:val="18"/>
          <w:lang w:eastAsia="ko-KR"/>
        </w:rPr>
        <w:t xml:space="preserve">                ← 공용 도구(보안 등)</w:t>
      </w:r>
    </w:p>
    <w:p w14:paraId="71FEC587" w14:textId="77777777" w:rsidR="00BC3EE3" w:rsidRDefault="00000000">
      <w:pPr>
        <w:shd w:val="clear" w:color="auto" w:fill="F2F2F2"/>
        <w:spacing w:after="0"/>
        <w:ind w:left="227" w:right="227"/>
      </w:pPr>
      <w:r>
        <w:rPr>
          <w:rFonts w:ascii="Consolas" w:eastAsia="Consolas" w:hAnsi="Consolas"/>
          <w:color w:val="1A1A1A"/>
          <w:sz w:val="18"/>
        </w:rPr>
        <w:t>│   └── tests/</w:t>
      </w:r>
    </w:p>
    <w:p w14:paraId="55ECCD71" w14:textId="77777777" w:rsidR="00BC3EE3" w:rsidRDefault="00000000">
      <w:pPr>
        <w:shd w:val="clear" w:color="auto" w:fill="F2F2F2"/>
        <w:spacing w:after="0"/>
        <w:ind w:left="227" w:right="227"/>
      </w:pPr>
      <w:r>
        <w:rPr>
          <w:rFonts w:ascii="Consolas" w:eastAsia="Consolas" w:hAnsi="Consolas"/>
          <w:color w:val="1A1A1A"/>
          <w:sz w:val="18"/>
        </w:rPr>
        <w:t xml:space="preserve">│       └── integration/            ← </w:t>
      </w:r>
      <w:proofErr w:type="spellStart"/>
      <w:r>
        <w:rPr>
          <w:rFonts w:ascii="Consolas" w:eastAsia="Consolas" w:hAnsi="Consolas"/>
          <w:color w:val="1A1A1A"/>
          <w:sz w:val="18"/>
        </w:rPr>
        <w:t>자동화된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테스트</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코드</w:t>
      </w:r>
      <w:proofErr w:type="spellEnd"/>
      <w:r>
        <w:rPr>
          <w:rFonts w:ascii="Consolas" w:eastAsia="Consolas" w:hAnsi="Consolas"/>
          <w:color w:val="1A1A1A"/>
          <w:sz w:val="18"/>
        </w:rPr>
        <w:t xml:space="preserve"> (45개)</w:t>
      </w:r>
    </w:p>
    <w:p w14:paraId="78925C90" w14:textId="77777777" w:rsidR="00BC3EE3" w:rsidRDefault="00000000">
      <w:pPr>
        <w:shd w:val="clear" w:color="auto" w:fill="F2F2F2"/>
        <w:spacing w:after="0"/>
        <w:ind w:left="227" w:right="227"/>
      </w:pPr>
      <w:r>
        <w:rPr>
          <w:rFonts w:ascii="Consolas" w:eastAsia="Consolas" w:hAnsi="Consolas"/>
          <w:color w:val="1A1A1A"/>
          <w:sz w:val="18"/>
        </w:rPr>
        <w:t>│</w:t>
      </w:r>
    </w:p>
    <w:p w14:paraId="21F5EB76" w14:textId="77777777" w:rsidR="00BC3EE3" w:rsidRDefault="00000000">
      <w:pPr>
        <w:shd w:val="clear" w:color="auto" w:fill="F2F2F2"/>
        <w:spacing w:after="0"/>
        <w:ind w:left="227" w:right="227"/>
      </w:pPr>
      <w:r>
        <w:rPr>
          <w:rFonts w:ascii="Consolas" w:eastAsia="Consolas" w:hAnsi="Consolas"/>
          <w:color w:val="1A1A1A"/>
          <w:sz w:val="18"/>
        </w:rPr>
        <w:t>├── webapp/                         ← [</w:t>
      </w:r>
      <w:proofErr w:type="spellStart"/>
      <w:r>
        <w:rPr>
          <w:rFonts w:ascii="Consolas" w:eastAsia="Consolas" w:hAnsi="Consolas"/>
          <w:color w:val="1A1A1A"/>
          <w:sz w:val="18"/>
        </w:rPr>
        <w:t>실제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화면</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프로그램</w:t>
      </w:r>
      <w:proofErr w:type="spellEnd"/>
      <w:r>
        <w:rPr>
          <w:rFonts w:ascii="Consolas" w:eastAsia="Consolas" w:hAnsi="Consolas"/>
          <w:color w:val="1A1A1A"/>
          <w:sz w:val="18"/>
        </w:rPr>
        <w:t xml:space="preserve">] </w:t>
      </w:r>
      <w:proofErr w:type="gramStart"/>
      <w:r>
        <w:rPr>
          <w:rFonts w:ascii="Consolas" w:eastAsia="Consolas" w:hAnsi="Consolas"/>
          <w:color w:val="1A1A1A"/>
          <w:sz w:val="18"/>
        </w:rPr>
        <w:t>React(</w:t>
      </w:r>
      <w:proofErr w:type="gramEnd"/>
      <w:r>
        <w:rPr>
          <w:rFonts w:ascii="Consolas" w:eastAsia="Consolas" w:hAnsi="Consolas"/>
          <w:color w:val="1A1A1A"/>
          <w:sz w:val="18"/>
        </w:rPr>
        <w:t>TypeScript)</w:t>
      </w:r>
    </w:p>
    <w:p w14:paraId="7256DE1D"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spellStart"/>
      <w:r>
        <w:rPr>
          <w:rFonts w:ascii="Consolas" w:eastAsia="Consolas" w:hAnsi="Consolas"/>
          <w:color w:val="1A1A1A"/>
          <w:sz w:val="18"/>
          <w:lang w:eastAsia="ko-KR"/>
        </w:rPr>
        <w:t>src</w:t>
      </w:r>
      <w:proofErr w:type="spellEnd"/>
      <w:r>
        <w:rPr>
          <w:rFonts w:ascii="Consolas" w:eastAsia="Consolas" w:hAnsi="Consolas"/>
          <w:color w:val="1A1A1A"/>
          <w:sz w:val="18"/>
          <w:lang w:eastAsia="ko-KR"/>
        </w:rPr>
        <w:t>/</w:t>
      </w:r>
    </w:p>
    <w:p w14:paraId="0993ECFC"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spellStart"/>
      <w:r>
        <w:rPr>
          <w:rFonts w:ascii="Consolas" w:eastAsia="Consolas" w:hAnsi="Consolas"/>
          <w:color w:val="1A1A1A"/>
          <w:sz w:val="18"/>
          <w:lang w:eastAsia="ko-KR"/>
        </w:rPr>
        <w:t>main.tsx</w:t>
      </w:r>
      <w:proofErr w:type="spellEnd"/>
      <w:r>
        <w:rPr>
          <w:rFonts w:ascii="Consolas" w:eastAsia="Consolas" w:hAnsi="Consolas"/>
          <w:color w:val="1A1A1A"/>
          <w:sz w:val="18"/>
          <w:lang w:eastAsia="ko-KR"/>
        </w:rPr>
        <w:t xml:space="preserve">, </w:t>
      </w:r>
      <w:proofErr w:type="spellStart"/>
      <w:r>
        <w:rPr>
          <w:rFonts w:ascii="Consolas" w:eastAsia="Consolas" w:hAnsi="Consolas"/>
          <w:color w:val="1A1A1A"/>
          <w:sz w:val="18"/>
          <w:lang w:eastAsia="ko-KR"/>
        </w:rPr>
        <w:t>App.tsx</w:t>
      </w:r>
      <w:proofErr w:type="spellEnd"/>
      <w:r>
        <w:rPr>
          <w:rFonts w:ascii="Consolas" w:eastAsia="Consolas" w:hAnsi="Consolas"/>
          <w:color w:val="1A1A1A"/>
          <w:sz w:val="18"/>
          <w:lang w:eastAsia="ko-KR"/>
        </w:rPr>
        <w:t xml:space="preserve">       ← 화면 프로그램의 시작점</w:t>
      </w:r>
    </w:p>
    <w:p w14:paraId="0AF72923"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gramStart"/>
      <w:r>
        <w:rPr>
          <w:rFonts w:ascii="Consolas" w:eastAsia="Consolas" w:hAnsi="Consolas"/>
          <w:color w:val="1A1A1A"/>
          <w:sz w:val="18"/>
          <w:lang w:eastAsia="ko-KR"/>
        </w:rPr>
        <w:t xml:space="preserve">pages/  </w:t>
      </w:r>
      <w:proofErr w:type="gramEnd"/>
      <w:r>
        <w:rPr>
          <w:rFonts w:ascii="Consolas" w:eastAsia="Consolas" w:hAnsi="Consolas"/>
          <w:color w:val="1A1A1A"/>
          <w:sz w:val="18"/>
          <w:lang w:eastAsia="ko-KR"/>
        </w:rPr>
        <w:t xml:space="preserve">                ← 사용자가 보는 화면 단위</w:t>
      </w:r>
    </w:p>
    <w:p w14:paraId="46F1CFEC"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spellStart"/>
      <w:proofErr w:type="gramStart"/>
      <w:r>
        <w:rPr>
          <w:rFonts w:ascii="Consolas" w:eastAsia="Consolas" w:hAnsi="Consolas"/>
          <w:color w:val="1A1A1A"/>
          <w:sz w:val="18"/>
          <w:lang w:eastAsia="ko-KR"/>
        </w:rPr>
        <w:t>api</w:t>
      </w:r>
      <w:proofErr w:type="spellEnd"/>
      <w:r>
        <w:rPr>
          <w:rFonts w:ascii="Consolas" w:eastAsia="Consolas" w:hAnsi="Consolas"/>
          <w:color w:val="1A1A1A"/>
          <w:sz w:val="18"/>
          <w:lang w:eastAsia="ko-KR"/>
        </w:rPr>
        <w:t xml:space="preserve">/  </w:t>
      </w:r>
      <w:proofErr w:type="gramEnd"/>
      <w:r>
        <w:rPr>
          <w:rFonts w:ascii="Consolas" w:eastAsia="Consolas" w:hAnsi="Consolas"/>
          <w:color w:val="1A1A1A"/>
          <w:sz w:val="18"/>
          <w:lang w:eastAsia="ko-KR"/>
        </w:rPr>
        <w:t xml:space="preserve">                  ← </w:t>
      </w:r>
      <w:proofErr w:type="spellStart"/>
      <w:r>
        <w:rPr>
          <w:rFonts w:ascii="Consolas" w:eastAsia="Consolas" w:hAnsi="Consolas"/>
          <w:color w:val="1A1A1A"/>
          <w:sz w:val="18"/>
          <w:lang w:eastAsia="ko-KR"/>
        </w:rPr>
        <w:t>백엔드에</w:t>
      </w:r>
      <w:proofErr w:type="spellEnd"/>
      <w:r>
        <w:rPr>
          <w:rFonts w:ascii="Consolas" w:eastAsia="Consolas" w:hAnsi="Consolas"/>
          <w:color w:val="1A1A1A"/>
          <w:sz w:val="18"/>
          <w:lang w:eastAsia="ko-KR"/>
        </w:rPr>
        <w:t xml:space="preserve"> 요청을 보내는 함수 모음</w:t>
      </w:r>
    </w:p>
    <w:p w14:paraId="45C2710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
    <w:p w14:paraId="4F768FF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docs/</w:t>
      </w:r>
    </w:p>
    <w:p w14:paraId="127D53E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task-</w:t>
      </w:r>
      <w:proofErr w:type="gramStart"/>
      <w:r>
        <w:rPr>
          <w:rFonts w:ascii="Consolas" w:eastAsia="Consolas" w:hAnsi="Consolas"/>
          <w:color w:val="1A1A1A"/>
          <w:sz w:val="18"/>
          <w:lang w:eastAsia="ko-KR"/>
        </w:rPr>
        <w:t xml:space="preserve">reports/  </w:t>
      </w:r>
      <w:proofErr w:type="gramEnd"/>
      <w:r>
        <w:rPr>
          <w:rFonts w:ascii="Consolas" w:eastAsia="Consolas" w:hAnsi="Consolas"/>
          <w:color w:val="1A1A1A"/>
          <w:sz w:val="18"/>
          <w:lang w:eastAsia="ko-KR"/>
        </w:rPr>
        <w:t xml:space="preserve">             ← [작업 보고서] 기능 완료마다 작성하는 결과 기록</w:t>
      </w:r>
    </w:p>
    <w:p w14:paraId="6D0819E8"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
    <w:p w14:paraId="6AD6CF71"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roofErr w:type="gramStart"/>
      <w:r>
        <w:rPr>
          <w:rFonts w:ascii="Consolas" w:eastAsia="Consolas" w:hAnsi="Consolas"/>
          <w:color w:val="1A1A1A"/>
          <w:sz w:val="18"/>
          <w:lang w:eastAsia="ko-KR"/>
        </w:rPr>
        <w:t>─ .env</w:t>
      </w:r>
      <w:proofErr w:type="gramEnd"/>
      <w:r>
        <w:rPr>
          <w:rFonts w:ascii="Consolas" w:eastAsia="Consolas" w:hAnsi="Consolas"/>
          <w:color w:val="1A1A1A"/>
          <w:sz w:val="18"/>
          <w:lang w:eastAsia="ko-KR"/>
        </w:rPr>
        <w:t xml:space="preserve">                            ← (git에 올리지 않음) 실제 API 키가 담긴 비밀 설정 파일</w:t>
      </w:r>
    </w:p>
    <w:p w14:paraId="4DE10D1F"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roofErr w:type="gramStart"/>
      <w:r>
        <w:rPr>
          <w:rFonts w:ascii="Consolas" w:eastAsia="Consolas" w:hAnsi="Consolas"/>
          <w:color w:val="1A1A1A"/>
          <w:sz w:val="18"/>
          <w:lang w:eastAsia="ko-KR"/>
        </w:rPr>
        <w:t>─ .</w:t>
      </w:r>
      <w:proofErr w:type="spellStart"/>
      <w:r>
        <w:rPr>
          <w:rFonts w:ascii="Consolas" w:eastAsia="Consolas" w:hAnsi="Consolas"/>
          <w:color w:val="1A1A1A"/>
          <w:sz w:val="18"/>
          <w:lang w:eastAsia="ko-KR"/>
        </w:rPr>
        <w:t>env</w:t>
      </w:r>
      <w:proofErr w:type="gramEnd"/>
      <w:r>
        <w:rPr>
          <w:rFonts w:ascii="Consolas" w:eastAsia="Consolas" w:hAnsi="Consolas"/>
          <w:color w:val="1A1A1A"/>
          <w:sz w:val="18"/>
          <w:lang w:eastAsia="ko-KR"/>
        </w:rPr>
        <w:t>.example</w:t>
      </w:r>
      <w:proofErr w:type="spellEnd"/>
      <w:r>
        <w:rPr>
          <w:rFonts w:ascii="Consolas" w:eastAsia="Consolas" w:hAnsi="Consolas"/>
          <w:color w:val="1A1A1A"/>
          <w:sz w:val="18"/>
          <w:lang w:eastAsia="ko-KR"/>
        </w:rPr>
        <w:t xml:space="preserve">                    </w:t>
      </w:r>
      <w:proofErr w:type="gramStart"/>
      <w:r>
        <w:rPr>
          <w:rFonts w:ascii="Consolas" w:eastAsia="Consolas" w:hAnsi="Consolas"/>
          <w:color w:val="1A1A1A"/>
          <w:sz w:val="18"/>
          <w:lang w:eastAsia="ko-KR"/>
        </w:rPr>
        <w:t>← .env</w:t>
      </w:r>
      <w:proofErr w:type="gramEnd"/>
      <w:r>
        <w:rPr>
          <w:rFonts w:ascii="Consolas" w:eastAsia="Consolas" w:hAnsi="Consolas"/>
          <w:color w:val="1A1A1A"/>
          <w:sz w:val="18"/>
          <w:lang w:eastAsia="ko-KR"/>
        </w:rPr>
        <w:t>가 어떤 항목을 가져야 하는지 보여주는 빈 견본</w:t>
      </w:r>
    </w:p>
    <w:p w14:paraId="4DC14DD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requirements.txt                ← </w:t>
      </w:r>
      <w:proofErr w:type="spellStart"/>
      <w:r>
        <w:rPr>
          <w:rFonts w:ascii="Consolas" w:eastAsia="Consolas" w:hAnsi="Consolas"/>
          <w:color w:val="1A1A1A"/>
          <w:sz w:val="18"/>
          <w:lang w:eastAsia="ko-KR"/>
        </w:rPr>
        <w:t>백엔드가</w:t>
      </w:r>
      <w:proofErr w:type="spellEnd"/>
      <w:r>
        <w:rPr>
          <w:rFonts w:ascii="Consolas" w:eastAsia="Consolas" w:hAnsi="Consolas"/>
          <w:color w:val="1A1A1A"/>
          <w:sz w:val="18"/>
          <w:lang w:eastAsia="ko-KR"/>
        </w:rPr>
        <w:t xml:space="preserve"> 필요로 하는 Python 라이브러리 목록</w:t>
      </w:r>
    </w:p>
    <w:p w14:paraId="0BD3A99E" w14:textId="77777777" w:rsidR="00BC3EE3" w:rsidRDefault="00000000">
      <w:pPr>
        <w:shd w:val="clear" w:color="auto" w:fill="F2F2F2"/>
        <w:spacing w:after="0"/>
        <w:ind w:left="227" w:right="227"/>
      </w:pPr>
      <w:r>
        <w:rPr>
          <w:rFonts w:ascii="Consolas" w:eastAsia="Consolas" w:hAnsi="Consolas"/>
          <w:color w:val="1A1A1A"/>
          <w:sz w:val="18"/>
        </w:rPr>
        <w:t xml:space="preserve">├── </w:t>
      </w:r>
      <w:proofErr w:type="spellStart"/>
      <w:proofErr w:type="gramStart"/>
      <w:r>
        <w:rPr>
          <w:rFonts w:ascii="Consolas" w:eastAsia="Consolas" w:hAnsi="Consolas"/>
          <w:color w:val="1A1A1A"/>
          <w:sz w:val="18"/>
        </w:rPr>
        <w:t>pyproject.toml</w:t>
      </w:r>
      <w:proofErr w:type="spellEnd"/>
      <w:proofErr w:type="gramEnd"/>
      <w:r>
        <w:rPr>
          <w:rFonts w:ascii="Consolas" w:eastAsia="Consolas" w:hAnsi="Consolas"/>
          <w:color w:val="1A1A1A"/>
          <w:sz w:val="18"/>
        </w:rPr>
        <w:t xml:space="preserve">                  ← </w:t>
      </w:r>
      <w:proofErr w:type="spellStart"/>
      <w:r>
        <w:rPr>
          <w:rFonts w:ascii="Consolas" w:eastAsia="Consolas" w:hAnsi="Consolas"/>
          <w:color w:val="1A1A1A"/>
          <w:sz w:val="18"/>
        </w:rPr>
        <w:t>백엔드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코드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검사</w:t>
      </w:r>
      <w:proofErr w:type="spellEnd"/>
      <w:r>
        <w:rPr>
          <w:rFonts w:ascii="Consolas" w:eastAsia="Consolas" w:hAnsi="Consolas"/>
          <w:color w:val="1A1A1A"/>
          <w:sz w:val="18"/>
        </w:rPr>
        <w:t xml:space="preserve"> </w:t>
      </w:r>
      <w:proofErr w:type="spellStart"/>
      <w:proofErr w:type="gramStart"/>
      <w:r>
        <w:rPr>
          <w:rFonts w:ascii="Consolas" w:eastAsia="Consolas" w:hAnsi="Consolas"/>
          <w:color w:val="1A1A1A"/>
          <w:sz w:val="18"/>
        </w:rPr>
        <w:t>도구</w:t>
      </w:r>
      <w:proofErr w:type="spellEnd"/>
      <w:r>
        <w:rPr>
          <w:rFonts w:ascii="Consolas" w:eastAsia="Consolas" w:hAnsi="Consolas"/>
          <w:color w:val="1A1A1A"/>
          <w:sz w:val="18"/>
        </w:rPr>
        <w:t>(</w:t>
      </w:r>
      <w:proofErr w:type="gramEnd"/>
      <w:r>
        <w:rPr>
          <w:rFonts w:ascii="Consolas" w:eastAsia="Consolas" w:hAnsi="Consolas"/>
          <w:color w:val="1A1A1A"/>
          <w:sz w:val="18"/>
        </w:rPr>
        <w:t>Ruff/Black/</w:t>
      </w:r>
      <w:proofErr w:type="spellStart"/>
      <w:r>
        <w:rPr>
          <w:rFonts w:ascii="Consolas" w:eastAsia="Consolas" w:hAnsi="Consolas"/>
          <w:color w:val="1A1A1A"/>
          <w:sz w:val="18"/>
        </w:rPr>
        <w:t>MyPy</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설정</w:t>
      </w:r>
      <w:proofErr w:type="spellEnd"/>
    </w:p>
    <w:p w14:paraId="521EBF94" w14:textId="77777777" w:rsidR="00BC3EE3" w:rsidRDefault="00000000">
      <w:pPr>
        <w:shd w:val="clear" w:color="auto" w:fill="F2F2F2"/>
        <w:spacing w:after="0"/>
        <w:ind w:left="227" w:right="227"/>
      </w:pPr>
      <w:r>
        <w:rPr>
          <w:rFonts w:ascii="Consolas" w:eastAsia="Consolas" w:hAnsi="Consolas"/>
          <w:color w:val="1A1A1A"/>
          <w:sz w:val="18"/>
        </w:rPr>
        <w:t>└── plan_specify.md, my_constitution.md</w:t>
      </w:r>
    </w:p>
    <w:p w14:paraId="00A87EEA" w14:textId="77777777" w:rsidR="00BC3EE3" w:rsidRDefault="00000000">
      <w:pPr>
        <w:pBdr>
          <w:bottom w:val="single" w:sz="4" w:space="4" w:color="CCCCCC"/>
        </w:pBdr>
        <w:shd w:val="clear" w:color="auto" w:fill="F2F2F2"/>
        <w:spacing w:after="0"/>
        <w:ind w:left="227" w:right="227"/>
      </w:pPr>
      <w:r>
        <w:rPr>
          <w:rFonts w:ascii="Consolas" w:eastAsia="Consolas" w:hAnsi="Consolas"/>
          <w:color w:val="1A1A1A"/>
          <w:sz w:val="18"/>
        </w:rPr>
        <w:t xml:space="preserve">                                     ← 이 </w:t>
      </w:r>
      <w:proofErr w:type="spellStart"/>
      <w:r>
        <w:rPr>
          <w:rFonts w:ascii="Consolas" w:eastAsia="Consolas" w:hAnsi="Consolas"/>
          <w:color w:val="1A1A1A"/>
          <w:sz w:val="18"/>
        </w:rPr>
        <w:t>프로젝트를</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시작할</w:t>
      </w:r>
      <w:proofErr w:type="spellEnd"/>
      <w:r>
        <w:rPr>
          <w:rFonts w:ascii="Consolas" w:eastAsia="Consolas" w:hAnsi="Consolas"/>
          <w:color w:val="1A1A1A"/>
          <w:sz w:val="18"/>
        </w:rPr>
        <w:t xml:space="preserve"> 때 </w:t>
      </w:r>
      <w:proofErr w:type="spellStart"/>
      <w:r>
        <w:rPr>
          <w:rFonts w:ascii="Consolas" w:eastAsia="Consolas" w:hAnsi="Consolas"/>
          <w:color w:val="1A1A1A"/>
          <w:sz w:val="18"/>
        </w:rPr>
        <w:t>사람이</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직접</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준비한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입력</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문서</w:t>
      </w:r>
      <w:proofErr w:type="spellEnd"/>
    </w:p>
    <w:p w14:paraId="5B198AEF" w14:textId="77777777" w:rsidR="00BC3EE3" w:rsidRDefault="00BC3EE3">
      <w:pPr>
        <w:spacing w:after="160"/>
      </w:pPr>
    </w:p>
    <w:p w14:paraId="7DF3C7F1"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왜 이렇게 나누나요?</w:t>
      </w:r>
    </w:p>
    <w:p w14:paraId="0C4A5B0B" w14:textId="77777777" w:rsidR="00BC3EE3" w:rsidRDefault="00000000">
      <w:pPr>
        <w:shd w:val="clear" w:color="auto" w:fill="EAF1FB"/>
        <w:spacing w:after="40"/>
        <w:ind w:left="170" w:right="170"/>
        <w:rPr>
          <w:lang w:eastAsia="ko-KR"/>
        </w:rPr>
      </w:pPr>
      <w:r>
        <w:rPr>
          <w:sz w:val="20"/>
          <w:lang w:eastAsia="ko-KR"/>
        </w:rPr>
        <w:t>이 구조는 '설계 문서(specs/)'와 '실제 코드(backend/, webapp/)'를 물리적으로 분리합니다. 이렇게 하면 나중에 어떤 기능이 왜 이렇게 만들어졌는지 알고 싶을 때, 코드를 뒤지지 않고도 specs/004-task-learning-</w:t>
      </w:r>
      <w:proofErr w:type="gramStart"/>
      <w:r>
        <w:rPr>
          <w:sz w:val="20"/>
          <w:lang w:eastAsia="ko-KR"/>
        </w:rPr>
        <w:t>content/ 폴더</w:t>
      </w:r>
      <w:proofErr w:type="gramEnd"/>
      <w:r>
        <w:rPr>
          <w:sz w:val="20"/>
          <w:lang w:eastAsia="ko-KR"/>
        </w:rPr>
        <w:t xml:space="preserve"> 하나만 보면 그 기능의 요구사항·설계·작업 이력을 전부 확인할 수 있습니다.</w:t>
      </w:r>
    </w:p>
    <w:p w14:paraId="1B937D74"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0440976C" w14:textId="77777777" w:rsidR="00BC3EE3" w:rsidRDefault="00000000">
      <w:pPr>
        <w:pStyle w:val="21"/>
        <w:rPr>
          <w:lang w:eastAsia="ko-KR"/>
        </w:rPr>
      </w:pPr>
      <w:bookmarkStart w:id="8" w:name="_Toc238306538"/>
      <w:r>
        <w:rPr>
          <w:rFonts w:ascii="맑은 고딕" w:eastAsia="맑은 고딕" w:hAnsi="맑은 고딕"/>
          <w:lang w:eastAsia="ko-KR"/>
        </w:rPr>
        <w:t>2.</w:t>
      </w:r>
      <w:proofErr w:type="gramStart"/>
      <w:r>
        <w:rPr>
          <w:rFonts w:ascii="맑은 고딕" w:eastAsia="맑은 고딕" w:hAnsi="맑은 고딕"/>
          <w:lang w:eastAsia="ko-KR"/>
        </w:rPr>
        <w:t>2 .specify/ —</w:t>
      </w:r>
      <w:proofErr w:type="gramEnd"/>
      <w:r>
        <w:rPr>
          <w:rFonts w:ascii="맑은 고딕" w:eastAsia="맑은 고딕" w:hAnsi="맑은 고딕"/>
          <w:lang w:eastAsia="ko-KR"/>
        </w:rPr>
        <w:t xml:space="preserve"> Spec Kit 엔진의 설정 폴더</w:t>
      </w:r>
      <w:bookmarkEnd w:id="8"/>
    </w:p>
    <w:p w14:paraId="3CFDBA44" w14:textId="77777777" w:rsidR="00BC3EE3" w:rsidRDefault="00000000">
      <w:pPr>
        <w:rPr>
          <w:lang w:eastAsia="ko-KR"/>
        </w:rPr>
      </w:pPr>
      <w:r>
        <w:rPr>
          <w:lang w:eastAsia="ko-KR"/>
        </w:rPr>
        <w:t>이 폴더는 Spec Kit이라는 도구 자체를 설치하면 자동으로 생성됩니다. 프로젝트를 시작할 때 터미널에서 Spec Kit 초기화 명령을 실행하면 이 폴더 구조가 만들어지고, 이후 /</w:t>
      </w:r>
      <w:proofErr w:type="spellStart"/>
      <w:proofErr w:type="gramStart"/>
      <w:r>
        <w:rPr>
          <w:lang w:eastAsia="ko-KR"/>
        </w:rPr>
        <w:t>speckit.constitution</w:t>
      </w:r>
      <w:proofErr w:type="spellEnd"/>
      <w:proofErr w:type="gramEnd"/>
      <w:r>
        <w:rPr>
          <w:lang w:eastAsia="ko-KR"/>
        </w:rPr>
        <w:t>, /</w:t>
      </w:r>
      <w:proofErr w:type="spellStart"/>
      <w:proofErr w:type="gramStart"/>
      <w:r>
        <w:rPr>
          <w:lang w:eastAsia="ko-KR"/>
        </w:rPr>
        <w:t>speckit.specify</w:t>
      </w:r>
      <w:proofErr w:type="spellEnd"/>
      <w:proofErr w:type="gramEnd"/>
      <w:r>
        <w:rPr>
          <w:lang w:eastAsia="ko-KR"/>
        </w:rPr>
        <w:t xml:space="preserve"> 같은 명령이 이 폴더 안의 스크립트와 템플릿을 참고해서 동작합니다.</w:t>
      </w:r>
    </w:p>
    <w:tbl>
      <w:tblPr>
        <w:tblStyle w:val="af9"/>
        <w:tblW w:w="0" w:type="auto"/>
        <w:jc w:val="center"/>
        <w:tblLook w:val="04A0" w:firstRow="1" w:lastRow="0" w:firstColumn="1" w:lastColumn="0" w:noHBand="0" w:noVBand="1"/>
      </w:tblPr>
      <w:tblGrid>
        <w:gridCol w:w="3685"/>
        <w:gridCol w:w="5046"/>
      </w:tblGrid>
      <w:tr w:rsidR="00BC3EE3" w14:paraId="10A3B6E8" w14:textId="77777777">
        <w:trPr>
          <w:jc w:val="center"/>
        </w:trPr>
        <w:tc>
          <w:tcPr>
            <w:tcW w:w="3685" w:type="dxa"/>
            <w:shd w:val="clear" w:color="auto" w:fill="1F3A5F"/>
          </w:tcPr>
          <w:p w14:paraId="6CDF86BC" w14:textId="77777777" w:rsidR="00BC3EE3" w:rsidRDefault="00000000">
            <w:proofErr w:type="spellStart"/>
            <w:r>
              <w:rPr>
                <w:b/>
                <w:color w:val="FFFFFF"/>
                <w:sz w:val="20"/>
              </w:rPr>
              <w:t>경로</w:t>
            </w:r>
            <w:proofErr w:type="spellEnd"/>
          </w:p>
        </w:tc>
        <w:tc>
          <w:tcPr>
            <w:tcW w:w="5046" w:type="dxa"/>
            <w:shd w:val="clear" w:color="auto" w:fill="1F3A5F"/>
          </w:tcPr>
          <w:p w14:paraId="5640D7CD" w14:textId="77777777" w:rsidR="00BC3EE3" w:rsidRDefault="00000000">
            <w:proofErr w:type="spellStart"/>
            <w:r>
              <w:rPr>
                <w:b/>
                <w:color w:val="FFFFFF"/>
                <w:sz w:val="20"/>
              </w:rPr>
              <w:t>역할</w:t>
            </w:r>
            <w:proofErr w:type="spellEnd"/>
          </w:p>
        </w:tc>
      </w:tr>
      <w:tr w:rsidR="00BC3EE3" w14:paraId="47DE3831" w14:textId="77777777">
        <w:trPr>
          <w:jc w:val="center"/>
        </w:trPr>
        <w:tc>
          <w:tcPr>
            <w:tcW w:w="3685" w:type="dxa"/>
          </w:tcPr>
          <w:p w14:paraId="73AC972E" w14:textId="77777777" w:rsidR="00BC3EE3" w:rsidRDefault="00000000">
            <w:proofErr w:type="gramStart"/>
            <w:r>
              <w:rPr>
                <w:sz w:val="20"/>
              </w:rPr>
              <w:t>.specify/memory/constitution.md</w:t>
            </w:r>
            <w:proofErr w:type="gramEnd"/>
          </w:p>
        </w:tc>
        <w:tc>
          <w:tcPr>
            <w:tcW w:w="5046" w:type="dxa"/>
          </w:tcPr>
          <w:p w14:paraId="3F30A2B1" w14:textId="77777777" w:rsidR="00BC3EE3" w:rsidRDefault="00000000">
            <w:pPr>
              <w:rPr>
                <w:lang w:eastAsia="ko-KR"/>
              </w:rPr>
            </w:pPr>
            <w:r>
              <w:rPr>
                <w:sz w:val="20"/>
                <w:lang w:eastAsia="ko-KR"/>
              </w:rPr>
              <w:t xml:space="preserve">이 프로젝트의 헌장(개발 규칙) 원본. 모든 </w:t>
            </w:r>
            <w:proofErr w:type="spellStart"/>
            <w:r>
              <w:rPr>
                <w:sz w:val="20"/>
                <w:lang w:eastAsia="ko-KR"/>
              </w:rPr>
              <w:t>speckit</w:t>
            </w:r>
            <w:proofErr w:type="spellEnd"/>
            <w:r>
              <w:rPr>
                <w:sz w:val="20"/>
                <w:lang w:eastAsia="ko-KR"/>
              </w:rPr>
              <w:t xml:space="preserve"> 명령이 이 파일을 참조한다.</w:t>
            </w:r>
          </w:p>
        </w:tc>
      </w:tr>
      <w:tr w:rsidR="00BC3EE3" w14:paraId="20DC5909" w14:textId="77777777">
        <w:trPr>
          <w:jc w:val="center"/>
        </w:trPr>
        <w:tc>
          <w:tcPr>
            <w:tcW w:w="3685" w:type="dxa"/>
          </w:tcPr>
          <w:p w14:paraId="331E8C1D" w14:textId="77777777" w:rsidR="00BC3EE3" w:rsidRDefault="00000000">
            <w:proofErr w:type="gramStart"/>
            <w:r>
              <w:rPr>
                <w:sz w:val="20"/>
              </w:rPr>
              <w:lastRenderedPageBreak/>
              <w:t>.specify/templates/*.md</w:t>
            </w:r>
            <w:proofErr w:type="gramEnd"/>
          </w:p>
        </w:tc>
        <w:tc>
          <w:tcPr>
            <w:tcW w:w="5046" w:type="dxa"/>
          </w:tcPr>
          <w:p w14:paraId="35F205FC" w14:textId="77777777" w:rsidR="00BC3EE3" w:rsidRDefault="00000000">
            <w:r>
              <w:rPr>
                <w:sz w:val="20"/>
              </w:rPr>
              <w:t xml:space="preserve">spec.md, plan.md, tasks.md, </w:t>
            </w:r>
            <w:proofErr w:type="spellStart"/>
            <w:r>
              <w:rPr>
                <w:sz w:val="20"/>
              </w:rPr>
              <w:t>checklist.md를</w:t>
            </w:r>
            <w:proofErr w:type="spellEnd"/>
            <w:r>
              <w:rPr>
                <w:sz w:val="20"/>
              </w:rPr>
              <w:t xml:space="preserve"> </w:t>
            </w:r>
            <w:proofErr w:type="spellStart"/>
            <w:r>
              <w:rPr>
                <w:sz w:val="20"/>
              </w:rPr>
              <w:t>새로</w:t>
            </w:r>
            <w:proofErr w:type="spellEnd"/>
            <w:r>
              <w:rPr>
                <w:sz w:val="20"/>
              </w:rPr>
              <w:t xml:space="preserve"> </w:t>
            </w:r>
            <w:proofErr w:type="spellStart"/>
            <w:r>
              <w:rPr>
                <w:sz w:val="20"/>
              </w:rPr>
              <w:t>만들</w:t>
            </w:r>
            <w:proofErr w:type="spellEnd"/>
            <w:r>
              <w:rPr>
                <w:sz w:val="20"/>
              </w:rPr>
              <w:t xml:space="preserve"> 때 </w:t>
            </w:r>
            <w:proofErr w:type="spellStart"/>
            <w:r>
              <w:rPr>
                <w:sz w:val="20"/>
              </w:rPr>
              <w:t>채워</w:t>
            </w:r>
            <w:proofErr w:type="spellEnd"/>
            <w:r>
              <w:rPr>
                <w:sz w:val="20"/>
              </w:rPr>
              <w:t xml:space="preserve"> </w:t>
            </w:r>
            <w:proofErr w:type="spellStart"/>
            <w:r>
              <w:rPr>
                <w:sz w:val="20"/>
              </w:rPr>
              <w:t>넣는</w:t>
            </w:r>
            <w:proofErr w:type="spellEnd"/>
            <w:r>
              <w:rPr>
                <w:sz w:val="20"/>
              </w:rPr>
              <w:t xml:space="preserve"> 빈 </w:t>
            </w:r>
            <w:proofErr w:type="spellStart"/>
            <w:r>
              <w:rPr>
                <w:sz w:val="20"/>
              </w:rPr>
              <w:t>양식</w:t>
            </w:r>
            <w:proofErr w:type="spellEnd"/>
            <w:r>
              <w:rPr>
                <w:sz w:val="20"/>
              </w:rPr>
              <w:t>.</w:t>
            </w:r>
          </w:p>
        </w:tc>
      </w:tr>
      <w:tr w:rsidR="00BC3EE3" w14:paraId="245C71BF" w14:textId="77777777">
        <w:trPr>
          <w:jc w:val="center"/>
        </w:trPr>
        <w:tc>
          <w:tcPr>
            <w:tcW w:w="3685" w:type="dxa"/>
          </w:tcPr>
          <w:p w14:paraId="4050627F" w14:textId="77777777" w:rsidR="00BC3EE3" w:rsidRDefault="00000000">
            <w:r>
              <w:rPr>
                <w:sz w:val="20"/>
              </w:rPr>
              <w:t>.specify/scripts/</w:t>
            </w:r>
            <w:proofErr w:type="spellStart"/>
            <w:r>
              <w:rPr>
                <w:sz w:val="20"/>
              </w:rPr>
              <w:t>powershell</w:t>
            </w:r>
            <w:proofErr w:type="spellEnd"/>
            <w:r>
              <w:rPr>
                <w:sz w:val="20"/>
              </w:rPr>
              <w:t>/*.ps1</w:t>
            </w:r>
          </w:p>
        </w:tc>
        <w:tc>
          <w:tcPr>
            <w:tcW w:w="5046" w:type="dxa"/>
          </w:tcPr>
          <w:p w14:paraId="66DF6CC3" w14:textId="77777777" w:rsidR="00BC3EE3" w:rsidRDefault="00000000">
            <w:pPr>
              <w:rPr>
                <w:lang w:eastAsia="ko-KR"/>
              </w:rPr>
            </w:pPr>
            <w:r>
              <w:rPr>
                <w:sz w:val="20"/>
                <w:lang w:eastAsia="ko-KR"/>
              </w:rPr>
              <w:t xml:space="preserve">check-prerequisites, setup-plan 등 각 </w:t>
            </w:r>
            <w:proofErr w:type="spellStart"/>
            <w:r>
              <w:rPr>
                <w:sz w:val="20"/>
                <w:lang w:eastAsia="ko-KR"/>
              </w:rPr>
              <w:t>speckit</w:t>
            </w:r>
            <w:proofErr w:type="spellEnd"/>
            <w:r>
              <w:rPr>
                <w:sz w:val="20"/>
                <w:lang w:eastAsia="ko-KR"/>
              </w:rPr>
              <w:t xml:space="preserve"> 명령이 내부적으로 호출하는 보조 스크립트(파일 경로 확인, </w:t>
            </w:r>
            <w:proofErr w:type="spellStart"/>
            <w:r>
              <w:rPr>
                <w:sz w:val="20"/>
                <w:lang w:eastAsia="ko-KR"/>
              </w:rPr>
              <w:t>브랜치</w:t>
            </w:r>
            <w:proofErr w:type="spellEnd"/>
            <w:r>
              <w:rPr>
                <w:sz w:val="20"/>
                <w:lang w:eastAsia="ko-KR"/>
              </w:rPr>
              <w:t xml:space="preserve"> 확인 등).</w:t>
            </w:r>
          </w:p>
        </w:tc>
      </w:tr>
    </w:tbl>
    <w:p w14:paraId="09847E5D" w14:textId="77777777" w:rsidR="00BC3EE3" w:rsidRDefault="00BC3EE3">
      <w:pPr>
        <w:spacing w:after="200"/>
        <w:rPr>
          <w:lang w:eastAsia="ko-KR"/>
        </w:rPr>
      </w:pPr>
    </w:p>
    <w:p w14:paraId="3AF05E52" w14:textId="77777777" w:rsidR="00BC3EE3" w:rsidRDefault="00000000">
      <w:pPr>
        <w:pStyle w:val="21"/>
        <w:rPr>
          <w:lang w:eastAsia="ko-KR"/>
        </w:rPr>
      </w:pPr>
      <w:bookmarkStart w:id="9" w:name="_Toc238306539"/>
      <w:r>
        <w:rPr>
          <w:rFonts w:ascii="맑은 고딕" w:eastAsia="맑은 고딕" w:hAnsi="맑은 고딕"/>
          <w:lang w:eastAsia="ko-KR"/>
        </w:rPr>
        <w:t xml:space="preserve">2.3 </w:t>
      </w:r>
      <w:proofErr w:type="gramStart"/>
      <w:r>
        <w:rPr>
          <w:rFonts w:ascii="맑은 고딕" w:eastAsia="맑은 고딕" w:hAnsi="맑은 고딕"/>
          <w:lang w:eastAsia="ko-KR"/>
        </w:rPr>
        <w:t>specs/ —</w:t>
      </w:r>
      <w:proofErr w:type="gramEnd"/>
      <w:r>
        <w:rPr>
          <w:rFonts w:ascii="맑은 고딕" w:eastAsia="맑은 고딕" w:hAnsi="맑은 고딕"/>
          <w:lang w:eastAsia="ko-KR"/>
        </w:rPr>
        <w:t xml:space="preserve"> 기능별 설계 문서 폴더</w:t>
      </w:r>
      <w:bookmarkEnd w:id="9"/>
    </w:p>
    <w:p w14:paraId="325F53E5" w14:textId="77777777" w:rsidR="00BC3EE3" w:rsidRDefault="00000000">
      <w:pPr>
        <w:rPr>
          <w:lang w:eastAsia="ko-KR"/>
        </w:rPr>
      </w:pPr>
      <w:r>
        <w:rPr>
          <w:lang w:eastAsia="ko-KR"/>
        </w:rPr>
        <w:t xml:space="preserve">이 프로젝트는 총 4개의 '기능(feature)'으로 나뉘어 순서대로 개발되었습니다. 각 기능은 </w:t>
      </w:r>
      <w:proofErr w:type="gramStart"/>
      <w:r>
        <w:rPr>
          <w:lang w:eastAsia="ko-KR"/>
        </w:rPr>
        <w:t>specs/ 아래에</w:t>
      </w:r>
      <w:proofErr w:type="gramEnd"/>
      <w:r>
        <w:rPr>
          <w:lang w:eastAsia="ko-KR"/>
        </w:rPr>
        <w:t xml:space="preserve"> 3자리 번호 </w:t>
      </w:r>
      <w:proofErr w:type="spellStart"/>
      <w:r>
        <w:rPr>
          <w:lang w:eastAsia="ko-KR"/>
        </w:rPr>
        <w:t>접두어를</w:t>
      </w:r>
      <w:proofErr w:type="spellEnd"/>
      <w:r>
        <w:rPr>
          <w:lang w:eastAsia="ko-KR"/>
        </w:rPr>
        <w:t xml:space="preserve"> 가진 자기만의 폴더를 가집니다.</w:t>
      </w:r>
    </w:p>
    <w:tbl>
      <w:tblPr>
        <w:tblStyle w:val="af9"/>
        <w:tblW w:w="0" w:type="auto"/>
        <w:jc w:val="center"/>
        <w:tblLook w:val="04A0" w:firstRow="1" w:lastRow="0" w:firstColumn="1" w:lastColumn="0" w:noHBand="0" w:noVBand="1"/>
      </w:tblPr>
      <w:tblGrid>
        <w:gridCol w:w="2721"/>
        <w:gridCol w:w="3402"/>
        <w:gridCol w:w="2608"/>
      </w:tblGrid>
      <w:tr w:rsidR="00BC3EE3" w14:paraId="3F7273B1" w14:textId="77777777">
        <w:trPr>
          <w:jc w:val="center"/>
        </w:trPr>
        <w:tc>
          <w:tcPr>
            <w:tcW w:w="2721" w:type="dxa"/>
            <w:shd w:val="clear" w:color="auto" w:fill="1F3A5F"/>
          </w:tcPr>
          <w:p w14:paraId="0E224572" w14:textId="77777777" w:rsidR="00BC3EE3" w:rsidRDefault="00000000">
            <w:proofErr w:type="spellStart"/>
            <w:r>
              <w:rPr>
                <w:b/>
                <w:color w:val="FFFFFF"/>
                <w:sz w:val="20"/>
              </w:rPr>
              <w:t>폴더명</w:t>
            </w:r>
            <w:proofErr w:type="spellEnd"/>
          </w:p>
        </w:tc>
        <w:tc>
          <w:tcPr>
            <w:tcW w:w="3402" w:type="dxa"/>
            <w:shd w:val="clear" w:color="auto" w:fill="1F3A5F"/>
          </w:tcPr>
          <w:p w14:paraId="53CEE44E" w14:textId="77777777" w:rsidR="00BC3EE3" w:rsidRDefault="00000000">
            <w:proofErr w:type="spellStart"/>
            <w:r>
              <w:rPr>
                <w:b/>
                <w:color w:val="FFFFFF"/>
                <w:sz w:val="20"/>
              </w:rPr>
              <w:t>내용</w:t>
            </w:r>
            <w:proofErr w:type="spellEnd"/>
          </w:p>
        </w:tc>
        <w:tc>
          <w:tcPr>
            <w:tcW w:w="2608" w:type="dxa"/>
            <w:shd w:val="clear" w:color="auto" w:fill="1F3A5F"/>
          </w:tcPr>
          <w:p w14:paraId="43195F86" w14:textId="77777777" w:rsidR="00BC3EE3" w:rsidRDefault="00000000">
            <w:proofErr w:type="spellStart"/>
            <w:r>
              <w:rPr>
                <w:b/>
                <w:color w:val="FFFFFF"/>
                <w:sz w:val="20"/>
              </w:rPr>
              <w:t>비고</w:t>
            </w:r>
            <w:proofErr w:type="spellEnd"/>
          </w:p>
        </w:tc>
      </w:tr>
      <w:tr w:rsidR="00BC3EE3" w14:paraId="23C7E50F" w14:textId="77777777">
        <w:trPr>
          <w:jc w:val="center"/>
        </w:trPr>
        <w:tc>
          <w:tcPr>
            <w:tcW w:w="2721" w:type="dxa"/>
          </w:tcPr>
          <w:p w14:paraId="24CD293D" w14:textId="77777777" w:rsidR="00BC3EE3" w:rsidRDefault="00000000">
            <w:r>
              <w:rPr>
                <w:sz w:val="20"/>
              </w:rPr>
              <w:t>001-todo-management</w:t>
            </w:r>
          </w:p>
        </w:tc>
        <w:tc>
          <w:tcPr>
            <w:tcW w:w="3402" w:type="dxa"/>
          </w:tcPr>
          <w:p w14:paraId="6DB3DE20" w14:textId="77777777" w:rsidR="00BC3EE3" w:rsidRDefault="00000000">
            <w:pPr>
              <w:rPr>
                <w:lang w:eastAsia="ko-KR"/>
              </w:rPr>
            </w:pPr>
            <w:r>
              <w:rPr>
                <w:sz w:val="20"/>
                <w:lang w:eastAsia="ko-KR"/>
              </w:rPr>
              <w:t>가장 처음 연습 삼아 만든 '할 일 관리 앱'</w:t>
            </w:r>
          </w:p>
        </w:tc>
        <w:tc>
          <w:tcPr>
            <w:tcW w:w="2608" w:type="dxa"/>
          </w:tcPr>
          <w:p w14:paraId="285D7114" w14:textId="77777777" w:rsidR="00BC3EE3" w:rsidRDefault="00000000">
            <w:pPr>
              <w:rPr>
                <w:lang w:eastAsia="ko-KR"/>
              </w:rPr>
            </w:pPr>
            <w:r>
              <w:rPr>
                <w:sz w:val="20"/>
                <w:lang w:eastAsia="ko-KR"/>
              </w:rPr>
              <w:t>이후 프로젝트 주제를 AI 학습 플랫폼으로 전환하면서 실제 서비스에는 쓰이지 않음. 삭제하지 않고 git 이력에 그대로 보존(첫 Spec Kit 연습 기록으로서 가치가 있음)</w:t>
            </w:r>
          </w:p>
        </w:tc>
      </w:tr>
      <w:tr w:rsidR="00BC3EE3" w14:paraId="40304093" w14:textId="77777777">
        <w:trPr>
          <w:jc w:val="center"/>
        </w:trPr>
        <w:tc>
          <w:tcPr>
            <w:tcW w:w="2721" w:type="dxa"/>
          </w:tcPr>
          <w:p w14:paraId="46AB2D4A" w14:textId="77777777" w:rsidR="00BC3EE3" w:rsidRDefault="00000000">
            <w:r>
              <w:rPr>
                <w:sz w:val="20"/>
              </w:rPr>
              <w:t>002-user-auth</w:t>
            </w:r>
          </w:p>
        </w:tc>
        <w:tc>
          <w:tcPr>
            <w:tcW w:w="3402" w:type="dxa"/>
          </w:tcPr>
          <w:p w14:paraId="2FF55C9B" w14:textId="77777777" w:rsidR="00BC3EE3" w:rsidRDefault="00000000">
            <w:pPr>
              <w:rPr>
                <w:lang w:eastAsia="ko-KR"/>
              </w:rPr>
            </w:pPr>
            <w:r>
              <w:rPr>
                <w:sz w:val="20"/>
                <w:lang w:eastAsia="ko-KR"/>
              </w:rPr>
              <w:t>회원가입 · 로그인 · 내 정보 조회</w:t>
            </w:r>
          </w:p>
        </w:tc>
        <w:tc>
          <w:tcPr>
            <w:tcW w:w="2608" w:type="dxa"/>
          </w:tcPr>
          <w:p w14:paraId="72EE6F49" w14:textId="77777777" w:rsidR="00BC3EE3" w:rsidRDefault="00000000">
            <w:pPr>
              <w:rPr>
                <w:lang w:eastAsia="ko-KR"/>
              </w:rPr>
            </w:pPr>
            <w:r>
              <w:rPr>
                <w:sz w:val="20"/>
                <w:lang w:eastAsia="ko-KR"/>
              </w:rPr>
              <w:t>JWT 토큰 기반 인증. 이 교재 예제의 첫 실제 기능</w:t>
            </w:r>
          </w:p>
        </w:tc>
      </w:tr>
      <w:tr w:rsidR="00BC3EE3" w14:paraId="0B840271" w14:textId="77777777">
        <w:trPr>
          <w:jc w:val="center"/>
        </w:trPr>
        <w:tc>
          <w:tcPr>
            <w:tcW w:w="2721" w:type="dxa"/>
          </w:tcPr>
          <w:p w14:paraId="162A2763" w14:textId="77777777" w:rsidR="00BC3EE3" w:rsidRDefault="00000000">
            <w:r>
              <w:rPr>
                <w:sz w:val="20"/>
              </w:rPr>
              <w:t>003-project-management</w:t>
            </w:r>
          </w:p>
        </w:tc>
        <w:tc>
          <w:tcPr>
            <w:tcW w:w="3402" w:type="dxa"/>
          </w:tcPr>
          <w:p w14:paraId="6A35CE97" w14:textId="77777777" w:rsidR="00BC3EE3" w:rsidRDefault="00000000">
            <w:pPr>
              <w:rPr>
                <w:lang w:eastAsia="ko-KR"/>
              </w:rPr>
            </w:pPr>
            <w:r>
              <w:rPr>
                <w:sz w:val="20"/>
                <w:lang w:eastAsia="ko-KR"/>
              </w:rPr>
              <w:t>프로젝트(책 한 권에 해당) 생성 · 목록 · 수정 · 삭제</w:t>
            </w:r>
          </w:p>
        </w:tc>
        <w:tc>
          <w:tcPr>
            <w:tcW w:w="2608" w:type="dxa"/>
          </w:tcPr>
          <w:p w14:paraId="2D435797" w14:textId="77777777" w:rsidR="00BC3EE3" w:rsidRDefault="00000000">
            <w:r>
              <w:rPr>
                <w:sz w:val="20"/>
              </w:rPr>
              <w:t xml:space="preserve">002 </w:t>
            </w:r>
            <w:proofErr w:type="spellStart"/>
            <w:r>
              <w:rPr>
                <w:sz w:val="20"/>
              </w:rPr>
              <w:t>위에</w:t>
            </w:r>
            <w:proofErr w:type="spellEnd"/>
            <w:r>
              <w:rPr>
                <w:sz w:val="20"/>
              </w:rPr>
              <w:t xml:space="preserve"> </w:t>
            </w:r>
            <w:proofErr w:type="spellStart"/>
            <w:r>
              <w:rPr>
                <w:sz w:val="20"/>
              </w:rPr>
              <w:t>얹는</w:t>
            </w:r>
            <w:proofErr w:type="spellEnd"/>
            <w:r>
              <w:rPr>
                <w:sz w:val="20"/>
              </w:rPr>
              <w:t xml:space="preserve"> </w:t>
            </w:r>
            <w:proofErr w:type="spellStart"/>
            <w:r>
              <w:rPr>
                <w:sz w:val="20"/>
              </w:rPr>
              <w:t>기능</w:t>
            </w:r>
            <w:proofErr w:type="spellEnd"/>
          </w:p>
        </w:tc>
      </w:tr>
      <w:tr w:rsidR="00BC3EE3" w14:paraId="43AC6D30" w14:textId="77777777">
        <w:trPr>
          <w:jc w:val="center"/>
        </w:trPr>
        <w:tc>
          <w:tcPr>
            <w:tcW w:w="2721" w:type="dxa"/>
          </w:tcPr>
          <w:p w14:paraId="625E6092" w14:textId="77777777" w:rsidR="00BC3EE3" w:rsidRDefault="00000000">
            <w:r>
              <w:rPr>
                <w:sz w:val="20"/>
              </w:rPr>
              <w:t>004-task-learning-content</w:t>
            </w:r>
          </w:p>
        </w:tc>
        <w:tc>
          <w:tcPr>
            <w:tcW w:w="3402" w:type="dxa"/>
          </w:tcPr>
          <w:p w14:paraId="59ABB1BB" w14:textId="77777777" w:rsidR="00BC3EE3" w:rsidRDefault="00000000">
            <w:pPr>
              <w:rPr>
                <w:lang w:eastAsia="ko-KR"/>
              </w:rPr>
            </w:pPr>
            <w:r>
              <w:rPr>
                <w:sz w:val="20"/>
                <w:lang w:eastAsia="ko-KR"/>
              </w:rPr>
              <w:t>Task 업로드 → AI 교재 생성 → 열람 → 실습 → Q&amp;A → 휴지통</w:t>
            </w:r>
          </w:p>
        </w:tc>
        <w:tc>
          <w:tcPr>
            <w:tcW w:w="2608" w:type="dxa"/>
          </w:tcPr>
          <w:p w14:paraId="2ACE33F8" w14:textId="77777777" w:rsidR="00BC3EE3" w:rsidRDefault="00000000">
            <w:pPr>
              <w:rPr>
                <w:lang w:eastAsia="ko-KR"/>
              </w:rPr>
            </w:pPr>
            <w:r>
              <w:rPr>
                <w:sz w:val="20"/>
                <w:lang w:eastAsia="ko-KR"/>
              </w:rPr>
              <w:t>이 교재 3~4부에서 가장 상세히 다루는 핵심 사례</w:t>
            </w:r>
          </w:p>
        </w:tc>
      </w:tr>
    </w:tbl>
    <w:p w14:paraId="48E597D7" w14:textId="77777777" w:rsidR="00BC3EE3" w:rsidRDefault="00BC3EE3">
      <w:pPr>
        <w:spacing w:after="200"/>
        <w:rPr>
          <w:lang w:eastAsia="ko-KR"/>
        </w:rPr>
      </w:pPr>
    </w:p>
    <w:p w14:paraId="2AFEDEEF" w14:textId="77777777" w:rsidR="00BC3EE3" w:rsidRDefault="00000000">
      <w:pPr>
        <w:rPr>
          <w:lang w:eastAsia="ko-KR"/>
        </w:rPr>
      </w:pPr>
      <w:r>
        <w:rPr>
          <w:lang w:eastAsia="ko-KR"/>
        </w:rPr>
        <w:t>004-task-learning-content 폴더 안의 파일들이 이 교재에서 가장 중요하므로 각각의 역할을 자세히 표로 정리합니다.</w:t>
      </w:r>
    </w:p>
    <w:tbl>
      <w:tblPr>
        <w:tblStyle w:val="af9"/>
        <w:tblW w:w="0" w:type="auto"/>
        <w:jc w:val="center"/>
        <w:tblLook w:val="04A0" w:firstRow="1" w:lastRow="0" w:firstColumn="1" w:lastColumn="0" w:noHBand="0" w:noVBand="1"/>
      </w:tblPr>
      <w:tblGrid>
        <w:gridCol w:w="2684"/>
        <w:gridCol w:w="2268"/>
        <w:gridCol w:w="4082"/>
      </w:tblGrid>
      <w:tr w:rsidR="00BC3EE3" w14:paraId="3B8BCC44" w14:textId="77777777">
        <w:trPr>
          <w:jc w:val="center"/>
        </w:trPr>
        <w:tc>
          <w:tcPr>
            <w:tcW w:w="2381" w:type="dxa"/>
            <w:shd w:val="clear" w:color="auto" w:fill="1F3A5F"/>
          </w:tcPr>
          <w:p w14:paraId="0EBB49C6" w14:textId="77777777" w:rsidR="00BC3EE3" w:rsidRDefault="00000000">
            <w:proofErr w:type="spellStart"/>
            <w:r>
              <w:rPr>
                <w:b/>
                <w:color w:val="FFFFFF"/>
                <w:sz w:val="20"/>
              </w:rPr>
              <w:lastRenderedPageBreak/>
              <w:t>파일</w:t>
            </w:r>
            <w:proofErr w:type="spellEnd"/>
            <w:r>
              <w:rPr>
                <w:b/>
                <w:color w:val="FFFFFF"/>
                <w:sz w:val="20"/>
              </w:rPr>
              <w:t>/</w:t>
            </w:r>
            <w:proofErr w:type="spellStart"/>
            <w:r>
              <w:rPr>
                <w:b/>
                <w:color w:val="FFFFFF"/>
                <w:sz w:val="20"/>
              </w:rPr>
              <w:t>폴더</w:t>
            </w:r>
            <w:proofErr w:type="spellEnd"/>
          </w:p>
        </w:tc>
        <w:tc>
          <w:tcPr>
            <w:tcW w:w="2268" w:type="dxa"/>
            <w:shd w:val="clear" w:color="auto" w:fill="1F3A5F"/>
          </w:tcPr>
          <w:p w14:paraId="4209E754" w14:textId="77777777" w:rsidR="00BC3EE3" w:rsidRDefault="00000000">
            <w:r>
              <w:rPr>
                <w:b/>
                <w:color w:val="FFFFFF"/>
                <w:sz w:val="20"/>
              </w:rPr>
              <w:t xml:space="preserve">이 </w:t>
            </w:r>
            <w:proofErr w:type="spellStart"/>
            <w:r>
              <w:rPr>
                <w:b/>
                <w:color w:val="FFFFFF"/>
                <w:sz w:val="20"/>
              </w:rPr>
              <w:t>문서를</w:t>
            </w:r>
            <w:proofErr w:type="spellEnd"/>
            <w:r>
              <w:rPr>
                <w:b/>
                <w:color w:val="FFFFFF"/>
                <w:sz w:val="20"/>
              </w:rPr>
              <w:t xml:space="preserve"> </w:t>
            </w:r>
            <w:proofErr w:type="spellStart"/>
            <w:r>
              <w:rPr>
                <w:b/>
                <w:color w:val="FFFFFF"/>
                <w:sz w:val="20"/>
              </w:rPr>
              <w:t>만드는</w:t>
            </w:r>
            <w:proofErr w:type="spellEnd"/>
            <w:r>
              <w:rPr>
                <w:b/>
                <w:color w:val="FFFFFF"/>
                <w:sz w:val="20"/>
              </w:rPr>
              <w:t xml:space="preserve"> </w:t>
            </w:r>
            <w:proofErr w:type="spellStart"/>
            <w:r>
              <w:rPr>
                <w:b/>
                <w:color w:val="FFFFFF"/>
                <w:sz w:val="20"/>
              </w:rPr>
              <w:t>명령</w:t>
            </w:r>
            <w:proofErr w:type="spellEnd"/>
          </w:p>
        </w:tc>
        <w:tc>
          <w:tcPr>
            <w:tcW w:w="4082" w:type="dxa"/>
            <w:shd w:val="clear" w:color="auto" w:fill="1F3A5F"/>
          </w:tcPr>
          <w:p w14:paraId="10FC566A" w14:textId="77777777" w:rsidR="00BC3EE3" w:rsidRDefault="00000000">
            <w:proofErr w:type="spellStart"/>
            <w:r>
              <w:rPr>
                <w:b/>
                <w:color w:val="FFFFFF"/>
                <w:sz w:val="20"/>
              </w:rPr>
              <w:t>역할</w:t>
            </w:r>
            <w:proofErr w:type="spellEnd"/>
          </w:p>
        </w:tc>
      </w:tr>
      <w:tr w:rsidR="00BC3EE3" w14:paraId="7295DC2A" w14:textId="77777777">
        <w:trPr>
          <w:jc w:val="center"/>
        </w:trPr>
        <w:tc>
          <w:tcPr>
            <w:tcW w:w="2381" w:type="dxa"/>
          </w:tcPr>
          <w:p w14:paraId="7D282989" w14:textId="77777777" w:rsidR="00BC3EE3" w:rsidRDefault="00000000">
            <w:r>
              <w:rPr>
                <w:sz w:val="20"/>
              </w:rPr>
              <w:t>spec.md</w:t>
            </w:r>
          </w:p>
        </w:tc>
        <w:tc>
          <w:tcPr>
            <w:tcW w:w="2268" w:type="dxa"/>
          </w:tcPr>
          <w:p w14:paraId="08CE6F00" w14:textId="77777777" w:rsidR="00BC3EE3" w:rsidRDefault="00000000">
            <w:r>
              <w:rPr>
                <w:sz w:val="20"/>
              </w:rPr>
              <w:t>/</w:t>
            </w:r>
            <w:proofErr w:type="spellStart"/>
            <w:proofErr w:type="gramStart"/>
            <w:r>
              <w:rPr>
                <w:sz w:val="20"/>
              </w:rPr>
              <w:t>speckit.specify</w:t>
            </w:r>
            <w:proofErr w:type="spellEnd"/>
            <w:proofErr w:type="gramEnd"/>
            <w:r>
              <w:rPr>
                <w:sz w:val="20"/>
              </w:rPr>
              <w:br/>
              <w:t>(+ /</w:t>
            </w:r>
            <w:proofErr w:type="spellStart"/>
            <w:proofErr w:type="gramStart"/>
            <w:r>
              <w:rPr>
                <w:sz w:val="20"/>
              </w:rPr>
              <w:t>speckit.clarify</w:t>
            </w:r>
            <w:proofErr w:type="gramEnd"/>
            <w:r>
              <w:rPr>
                <w:sz w:val="20"/>
              </w:rPr>
              <w:t>로</w:t>
            </w:r>
            <w:proofErr w:type="spellEnd"/>
            <w:r>
              <w:rPr>
                <w:sz w:val="20"/>
              </w:rPr>
              <w:t xml:space="preserve"> </w:t>
            </w:r>
            <w:proofErr w:type="spellStart"/>
            <w:r>
              <w:rPr>
                <w:sz w:val="20"/>
              </w:rPr>
              <w:t>보강</w:t>
            </w:r>
            <w:proofErr w:type="spellEnd"/>
            <w:r>
              <w:rPr>
                <w:sz w:val="20"/>
              </w:rPr>
              <w:t>)</w:t>
            </w:r>
          </w:p>
        </w:tc>
        <w:tc>
          <w:tcPr>
            <w:tcW w:w="4082" w:type="dxa"/>
          </w:tcPr>
          <w:p w14:paraId="7284FAC9" w14:textId="77777777" w:rsidR="00BC3EE3" w:rsidRDefault="00000000">
            <w:pPr>
              <w:rPr>
                <w:lang w:eastAsia="ko-KR"/>
              </w:rPr>
            </w:pPr>
            <w:r>
              <w:rPr>
                <w:sz w:val="20"/>
                <w:lang w:eastAsia="ko-KR"/>
              </w:rPr>
              <w:t>'무엇을' 만들지 정의. 사용자 스토리 6개, 기능 요구사항(FR) 26개, 성공 기준(SC) 6개</w:t>
            </w:r>
          </w:p>
        </w:tc>
      </w:tr>
      <w:tr w:rsidR="00BC3EE3" w14:paraId="4AC1B0B6" w14:textId="77777777">
        <w:trPr>
          <w:jc w:val="center"/>
        </w:trPr>
        <w:tc>
          <w:tcPr>
            <w:tcW w:w="2381" w:type="dxa"/>
          </w:tcPr>
          <w:p w14:paraId="7A2C2DDE" w14:textId="77777777" w:rsidR="00BC3EE3" w:rsidRDefault="00000000">
            <w:r>
              <w:rPr>
                <w:sz w:val="20"/>
              </w:rPr>
              <w:t>plan.md</w:t>
            </w:r>
          </w:p>
        </w:tc>
        <w:tc>
          <w:tcPr>
            <w:tcW w:w="2268" w:type="dxa"/>
          </w:tcPr>
          <w:p w14:paraId="0BE88C2C" w14:textId="77777777" w:rsidR="00BC3EE3" w:rsidRDefault="00000000">
            <w:r>
              <w:rPr>
                <w:sz w:val="20"/>
              </w:rPr>
              <w:t>/</w:t>
            </w:r>
            <w:proofErr w:type="spellStart"/>
            <w:proofErr w:type="gramStart"/>
            <w:r>
              <w:rPr>
                <w:sz w:val="20"/>
              </w:rPr>
              <w:t>speckit.plan</w:t>
            </w:r>
            <w:proofErr w:type="spellEnd"/>
            <w:proofErr w:type="gramEnd"/>
          </w:p>
        </w:tc>
        <w:tc>
          <w:tcPr>
            <w:tcW w:w="4082" w:type="dxa"/>
          </w:tcPr>
          <w:p w14:paraId="73562476" w14:textId="77777777" w:rsidR="00BC3EE3" w:rsidRDefault="00000000">
            <w:pPr>
              <w:rPr>
                <w:lang w:eastAsia="ko-KR"/>
              </w:rPr>
            </w:pPr>
            <w:r>
              <w:rPr>
                <w:sz w:val="20"/>
                <w:lang w:eastAsia="ko-KR"/>
              </w:rPr>
              <w:t xml:space="preserve">'무엇으로' 만들지 정의. 기술 스택, 헌장 준수 </w:t>
            </w:r>
            <w:proofErr w:type="spellStart"/>
            <w:r>
              <w:rPr>
                <w:sz w:val="20"/>
                <w:lang w:eastAsia="ko-KR"/>
              </w:rPr>
              <w:t>점검표</w:t>
            </w:r>
            <w:proofErr w:type="spellEnd"/>
            <w:r>
              <w:rPr>
                <w:sz w:val="20"/>
                <w:lang w:eastAsia="ko-KR"/>
              </w:rPr>
              <w:t>, 폴더 구조 설계</w:t>
            </w:r>
          </w:p>
        </w:tc>
      </w:tr>
      <w:tr w:rsidR="00BC3EE3" w14:paraId="67EB5178" w14:textId="77777777">
        <w:trPr>
          <w:jc w:val="center"/>
        </w:trPr>
        <w:tc>
          <w:tcPr>
            <w:tcW w:w="2381" w:type="dxa"/>
          </w:tcPr>
          <w:p w14:paraId="03A51B0D" w14:textId="77777777" w:rsidR="00BC3EE3" w:rsidRDefault="00000000">
            <w:r>
              <w:rPr>
                <w:sz w:val="20"/>
              </w:rPr>
              <w:t>research.md</w:t>
            </w:r>
          </w:p>
        </w:tc>
        <w:tc>
          <w:tcPr>
            <w:tcW w:w="2268" w:type="dxa"/>
          </w:tcPr>
          <w:p w14:paraId="700B6888" w14:textId="77777777" w:rsidR="00BC3EE3" w:rsidRDefault="00000000">
            <w:r>
              <w:rPr>
                <w:sz w:val="20"/>
              </w:rPr>
              <w:t>/</w:t>
            </w:r>
            <w:proofErr w:type="spellStart"/>
            <w:proofErr w:type="gramStart"/>
            <w:r>
              <w:rPr>
                <w:sz w:val="20"/>
              </w:rPr>
              <w:t>speckit.plan</w:t>
            </w:r>
            <w:proofErr w:type="spellEnd"/>
            <w:proofErr w:type="gramEnd"/>
          </w:p>
        </w:tc>
        <w:tc>
          <w:tcPr>
            <w:tcW w:w="4082" w:type="dxa"/>
          </w:tcPr>
          <w:p w14:paraId="00B62D0F" w14:textId="77777777" w:rsidR="00BC3EE3" w:rsidRDefault="00000000">
            <w:pPr>
              <w:rPr>
                <w:lang w:eastAsia="ko-KR"/>
              </w:rPr>
            </w:pPr>
            <w:r>
              <w:rPr>
                <w:sz w:val="20"/>
                <w:lang w:eastAsia="ko-KR"/>
              </w:rPr>
              <w:t xml:space="preserve">설계 중 내린 기술적 결정과 그 이유(예: 왜 Celery 대신 </w:t>
            </w:r>
            <w:proofErr w:type="spellStart"/>
            <w:r>
              <w:rPr>
                <w:sz w:val="20"/>
                <w:lang w:eastAsia="ko-KR"/>
              </w:rPr>
              <w:t>BackgroundTasks</w:t>
            </w:r>
            <w:proofErr w:type="spellEnd"/>
            <w:r>
              <w:rPr>
                <w:sz w:val="20"/>
                <w:lang w:eastAsia="ko-KR"/>
              </w:rPr>
              <w:t>를 쓰는지)</w:t>
            </w:r>
          </w:p>
        </w:tc>
      </w:tr>
      <w:tr w:rsidR="00BC3EE3" w14:paraId="21AD30C4" w14:textId="77777777">
        <w:trPr>
          <w:jc w:val="center"/>
        </w:trPr>
        <w:tc>
          <w:tcPr>
            <w:tcW w:w="2381" w:type="dxa"/>
          </w:tcPr>
          <w:p w14:paraId="49A14B33" w14:textId="77777777" w:rsidR="00BC3EE3" w:rsidRDefault="00000000">
            <w:r>
              <w:rPr>
                <w:sz w:val="20"/>
              </w:rPr>
              <w:t>data-model.md</w:t>
            </w:r>
          </w:p>
        </w:tc>
        <w:tc>
          <w:tcPr>
            <w:tcW w:w="2268" w:type="dxa"/>
          </w:tcPr>
          <w:p w14:paraId="4BCECA54" w14:textId="77777777" w:rsidR="00BC3EE3" w:rsidRDefault="00000000">
            <w:r>
              <w:rPr>
                <w:sz w:val="20"/>
              </w:rPr>
              <w:t>/</w:t>
            </w:r>
            <w:proofErr w:type="spellStart"/>
            <w:proofErr w:type="gramStart"/>
            <w:r>
              <w:rPr>
                <w:sz w:val="20"/>
              </w:rPr>
              <w:t>speckit.plan</w:t>
            </w:r>
            <w:proofErr w:type="spellEnd"/>
            <w:proofErr w:type="gramEnd"/>
          </w:p>
        </w:tc>
        <w:tc>
          <w:tcPr>
            <w:tcW w:w="4082" w:type="dxa"/>
          </w:tcPr>
          <w:p w14:paraId="5734DA72" w14:textId="77777777" w:rsidR="00BC3EE3" w:rsidRDefault="00000000">
            <w:pPr>
              <w:rPr>
                <w:lang w:eastAsia="ko-KR"/>
              </w:rPr>
            </w:pPr>
            <w:r>
              <w:rPr>
                <w:sz w:val="20"/>
                <w:lang w:eastAsia="ko-KR"/>
              </w:rPr>
              <w:t>데이터베이스 표(엔티티) 구조 설계 — 필드, 타입, 검증 규칙</w:t>
            </w:r>
          </w:p>
        </w:tc>
      </w:tr>
      <w:tr w:rsidR="00BC3EE3" w14:paraId="03BBC126" w14:textId="77777777">
        <w:trPr>
          <w:jc w:val="center"/>
        </w:trPr>
        <w:tc>
          <w:tcPr>
            <w:tcW w:w="2381" w:type="dxa"/>
          </w:tcPr>
          <w:p w14:paraId="0C349185" w14:textId="77777777" w:rsidR="00BC3EE3" w:rsidRDefault="00000000">
            <w:r>
              <w:rPr>
                <w:sz w:val="20"/>
              </w:rPr>
              <w:t>quickstart.md</w:t>
            </w:r>
          </w:p>
        </w:tc>
        <w:tc>
          <w:tcPr>
            <w:tcW w:w="2268" w:type="dxa"/>
          </w:tcPr>
          <w:p w14:paraId="57BF4546" w14:textId="77777777" w:rsidR="00BC3EE3" w:rsidRDefault="00000000">
            <w:r>
              <w:rPr>
                <w:sz w:val="20"/>
              </w:rPr>
              <w:t>/</w:t>
            </w:r>
            <w:proofErr w:type="spellStart"/>
            <w:proofErr w:type="gramStart"/>
            <w:r>
              <w:rPr>
                <w:sz w:val="20"/>
              </w:rPr>
              <w:t>speckit.plan</w:t>
            </w:r>
            <w:proofErr w:type="spellEnd"/>
            <w:proofErr w:type="gramEnd"/>
          </w:p>
        </w:tc>
        <w:tc>
          <w:tcPr>
            <w:tcW w:w="4082" w:type="dxa"/>
          </w:tcPr>
          <w:p w14:paraId="5FD183D7" w14:textId="77777777" w:rsidR="00BC3EE3" w:rsidRDefault="00000000">
            <w:pPr>
              <w:rPr>
                <w:lang w:eastAsia="ko-KR"/>
              </w:rPr>
            </w:pPr>
            <w:r>
              <w:rPr>
                <w:sz w:val="20"/>
                <w:lang w:eastAsia="ko-KR"/>
              </w:rPr>
              <w:t>구현 완료 후 사람이 직접 실행해 확인할 검증 시나리오 7개</w:t>
            </w:r>
          </w:p>
        </w:tc>
      </w:tr>
      <w:tr w:rsidR="00BC3EE3" w14:paraId="51B25674" w14:textId="77777777">
        <w:trPr>
          <w:jc w:val="center"/>
        </w:trPr>
        <w:tc>
          <w:tcPr>
            <w:tcW w:w="2381" w:type="dxa"/>
          </w:tcPr>
          <w:p w14:paraId="54ED93D0" w14:textId="77777777" w:rsidR="00BC3EE3" w:rsidRDefault="00000000">
            <w:r>
              <w:rPr>
                <w:sz w:val="20"/>
              </w:rPr>
              <w:t>contracts/content-api.md</w:t>
            </w:r>
          </w:p>
        </w:tc>
        <w:tc>
          <w:tcPr>
            <w:tcW w:w="2268" w:type="dxa"/>
          </w:tcPr>
          <w:p w14:paraId="394C7791" w14:textId="77777777" w:rsidR="00BC3EE3" w:rsidRDefault="00000000">
            <w:r>
              <w:rPr>
                <w:sz w:val="20"/>
              </w:rPr>
              <w:t>/</w:t>
            </w:r>
            <w:proofErr w:type="spellStart"/>
            <w:proofErr w:type="gramStart"/>
            <w:r>
              <w:rPr>
                <w:sz w:val="20"/>
              </w:rPr>
              <w:t>speckit.plan</w:t>
            </w:r>
            <w:proofErr w:type="spellEnd"/>
            <w:proofErr w:type="gramEnd"/>
          </w:p>
        </w:tc>
        <w:tc>
          <w:tcPr>
            <w:tcW w:w="4082" w:type="dxa"/>
          </w:tcPr>
          <w:p w14:paraId="4593C9D2" w14:textId="77777777" w:rsidR="00BC3EE3" w:rsidRDefault="00000000">
            <w:pPr>
              <w:rPr>
                <w:lang w:eastAsia="ko-KR"/>
              </w:rPr>
            </w:pPr>
            <w:proofErr w:type="spellStart"/>
            <w:r>
              <w:rPr>
                <w:sz w:val="20"/>
                <w:lang w:eastAsia="ko-KR"/>
              </w:rPr>
              <w:t>프론트엔드와</w:t>
            </w:r>
            <w:proofErr w:type="spellEnd"/>
            <w:r>
              <w:rPr>
                <w:sz w:val="20"/>
                <w:lang w:eastAsia="ko-KR"/>
              </w:rPr>
              <w:t xml:space="preserve"> </w:t>
            </w:r>
            <w:proofErr w:type="spellStart"/>
            <w:r>
              <w:rPr>
                <w:sz w:val="20"/>
                <w:lang w:eastAsia="ko-KR"/>
              </w:rPr>
              <w:t>백엔드가</w:t>
            </w:r>
            <w:proofErr w:type="spellEnd"/>
            <w:r>
              <w:rPr>
                <w:sz w:val="20"/>
                <w:lang w:eastAsia="ko-KR"/>
              </w:rPr>
              <w:t xml:space="preserve"> 주고받는 API의 정확한 규격(URL, 요청/응답 형식)</w:t>
            </w:r>
          </w:p>
        </w:tc>
      </w:tr>
      <w:tr w:rsidR="00BC3EE3" w14:paraId="64F42564" w14:textId="77777777">
        <w:trPr>
          <w:jc w:val="center"/>
        </w:trPr>
        <w:tc>
          <w:tcPr>
            <w:tcW w:w="2381" w:type="dxa"/>
          </w:tcPr>
          <w:p w14:paraId="41AB7FD3" w14:textId="77777777" w:rsidR="00BC3EE3" w:rsidRDefault="00000000">
            <w:r>
              <w:rPr>
                <w:sz w:val="20"/>
              </w:rPr>
              <w:t>checklists/requirements.md</w:t>
            </w:r>
          </w:p>
        </w:tc>
        <w:tc>
          <w:tcPr>
            <w:tcW w:w="2268" w:type="dxa"/>
          </w:tcPr>
          <w:p w14:paraId="6B5399C4" w14:textId="77777777" w:rsidR="00BC3EE3" w:rsidRDefault="00000000">
            <w:r>
              <w:rPr>
                <w:sz w:val="20"/>
              </w:rPr>
              <w:t>/</w:t>
            </w:r>
            <w:proofErr w:type="spellStart"/>
            <w:proofErr w:type="gramStart"/>
            <w:r>
              <w:rPr>
                <w:sz w:val="20"/>
              </w:rPr>
              <w:t>speckit.specify</w:t>
            </w:r>
            <w:proofErr w:type="spellEnd"/>
            <w:proofErr w:type="gramEnd"/>
            <w:r>
              <w:rPr>
                <w:sz w:val="20"/>
              </w:rPr>
              <w:t>, /</w:t>
            </w:r>
            <w:proofErr w:type="spellStart"/>
            <w:proofErr w:type="gramStart"/>
            <w:r>
              <w:rPr>
                <w:sz w:val="20"/>
              </w:rPr>
              <w:t>speckit.clarify</w:t>
            </w:r>
            <w:proofErr w:type="gramEnd"/>
            <w:r>
              <w:rPr>
                <w:sz w:val="20"/>
              </w:rPr>
              <w:t>가</w:t>
            </w:r>
            <w:proofErr w:type="spellEnd"/>
            <w:r>
              <w:rPr>
                <w:sz w:val="20"/>
              </w:rPr>
              <w:t xml:space="preserve"> </w:t>
            </w:r>
            <w:proofErr w:type="spellStart"/>
            <w:r>
              <w:rPr>
                <w:sz w:val="20"/>
              </w:rPr>
              <w:t>자동</w:t>
            </w:r>
            <w:proofErr w:type="spellEnd"/>
            <w:r>
              <w:rPr>
                <w:sz w:val="20"/>
              </w:rPr>
              <w:t xml:space="preserve"> </w:t>
            </w:r>
            <w:proofErr w:type="spellStart"/>
            <w:r>
              <w:rPr>
                <w:sz w:val="20"/>
              </w:rPr>
              <w:t>관리</w:t>
            </w:r>
            <w:proofErr w:type="spellEnd"/>
          </w:p>
        </w:tc>
        <w:tc>
          <w:tcPr>
            <w:tcW w:w="4082" w:type="dxa"/>
          </w:tcPr>
          <w:p w14:paraId="013EE56D" w14:textId="77777777" w:rsidR="00BC3EE3" w:rsidRDefault="00000000">
            <w:pPr>
              <w:rPr>
                <w:lang w:eastAsia="ko-KR"/>
              </w:rPr>
            </w:pPr>
            <w:r>
              <w:rPr>
                <w:sz w:val="20"/>
                <w:lang w:eastAsia="ko-KR"/>
              </w:rPr>
              <w:t>spec.md 자체의 품질(모호한 표현은 없는지 등)을 점검하는 체크리스트</w:t>
            </w:r>
          </w:p>
        </w:tc>
      </w:tr>
      <w:tr w:rsidR="00BC3EE3" w14:paraId="25A274A4" w14:textId="77777777">
        <w:trPr>
          <w:jc w:val="center"/>
        </w:trPr>
        <w:tc>
          <w:tcPr>
            <w:tcW w:w="2381" w:type="dxa"/>
          </w:tcPr>
          <w:p w14:paraId="054B6046" w14:textId="77777777" w:rsidR="00BC3EE3" w:rsidRDefault="00000000">
            <w:r>
              <w:rPr>
                <w:sz w:val="20"/>
              </w:rPr>
              <w:t>checklists/ai-content-quality.md</w:t>
            </w:r>
          </w:p>
        </w:tc>
        <w:tc>
          <w:tcPr>
            <w:tcW w:w="2268" w:type="dxa"/>
          </w:tcPr>
          <w:p w14:paraId="37B90E6F" w14:textId="77777777" w:rsidR="00BC3EE3" w:rsidRDefault="00000000">
            <w:r>
              <w:rPr>
                <w:sz w:val="20"/>
              </w:rPr>
              <w:t>/</w:t>
            </w:r>
            <w:proofErr w:type="spellStart"/>
            <w:proofErr w:type="gramStart"/>
            <w:r>
              <w:rPr>
                <w:sz w:val="20"/>
              </w:rPr>
              <w:t>speckit.checklist</w:t>
            </w:r>
            <w:proofErr w:type="spellEnd"/>
            <w:proofErr w:type="gramEnd"/>
          </w:p>
        </w:tc>
        <w:tc>
          <w:tcPr>
            <w:tcW w:w="4082" w:type="dxa"/>
          </w:tcPr>
          <w:p w14:paraId="516B8A38" w14:textId="77777777" w:rsidR="00BC3EE3" w:rsidRDefault="00000000">
            <w:pPr>
              <w:rPr>
                <w:lang w:eastAsia="ko-KR"/>
              </w:rPr>
            </w:pPr>
            <w:r>
              <w:rPr>
                <w:sz w:val="20"/>
                <w:lang w:eastAsia="ko-KR"/>
              </w:rPr>
              <w:t>AI가 생성하는 콘텐츠(교재/실습/답변)의 요구사항 품질을 점검하는 23개 항목 체크리스트</w:t>
            </w:r>
          </w:p>
        </w:tc>
      </w:tr>
      <w:tr w:rsidR="00BC3EE3" w14:paraId="457D69CE" w14:textId="77777777">
        <w:trPr>
          <w:jc w:val="center"/>
        </w:trPr>
        <w:tc>
          <w:tcPr>
            <w:tcW w:w="2381" w:type="dxa"/>
          </w:tcPr>
          <w:p w14:paraId="64617970" w14:textId="77777777" w:rsidR="00BC3EE3" w:rsidRDefault="00000000">
            <w:r>
              <w:rPr>
                <w:sz w:val="20"/>
              </w:rPr>
              <w:t>tasks.md</w:t>
            </w:r>
          </w:p>
        </w:tc>
        <w:tc>
          <w:tcPr>
            <w:tcW w:w="2268" w:type="dxa"/>
          </w:tcPr>
          <w:p w14:paraId="0A7CB0EE" w14:textId="77777777" w:rsidR="00BC3EE3" w:rsidRDefault="00000000">
            <w:r>
              <w:rPr>
                <w:sz w:val="20"/>
              </w:rPr>
              <w:t>/</w:t>
            </w:r>
            <w:proofErr w:type="spellStart"/>
            <w:proofErr w:type="gramStart"/>
            <w:r>
              <w:rPr>
                <w:sz w:val="20"/>
              </w:rPr>
              <w:t>speckit.tasks</w:t>
            </w:r>
            <w:proofErr w:type="spellEnd"/>
            <w:proofErr w:type="gramEnd"/>
          </w:p>
        </w:tc>
        <w:tc>
          <w:tcPr>
            <w:tcW w:w="4082" w:type="dxa"/>
          </w:tcPr>
          <w:p w14:paraId="6C9C5BDF" w14:textId="77777777" w:rsidR="00BC3EE3" w:rsidRDefault="00000000">
            <w:proofErr w:type="spellStart"/>
            <w:r>
              <w:rPr>
                <w:sz w:val="20"/>
              </w:rPr>
              <w:t>구현을</w:t>
            </w:r>
            <w:proofErr w:type="spellEnd"/>
            <w:r>
              <w:rPr>
                <w:sz w:val="20"/>
              </w:rPr>
              <w:t xml:space="preserve"> </w:t>
            </w:r>
            <w:proofErr w:type="spellStart"/>
            <w:r>
              <w:rPr>
                <w:sz w:val="20"/>
              </w:rPr>
              <w:t>위한</w:t>
            </w:r>
            <w:proofErr w:type="spellEnd"/>
            <w:r>
              <w:rPr>
                <w:sz w:val="20"/>
              </w:rPr>
              <w:t xml:space="preserve"> </w:t>
            </w:r>
            <w:proofErr w:type="spellStart"/>
            <w:r>
              <w:rPr>
                <w:sz w:val="20"/>
              </w:rPr>
              <w:t>실행</w:t>
            </w:r>
            <w:proofErr w:type="spellEnd"/>
            <w:r>
              <w:rPr>
                <w:sz w:val="20"/>
              </w:rPr>
              <w:t xml:space="preserve"> </w:t>
            </w:r>
            <w:proofErr w:type="spellStart"/>
            <w:r>
              <w:rPr>
                <w:sz w:val="20"/>
              </w:rPr>
              <w:t>가능한</w:t>
            </w:r>
            <w:proofErr w:type="spellEnd"/>
            <w:r>
              <w:rPr>
                <w:sz w:val="20"/>
              </w:rPr>
              <w:t xml:space="preserve"> </w:t>
            </w:r>
            <w:proofErr w:type="spellStart"/>
            <w:r>
              <w:rPr>
                <w:sz w:val="20"/>
              </w:rPr>
              <w:t>작업</w:t>
            </w:r>
            <w:proofErr w:type="spellEnd"/>
            <w:r>
              <w:rPr>
                <w:sz w:val="20"/>
              </w:rPr>
              <w:t xml:space="preserve"> </w:t>
            </w:r>
            <w:proofErr w:type="spellStart"/>
            <w:r>
              <w:rPr>
                <w:sz w:val="20"/>
              </w:rPr>
              <w:t>목록</w:t>
            </w:r>
            <w:proofErr w:type="spellEnd"/>
            <w:r>
              <w:rPr>
                <w:sz w:val="20"/>
              </w:rPr>
              <w:t xml:space="preserve">. 52개 Task, RED/GREEN/REFACTOR </w:t>
            </w:r>
            <w:proofErr w:type="spellStart"/>
            <w:r>
              <w:rPr>
                <w:sz w:val="20"/>
              </w:rPr>
              <w:t>단위로</w:t>
            </w:r>
            <w:proofErr w:type="spellEnd"/>
            <w:r>
              <w:rPr>
                <w:sz w:val="20"/>
              </w:rPr>
              <w:t xml:space="preserve"> </w:t>
            </w:r>
            <w:proofErr w:type="spellStart"/>
            <w:r>
              <w:rPr>
                <w:sz w:val="20"/>
              </w:rPr>
              <w:t>분해</w:t>
            </w:r>
            <w:proofErr w:type="spellEnd"/>
          </w:p>
        </w:tc>
      </w:tr>
    </w:tbl>
    <w:p w14:paraId="7750DDF9" w14:textId="77777777" w:rsidR="00BC3EE3" w:rsidRDefault="00BC3EE3">
      <w:pPr>
        <w:spacing w:after="200"/>
      </w:pPr>
    </w:p>
    <w:p w14:paraId="74608700" w14:textId="77777777" w:rsidR="00BC3EE3" w:rsidRDefault="00000000">
      <w:pPr>
        <w:pStyle w:val="21"/>
      </w:pPr>
      <w:bookmarkStart w:id="10" w:name="_Toc238306540"/>
      <w:r>
        <w:rPr>
          <w:rFonts w:ascii="맑은 고딕" w:eastAsia="맑은 고딕" w:hAnsi="맑은 고딕"/>
        </w:rPr>
        <w:t xml:space="preserve">2.4 </w:t>
      </w:r>
      <w:proofErr w:type="gramStart"/>
      <w:r>
        <w:rPr>
          <w:rFonts w:ascii="맑은 고딕" w:eastAsia="맑은 고딕" w:hAnsi="맑은 고딕"/>
        </w:rPr>
        <w:t>backend/ —</w:t>
      </w:r>
      <w:proofErr w:type="gramEnd"/>
      <w:r>
        <w:rPr>
          <w:rFonts w:ascii="맑은 고딕" w:eastAsia="맑은 고딕" w:hAnsi="맑은 고딕"/>
        </w:rPr>
        <w:t xml:space="preserve"> </w:t>
      </w:r>
      <w:proofErr w:type="spellStart"/>
      <w:r>
        <w:rPr>
          <w:rFonts w:ascii="맑은 고딕" w:eastAsia="맑은 고딕" w:hAnsi="맑은 고딕"/>
        </w:rPr>
        <w:t>FastAPI</w:t>
      </w:r>
      <w:proofErr w:type="spellEnd"/>
      <w:r>
        <w:rPr>
          <w:rFonts w:ascii="맑은 고딕" w:eastAsia="맑은 고딕" w:hAnsi="맑은 고딕"/>
        </w:rPr>
        <w:t xml:space="preserve"> </w:t>
      </w:r>
      <w:proofErr w:type="spellStart"/>
      <w:r>
        <w:rPr>
          <w:rFonts w:ascii="맑은 고딕" w:eastAsia="맑은 고딕" w:hAnsi="맑은 고딕"/>
        </w:rPr>
        <w:t>백엔드</w:t>
      </w:r>
      <w:proofErr w:type="spellEnd"/>
      <w:r>
        <w:rPr>
          <w:rFonts w:ascii="맑은 고딕" w:eastAsia="맑은 고딕" w:hAnsi="맑은 고딕"/>
        </w:rPr>
        <w:t>(</w:t>
      </w:r>
      <w:proofErr w:type="spellStart"/>
      <w:r>
        <w:rPr>
          <w:rFonts w:ascii="맑은 고딕" w:eastAsia="맑은 고딕" w:hAnsi="맑은 고딕"/>
        </w:rPr>
        <w:t>서버</w:t>
      </w:r>
      <w:proofErr w:type="spellEnd"/>
      <w:r>
        <w:rPr>
          <w:rFonts w:ascii="맑은 고딕" w:eastAsia="맑은 고딕" w:hAnsi="맑은 고딕"/>
        </w:rPr>
        <w:t xml:space="preserve">) </w:t>
      </w:r>
      <w:proofErr w:type="spellStart"/>
      <w:r>
        <w:rPr>
          <w:rFonts w:ascii="맑은 고딕" w:eastAsia="맑은 고딕" w:hAnsi="맑은 고딕"/>
        </w:rPr>
        <w:t>구조</w:t>
      </w:r>
      <w:bookmarkEnd w:id="10"/>
      <w:proofErr w:type="spellEnd"/>
    </w:p>
    <w:p w14:paraId="3627FA6B" w14:textId="77777777" w:rsidR="00BC3EE3" w:rsidRDefault="00000000">
      <w:pPr>
        <w:rPr>
          <w:lang w:eastAsia="ko-KR"/>
        </w:rPr>
      </w:pPr>
      <w:r>
        <w:rPr>
          <w:lang w:eastAsia="ko-KR"/>
        </w:rPr>
        <w:t>'</w:t>
      </w:r>
      <w:proofErr w:type="spellStart"/>
      <w:r>
        <w:rPr>
          <w:lang w:eastAsia="ko-KR"/>
        </w:rPr>
        <w:t>백엔드</w:t>
      </w:r>
      <w:proofErr w:type="spellEnd"/>
      <w:r>
        <w:rPr>
          <w:lang w:eastAsia="ko-KR"/>
        </w:rPr>
        <w:t xml:space="preserve">'란 사용자에게는 보이지 않지만, 데이터를 저장하고 계산하고 AI를 호출하는 실제 '일하는 프로그램'입니다. 이 프로젝트의 </w:t>
      </w:r>
      <w:proofErr w:type="spellStart"/>
      <w:r>
        <w:rPr>
          <w:lang w:eastAsia="ko-KR"/>
        </w:rPr>
        <w:t>백엔드는</w:t>
      </w:r>
      <w:proofErr w:type="spellEnd"/>
      <w:r>
        <w:rPr>
          <w:lang w:eastAsia="ko-KR"/>
        </w:rPr>
        <w:t xml:space="preserve"> Python 언어의 </w:t>
      </w:r>
      <w:proofErr w:type="spellStart"/>
      <w:r>
        <w:rPr>
          <w:lang w:eastAsia="ko-KR"/>
        </w:rPr>
        <w:t>FastAPI</w:t>
      </w:r>
      <w:proofErr w:type="spellEnd"/>
      <w:r>
        <w:rPr>
          <w:lang w:eastAsia="ko-KR"/>
        </w:rPr>
        <w:t>라는 프레임워크로 만들었습니다. 아래는 헌장(Constitution)에서 정한 '</w:t>
      </w:r>
      <w:proofErr w:type="spellStart"/>
      <w:r>
        <w:rPr>
          <w:lang w:eastAsia="ko-KR"/>
        </w:rPr>
        <w:t>모듈러</w:t>
      </w:r>
      <w:proofErr w:type="spellEnd"/>
      <w:r>
        <w:rPr>
          <w:lang w:eastAsia="ko-KR"/>
        </w:rPr>
        <w:t xml:space="preserve"> </w:t>
      </w:r>
      <w:proofErr w:type="spellStart"/>
      <w:r>
        <w:rPr>
          <w:lang w:eastAsia="ko-KR"/>
        </w:rPr>
        <w:t>모놀리스</w:t>
      </w:r>
      <w:proofErr w:type="spellEnd"/>
      <w:r>
        <w:rPr>
          <w:lang w:eastAsia="ko-KR"/>
        </w:rPr>
        <w:t xml:space="preserve">(Modular Monolith)' 구조를 </w:t>
      </w:r>
      <w:r>
        <w:rPr>
          <w:lang w:eastAsia="ko-KR"/>
        </w:rPr>
        <w:lastRenderedPageBreak/>
        <w:t>그대로 따릅니다 — 하나의 서버 프로그램(</w:t>
      </w:r>
      <w:proofErr w:type="spellStart"/>
      <w:r>
        <w:rPr>
          <w:lang w:eastAsia="ko-KR"/>
        </w:rPr>
        <w:t>모놀리스</w:t>
      </w:r>
      <w:proofErr w:type="spellEnd"/>
      <w:r>
        <w:rPr>
          <w:lang w:eastAsia="ko-KR"/>
        </w:rPr>
        <w:t>)이지만 내부는 역할별로 뚜렷하게 나뉘어(</w:t>
      </w:r>
      <w:proofErr w:type="spellStart"/>
      <w:r>
        <w:rPr>
          <w:lang w:eastAsia="ko-KR"/>
        </w:rPr>
        <w:t>모듈러</w:t>
      </w:r>
      <w:proofErr w:type="spellEnd"/>
      <w:r>
        <w:rPr>
          <w:lang w:eastAsia="ko-KR"/>
        </w:rPr>
        <w:t>) 있다는 뜻입니다.</w:t>
      </w:r>
    </w:p>
    <w:p w14:paraId="36BEB89B"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backend/</w:t>
      </w:r>
      <w:proofErr w:type="spellStart"/>
      <w:r>
        <w:rPr>
          <w:rFonts w:ascii="Consolas" w:eastAsia="Consolas" w:hAnsi="Consolas"/>
          <w:color w:val="1A1A1A"/>
          <w:sz w:val="18"/>
          <w:lang w:eastAsia="ko-KR"/>
        </w:rPr>
        <w:t>src</w:t>
      </w:r>
      <w:proofErr w:type="spellEnd"/>
      <w:r>
        <w:rPr>
          <w:rFonts w:ascii="Consolas" w:eastAsia="Consolas" w:hAnsi="Consolas"/>
          <w:color w:val="1A1A1A"/>
          <w:sz w:val="18"/>
          <w:lang w:eastAsia="ko-KR"/>
        </w:rPr>
        <w:t>/</w:t>
      </w:r>
    </w:p>
    <w:p w14:paraId="4DBCF510"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main.py                 ← 서버 시작점. </w:t>
      </w:r>
      <w:proofErr w:type="spellStart"/>
      <w:r>
        <w:rPr>
          <w:rFonts w:ascii="Consolas" w:eastAsia="Consolas" w:hAnsi="Consolas"/>
          <w:color w:val="1A1A1A"/>
          <w:sz w:val="18"/>
          <w:lang w:eastAsia="ko-KR"/>
        </w:rPr>
        <w:t>FastAPI</w:t>
      </w:r>
      <w:proofErr w:type="spellEnd"/>
      <w:r>
        <w:rPr>
          <w:rFonts w:ascii="Consolas" w:eastAsia="Consolas" w:hAnsi="Consolas"/>
          <w:color w:val="1A1A1A"/>
          <w:sz w:val="18"/>
          <w:lang w:eastAsia="ko-KR"/>
        </w:rPr>
        <w:t xml:space="preserve"> 앱을 만들고 모든 라우터를 등록</w:t>
      </w:r>
    </w:p>
    <w:p w14:paraId="65125016" w14:textId="67353B85" w:rsidR="00BC3EE3" w:rsidRDefault="00000000">
      <w:pPr>
        <w:shd w:val="clear" w:color="auto" w:fill="F2F2F2"/>
        <w:spacing w:after="0"/>
        <w:ind w:left="227" w:right="227"/>
        <w:rPr>
          <w:lang w:eastAsia="ko-KR"/>
        </w:rPr>
      </w:pPr>
      <w:r>
        <w:rPr>
          <w:rFonts w:ascii="Consolas" w:eastAsia="Consolas" w:hAnsi="Consolas"/>
          <w:color w:val="1A1A1A"/>
          <w:sz w:val="18"/>
          <w:lang w:eastAsia="ko-KR"/>
        </w:rPr>
        <w:t>├── database.py             ← SQLite 데이터베이스 연결, 세션(session) 관리</w:t>
      </w:r>
    </w:p>
    <w:p w14:paraId="0A973DB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
    <w:p w14:paraId="6726D078" w14:textId="193A28A0"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w:t>
      </w:r>
      <w:proofErr w:type="spellStart"/>
      <w:proofErr w:type="gramStart"/>
      <w:r>
        <w:rPr>
          <w:rFonts w:ascii="Consolas" w:eastAsia="Consolas" w:hAnsi="Consolas"/>
          <w:color w:val="1A1A1A"/>
          <w:sz w:val="18"/>
          <w:lang w:eastAsia="ko-KR"/>
        </w:rPr>
        <w:t>api</w:t>
      </w:r>
      <w:proofErr w:type="spellEnd"/>
      <w:r>
        <w:rPr>
          <w:rFonts w:ascii="Consolas" w:eastAsia="Consolas" w:hAnsi="Consolas"/>
          <w:color w:val="1A1A1A"/>
          <w:sz w:val="18"/>
          <w:lang w:eastAsia="ko-KR"/>
        </w:rPr>
        <w:t xml:space="preserve">/  </w:t>
      </w:r>
      <w:proofErr w:type="gramEnd"/>
      <w:r>
        <w:rPr>
          <w:rFonts w:ascii="Consolas" w:eastAsia="Consolas" w:hAnsi="Consolas"/>
          <w:color w:val="1A1A1A"/>
          <w:sz w:val="18"/>
          <w:lang w:eastAsia="ko-KR"/>
        </w:rPr>
        <w:t xml:space="preserve">                 ← [창구 담당] "어떤 URL로 요청이 오면 무슨 함수를 부를지"만 결정</w:t>
      </w:r>
    </w:p>
    <w:p w14:paraId="571880A1"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auth.py                  회원가입/로그인 URL</w:t>
      </w:r>
    </w:p>
    <w:p w14:paraId="620B960D" w14:textId="77777777" w:rsidR="00BC3EE3" w:rsidRDefault="00000000">
      <w:pPr>
        <w:shd w:val="clear" w:color="auto" w:fill="F2F2F2"/>
        <w:spacing w:after="0"/>
        <w:ind w:left="227" w:right="227"/>
      </w:pPr>
      <w:r>
        <w:rPr>
          <w:rFonts w:ascii="Consolas" w:eastAsia="Consolas" w:hAnsi="Consolas"/>
          <w:color w:val="1A1A1A"/>
          <w:sz w:val="18"/>
        </w:rPr>
        <w:t xml:space="preserve">│   ├── projects.py              </w:t>
      </w:r>
      <w:proofErr w:type="spellStart"/>
      <w:r>
        <w:rPr>
          <w:rFonts w:ascii="Consolas" w:eastAsia="Consolas" w:hAnsi="Consolas"/>
          <w:color w:val="1A1A1A"/>
          <w:sz w:val="18"/>
        </w:rPr>
        <w:t>프로젝트</w:t>
      </w:r>
      <w:proofErr w:type="spellEnd"/>
      <w:r>
        <w:rPr>
          <w:rFonts w:ascii="Consolas" w:eastAsia="Consolas" w:hAnsi="Consolas"/>
          <w:color w:val="1A1A1A"/>
          <w:sz w:val="18"/>
        </w:rPr>
        <w:t xml:space="preserve"> URL</w:t>
      </w:r>
    </w:p>
    <w:p w14:paraId="71884A56" w14:textId="77777777" w:rsidR="00BC3EE3" w:rsidRDefault="00000000">
      <w:pPr>
        <w:shd w:val="clear" w:color="auto" w:fill="F2F2F2"/>
        <w:spacing w:after="0"/>
        <w:ind w:left="227" w:right="227"/>
      </w:pPr>
      <w:r>
        <w:rPr>
          <w:rFonts w:ascii="Consolas" w:eastAsia="Consolas" w:hAnsi="Consolas"/>
          <w:color w:val="1A1A1A"/>
          <w:sz w:val="18"/>
        </w:rPr>
        <w:t xml:space="preserve">│   ├── tasks.py                 Task </w:t>
      </w:r>
      <w:proofErr w:type="spellStart"/>
      <w:r>
        <w:rPr>
          <w:rFonts w:ascii="Consolas" w:eastAsia="Consolas" w:hAnsi="Consolas"/>
          <w:color w:val="1A1A1A"/>
          <w:sz w:val="18"/>
        </w:rPr>
        <w:t>생성</w:t>
      </w:r>
      <w:proofErr w:type="spellEnd"/>
      <w:r>
        <w:rPr>
          <w:rFonts w:ascii="Consolas" w:eastAsia="Consolas" w:hAnsi="Consolas"/>
          <w:color w:val="1A1A1A"/>
          <w:sz w:val="18"/>
        </w:rPr>
        <w:t>/</w:t>
      </w:r>
      <w:proofErr w:type="spellStart"/>
      <w:r>
        <w:rPr>
          <w:rFonts w:ascii="Consolas" w:eastAsia="Consolas" w:hAnsi="Consolas"/>
          <w:color w:val="1A1A1A"/>
          <w:sz w:val="18"/>
        </w:rPr>
        <w:t>목록</w:t>
      </w:r>
      <w:proofErr w:type="spellEnd"/>
      <w:r>
        <w:rPr>
          <w:rFonts w:ascii="Consolas" w:eastAsia="Consolas" w:hAnsi="Consolas"/>
          <w:color w:val="1A1A1A"/>
          <w:sz w:val="18"/>
        </w:rPr>
        <w:t>/</w:t>
      </w:r>
      <w:proofErr w:type="spellStart"/>
      <w:r>
        <w:rPr>
          <w:rFonts w:ascii="Consolas" w:eastAsia="Consolas" w:hAnsi="Consolas"/>
          <w:color w:val="1A1A1A"/>
          <w:sz w:val="18"/>
        </w:rPr>
        <w:t>삭제</w:t>
      </w:r>
      <w:proofErr w:type="spellEnd"/>
      <w:r>
        <w:rPr>
          <w:rFonts w:ascii="Consolas" w:eastAsia="Consolas" w:hAnsi="Consolas"/>
          <w:color w:val="1A1A1A"/>
          <w:sz w:val="18"/>
        </w:rPr>
        <w:t>/</w:t>
      </w:r>
      <w:proofErr w:type="spellStart"/>
      <w:r>
        <w:rPr>
          <w:rFonts w:ascii="Consolas" w:eastAsia="Consolas" w:hAnsi="Consolas"/>
          <w:color w:val="1A1A1A"/>
          <w:sz w:val="18"/>
        </w:rPr>
        <w:t>복구</w:t>
      </w:r>
      <w:proofErr w:type="spellEnd"/>
      <w:r>
        <w:rPr>
          <w:rFonts w:ascii="Consolas" w:eastAsia="Consolas" w:hAnsi="Consolas"/>
          <w:color w:val="1A1A1A"/>
          <w:sz w:val="18"/>
        </w:rPr>
        <w:t xml:space="preserve"> URL</w:t>
      </w:r>
    </w:p>
    <w:p w14:paraId="1498A860" w14:textId="77777777" w:rsidR="00BC3EE3" w:rsidRDefault="00000000">
      <w:pPr>
        <w:shd w:val="clear" w:color="auto" w:fill="F2F2F2"/>
        <w:spacing w:after="0"/>
        <w:ind w:left="227" w:right="227"/>
      </w:pPr>
      <w:r>
        <w:rPr>
          <w:rFonts w:ascii="Consolas" w:eastAsia="Consolas" w:hAnsi="Consolas"/>
          <w:color w:val="1A1A1A"/>
          <w:sz w:val="18"/>
        </w:rPr>
        <w:t xml:space="preserve">│   ├── documents.py             </w:t>
      </w:r>
      <w:proofErr w:type="spellStart"/>
      <w:r>
        <w:rPr>
          <w:rFonts w:ascii="Consolas" w:eastAsia="Consolas" w:hAnsi="Consolas"/>
          <w:color w:val="1A1A1A"/>
          <w:sz w:val="18"/>
        </w:rPr>
        <w:t>학습</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교재</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조회</w:t>
      </w:r>
      <w:proofErr w:type="spellEnd"/>
      <w:r>
        <w:rPr>
          <w:rFonts w:ascii="Consolas" w:eastAsia="Consolas" w:hAnsi="Consolas"/>
          <w:color w:val="1A1A1A"/>
          <w:sz w:val="18"/>
        </w:rPr>
        <w:t>/</w:t>
      </w:r>
      <w:proofErr w:type="spellStart"/>
      <w:r>
        <w:rPr>
          <w:rFonts w:ascii="Consolas" w:eastAsia="Consolas" w:hAnsi="Consolas"/>
          <w:color w:val="1A1A1A"/>
          <w:sz w:val="18"/>
        </w:rPr>
        <w:t>재시도</w:t>
      </w:r>
      <w:proofErr w:type="spellEnd"/>
      <w:r>
        <w:rPr>
          <w:rFonts w:ascii="Consolas" w:eastAsia="Consolas" w:hAnsi="Consolas"/>
          <w:color w:val="1A1A1A"/>
          <w:sz w:val="18"/>
        </w:rPr>
        <w:t xml:space="preserve"> URL</w:t>
      </w:r>
    </w:p>
    <w:p w14:paraId="3F802A57"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practice.py              실습 문제 목록/제출/힌트 URL</w:t>
      </w:r>
    </w:p>
    <w:p w14:paraId="32E51FAD"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 qa.py                    질문/답변 URL</w:t>
      </w:r>
    </w:p>
    <w:p w14:paraId="1AFD020C"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
    <w:p w14:paraId="774443CC"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w:t>
      </w:r>
      <w:proofErr w:type="gramStart"/>
      <w:r>
        <w:rPr>
          <w:rFonts w:ascii="Consolas" w:eastAsia="Consolas" w:hAnsi="Consolas"/>
          <w:color w:val="1A1A1A"/>
          <w:sz w:val="18"/>
          <w:lang w:eastAsia="ko-KR"/>
        </w:rPr>
        <w:t xml:space="preserve">models/  </w:t>
      </w:r>
      <w:proofErr w:type="gramEnd"/>
      <w:r>
        <w:rPr>
          <w:rFonts w:ascii="Consolas" w:eastAsia="Consolas" w:hAnsi="Consolas"/>
          <w:color w:val="1A1A1A"/>
          <w:sz w:val="18"/>
          <w:lang w:eastAsia="ko-KR"/>
        </w:rPr>
        <w:t xml:space="preserve">                ← [데이터베이스 설계도] 표(테이블) 하나당 파일 하나</w:t>
      </w:r>
    </w:p>
    <w:p w14:paraId="10E9E738" w14:textId="77777777" w:rsidR="00BC3EE3" w:rsidRDefault="00000000">
      <w:pPr>
        <w:shd w:val="clear" w:color="auto" w:fill="F2F2F2"/>
        <w:spacing w:after="0"/>
        <w:ind w:left="227" w:right="227"/>
      </w:pPr>
      <w:r>
        <w:rPr>
          <w:rFonts w:ascii="Consolas" w:eastAsia="Consolas" w:hAnsi="Consolas"/>
          <w:color w:val="1A1A1A"/>
          <w:sz w:val="18"/>
        </w:rPr>
        <w:t>│   ├── user.py                  User 표 (</w:t>
      </w:r>
      <w:proofErr w:type="spellStart"/>
      <w:r>
        <w:rPr>
          <w:rFonts w:ascii="Consolas" w:eastAsia="Consolas" w:hAnsi="Consolas"/>
          <w:color w:val="1A1A1A"/>
          <w:sz w:val="18"/>
        </w:rPr>
        <w:t>사용자</w:t>
      </w:r>
      <w:proofErr w:type="spellEnd"/>
      <w:r>
        <w:rPr>
          <w:rFonts w:ascii="Consolas" w:eastAsia="Consolas" w:hAnsi="Consolas"/>
          <w:color w:val="1A1A1A"/>
          <w:sz w:val="18"/>
        </w:rPr>
        <w:t>)</w:t>
      </w:r>
    </w:p>
    <w:p w14:paraId="7857F76D" w14:textId="77777777" w:rsidR="00BC3EE3" w:rsidRDefault="00000000">
      <w:pPr>
        <w:shd w:val="clear" w:color="auto" w:fill="F2F2F2"/>
        <w:spacing w:after="0"/>
        <w:ind w:left="227" w:right="227"/>
      </w:pPr>
      <w:r>
        <w:rPr>
          <w:rFonts w:ascii="Consolas" w:eastAsia="Consolas" w:hAnsi="Consolas"/>
          <w:color w:val="1A1A1A"/>
          <w:sz w:val="18"/>
        </w:rPr>
        <w:t>│   ├── project.py                Project 표 (</w:t>
      </w:r>
      <w:proofErr w:type="spellStart"/>
      <w:r>
        <w:rPr>
          <w:rFonts w:ascii="Consolas" w:eastAsia="Consolas" w:hAnsi="Consolas"/>
          <w:color w:val="1A1A1A"/>
          <w:sz w:val="18"/>
        </w:rPr>
        <w:t>프로젝트</w:t>
      </w:r>
      <w:proofErr w:type="spellEnd"/>
      <w:r>
        <w:rPr>
          <w:rFonts w:ascii="Consolas" w:eastAsia="Consolas" w:hAnsi="Consolas"/>
          <w:color w:val="1A1A1A"/>
          <w:sz w:val="18"/>
        </w:rPr>
        <w:t>)</w:t>
      </w:r>
    </w:p>
    <w:p w14:paraId="61BC179E" w14:textId="77777777" w:rsidR="00BC3EE3" w:rsidRDefault="00000000">
      <w:pPr>
        <w:shd w:val="clear" w:color="auto" w:fill="F2F2F2"/>
        <w:spacing w:after="0"/>
        <w:ind w:left="227" w:right="227"/>
      </w:pPr>
      <w:r>
        <w:rPr>
          <w:rFonts w:ascii="Consolas" w:eastAsia="Consolas" w:hAnsi="Consolas"/>
          <w:color w:val="1A1A1A"/>
          <w:sz w:val="18"/>
        </w:rPr>
        <w:t xml:space="preserve">│   ├── task.py                  Task, </w:t>
      </w:r>
      <w:proofErr w:type="spellStart"/>
      <w:r>
        <w:rPr>
          <w:rFonts w:ascii="Consolas" w:eastAsia="Consolas" w:hAnsi="Consolas"/>
          <w:color w:val="1A1A1A"/>
          <w:sz w:val="18"/>
        </w:rPr>
        <w:t>UploadedCode</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CodeFile</w:t>
      </w:r>
      <w:proofErr w:type="spellEnd"/>
      <w:r>
        <w:rPr>
          <w:rFonts w:ascii="Consolas" w:eastAsia="Consolas" w:hAnsi="Consolas"/>
          <w:color w:val="1A1A1A"/>
          <w:sz w:val="18"/>
        </w:rPr>
        <w:t xml:space="preserve"> 표</w:t>
      </w:r>
    </w:p>
    <w:p w14:paraId="07E2EE88" w14:textId="77777777" w:rsidR="00BC3EE3" w:rsidRDefault="00000000">
      <w:pPr>
        <w:shd w:val="clear" w:color="auto" w:fill="F2F2F2"/>
        <w:spacing w:after="0"/>
        <w:ind w:left="227" w:right="227"/>
      </w:pPr>
      <w:r>
        <w:rPr>
          <w:rFonts w:ascii="Consolas" w:eastAsia="Consolas" w:hAnsi="Consolas"/>
          <w:color w:val="1A1A1A"/>
          <w:sz w:val="18"/>
        </w:rPr>
        <w:t xml:space="preserve">│   ├── learning_document.py     </w:t>
      </w:r>
      <w:proofErr w:type="spellStart"/>
      <w:r>
        <w:rPr>
          <w:rFonts w:ascii="Consolas" w:eastAsia="Consolas" w:hAnsi="Consolas"/>
          <w:color w:val="1A1A1A"/>
          <w:sz w:val="18"/>
        </w:rPr>
        <w:t>LearningDocument</w:t>
      </w:r>
      <w:proofErr w:type="spellEnd"/>
      <w:r>
        <w:rPr>
          <w:rFonts w:ascii="Consolas" w:eastAsia="Consolas" w:hAnsi="Consolas"/>
          <w:color w:val="1A1A1A"/>
          <w:sz w:val="18"/>
        </w:rPr>
        <w:t xml:space="preserve"> 표 (7장 </w:t>
      </w:r>
      <w:proofErr w:type="spellStart"/>
      <w:r>
        <w:rPr>
          <w:rFonts w:ascii="Consolas" w:eastAsia="Consolas" w:hAnsi="Consolas"/>
          <w:color w:val="1A1A1A"/>
          <w:sz w:val="18"/>
        </w:rPr>
        <w:t>교재</w:t>
      </w:r>
      <w:proofErr w:type="spellEnd"/>
      <w:r>
        <w:rPr>
          <w:rFonts w:ascii="Consolas" w:eastAsia="Consolas" w:hAnsi="Consolas"/>
          <w:color w:val="1A1A1A"/>
          <w:sz w:val="18"/>
        </w:rPr>
        <w:t>)</w:t>
      </w:r>
    </w:p>
    <w:p w14:paraId="27E57AA0" w14:textId="77777777" w:rsidR="00BC3EE3" w:rsidRDefault="00000000">
      <w:pPr>
        <w:shd w:val="clear" w:color="auto" w:fill="F2F2F2"/>
        <w:spacing w:after="0"/>
        <w:ind w:left="227" w:right="227"/>
      </w:pPr>
      <w:r>
        <w:rPr>
          <w:rFonts w:ascii="Consolas" w:eastAsia="Consolas" w:hAnsi="Consolas"/>
          <w:color w:val="1A1A1A"/>
          <w:sz w:val="18"/>
        </w:rPr>
        <w:t xml:space="preserve">│   ├── practice_problem.py      </w:t>
      </w:r>
      <w:proofErr w:type="spellStart"/>
      <w:r>
        <w:rPr>
          <w:rFonts w:ascii="Consolas" w:eastAsia="Consolas" w:hAnsi="Consolas"/>
          <w:color w:val="1A1A1A"/>
          <w:sz w:val="18"/>
        </w:rPr>
        <w:t>PracticeProblem</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PracticeSubmission</w:t>
      </w:r>
      <w:proofErr w:type="spellEnd"/>
      <w:r>
        <w:rPr>
          <w:rFonts w:ascii="Consolas" w:eastAsia="Consolas" w:hAnsi="Consolas"/>
          <w:color w:val="1A1A1A"/>
          <w:sz w:val="18"/>
        </w:rPr>
        <w:t xml:space="preserve"> 표</w:t>
      </w:r>
    </w:p>
    <w:p w14:paraId="299E0DD7" w14:textId="77777777" w:rsidR="00BC3EE3" w:rsidRDefault="00000000">
      <w:pPr>
        <w:shd w:val="clear" w:color="auto" w:fill="F2F2F2"/>
        <w:spacing w:after="0"/>
        <w:ind w:left="227" w:right="227"/>
      </w:pPr>
      <w:r>
        <w:rPr>
          <w:rFonts w:ascii="Consolas" w:eastAsia="Consolas" w:hAnsi="Consolas"/>
          <w:color w:val="1A1A1A"/>
          <w:sz w:val="18"/>
        </w:rPr>
        <w:t>│   └── question.py              Question 표 (</w:t>
      </w:r>
      <w:proofErr w:type="spellStart"/>
      <w:r>
        <w:rPr>
          <w:rFonts w:ascii="Consolas" w:eastAsia="Consolas" w:hAnsi="Consolas"/>
          <w:color w:val="1A1A1A"/>
          <w:sz w:val="18"/>
        </w:rPr>
        <w:t>질문</w:t>
      </w:r>
      <w:proofErr w:type="spellEnd"/>
      <w:r>
        <w:rPr>
          <w:rFonts w:ascii="Consolas" w:eastAsia="Consolas" w:hAnsi="Consolas"/>
          <w:color w:val="1A1A1A"/>
          <w:sz w:val="18"/>
        </w:rPr>
        <w:t>/</w:t>
      </w:r>
      <w:proofErr w:type="spellStart"/>
      <w:r>
        <w:rPr>
          <w:rFonts w:ascii="Consolas" w:eastAsia="Consolas" w:hAnsi="Consolas"/>
          <w:color w:val="1A1A1A"/>
          <w:sz w:val="18"/>
        </w:rPr>
        <w:t>답변</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기록</w:t>
      </w:r>
      <w:proofErr w:type="spellEnd"/>
      <w:r>
        <w:rPr>
          <w:rFonts w:ascii="Consolas" w:eastAsia="Consolas" w:hAnsi="Consolas"/>
          <w:color w:val="1A1A1A"/>
          <w:sz w:val="18"/>
        </w:rPr>
        <w:t>)</w:t>
      </w:r>
    </w:p>
    <w:p w14:paraId="2F85B00C"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
    <w:p w14:paraId="36BF860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w:t>
      </w:r>
      <w:proofErr w:type="gramStart"/>
      <w:r>
        <w:rPr>
          <w:rFonts w:ascii="Consolas" w:eastAsia="Consolas" w:hAnsi="Consolas"/>
          <w:color w:val="1A1A1A"/>
          <w:sz w:val="18"/>
          <w:lang w:eastAsia="ko-KR"/>
        </w:rPr>
        <w:t xml:space="preserve">services/  </w:t>
      </w:r>
      <w:proofErr w:type="gramEnd"/>
      <w:r>
        <w:rPr>
          <w:rFonts w:ascii="Consolas" w:eastAsia="Consolas" w:hAnsi="Consolas"/>
          <w:color w:val="1A1A1A"/>
          <w:sz w:val="18"/>
          <w:lang w:eastAsia="ko-KR"/>
        </w:rPr>
        <w:t xml:space="preserve">              ← [실제 업무 규칙] </w:t>
      </w:r>
      <w:proofErr w:type="spellStart"/>
      <w:r>
        <w:rPr>
          <w:rFonts w:ascii="Consolas" w:eastAsia="Consolas" w:hAnsi="Consolas"/>
          <w:color w:val="1A1A1A"/>
          <w:sz w:val="18"/>
          <w:lang w:eastAsia="ko-KR"/>
        </w:rPr>
        <w:t>api</w:t>
      </w:r>
      <w:proofErr w:type="spellEnd"/>
      <w:r>
        <w:rPr>
          <w:rFonts w:ascii="Consolas" w:eastAsia="Consolas" w:hAnsi="Consolas"/>
          <w:color w:val="1A1A1A"/>
          <w:sz w:val="18"/>
          <w:lang w:eastAsia="ko-KR"/>
        </w:rPr>
        <w:t>/가 직접 하지 않고 여기에 위임</w:t>
      </w:r>
    </w:p>
    <w:p w14:paraId="6C851022"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gramStart"/>
      <w:r>
        <w:rPr>
          <w:rFonts w:ascii="Consolas" w:eastAsia="Consolas" w:hAnsi="Consolas"/>
          <w:color w:val="1A1A1A"/>
          <w:sz w:val="18"/>
          <w:lang w:eastAsia="ko-KR"/>
        </w:rPr>
        <w:t xml:space="preserve">auth/  </w:t>
      </w:r>
      <w:proofErr w:type="gramEnd"/>
      <w:r>
        <w:rPr>
          <w:rFonts w:ascii="Consolas" w:eastAsia="Consolas" w:hAnsi="Consolas"/>
          <w:color w:val="1A1A1A"/>
          <w:sz w:val="18"/>
          <w:lang w:eastAsia="ko-KR"/>
        </w:rPr>
        <w:t xml:space="preserve">                   비밀번호 암호화, 토큰 발급/검증</w:t>
      </w:r>
    </w:p>
    <w:p w14:paraId="47C8C989"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gramStart"/>
      <w:r>
        <w:rPr>
          <w:rFonts w:ascii="Consolas" w:eastAsia="Consolas" w:hAnsi="Consolas"/>
          <w:color w:val="1A1A1A"/>
          <w:sz w:val="18"/>
          <w:lang w:eastAsia="ko-KR"/>
        </w:rPr>
        <w:t xml:space="preserve">projects/  </w:t>
      </w:r>
      <w:proofErr w:type="gramEnd"/>
      <w:r>
        <w:rPr>
          <w:rFonts w:ascii="Consolas" w:eastAsia="Consolas" w:hAnsi="Consolas"/>
          <w:color w:val="1A1A1A"/>
          <w:sz w:val="18"/>
          <w:lang w:eastAsia="ko-KR"/>
        </w:rPr>
        <w:t xml:space="preserve">               프로젝트 소유권 검증 등</w:t>
      </w:r>
    </w:p>
    <w:p w14:paraId="7CE856DF"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gramStart"/>
      <w:r>
        <w:rPr>
          <w:rFonts w:ascii="Consolas" w:eastAsia="Consolas" w:hAnsi="Consolas"/>
          <w:color w:val="1A1A1A"/>
          <w:sz w:val="18"/>
          <w:lang w:eastAsia="ko-KR"/>
        </w:rPr>
        <w:t xml:space="preserve">tasks/  </w:t>
      </w:r>
      <w:proofErr w:type="gramEnd"/>
      <w:r>
        <w:rPr>
          <w:rFonts w:ascii="Consolas" w:eastAsia="Consolas" w:hAnsi="Consolas"/>
          <w:color w:val="1A1A1A"/>
          <w:sz w:val="18"/>
          <w:lang w:eastAsia="ko-KR"/>
        </w:rPr>
        <w:t xml:space="preserve">                  업로드 검증, 휴지통/복구 로직</w:t>
      </w:r>
    </w:p>
    <w:p w14:paraId="78599B80"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 </w:t>
      </w:r>
      <w:proofErr w:type="gramStart"/>
      <w:r>
        <w:rPr>
          <w:rFonts w:ascii="Consolas" w:eastAsia="Consolas" w:hAnsi="Consolas"/>
          <w:color w:val="1A1A1A"/>
          <w:sz w:val="18"/>
          <w:lang w:eastAsia="ko-KR"/>
        </w:rPr>
        <w:t xml:space="preserve">ai/  </w:t>
      </w:r>
      <w:proofErr w:type="gramEnd"/>
      <w:r>
        <w:rPr>
          <w:rFonts w:ascii="Consolas" w:eastAsia="Consolas" w:hAnsi="Consolas"/>
          <w:color w:val="1A1A1A"/>
          <w:sz w:val="18"/>
          <w:lang w:eastAsia="ko-KR"/>
        </w:rPr>
        <w:t xml:space="preserve">                     Claude API를 실제로 호출하는 모든 코드</w:t>
      </w:r>
    </w:p>
    <w:p w14:paraId="20AF6C52" w14:textId="77777777" w:rsidR="00BC3EE3" w:rsidRDefault="00000000">
      <w:pPr>
        <w:shd w:val="clear" w:color="auto" w:fill="F2F2F2"/>
        <w:spacing w:after="0"/>
        <w:ind w:left="227" w:right="227"/>
      </w:pPr>
      <w:r>
        <w:rPr>
          <w:rFonts w:ascii="Consolas" w:eastAsia="Consolas" w:hAnsi="Consolas"/>
          <w:color w:val="1A1A1A"/>
          <w:sz w:val="18"/>
        </w:rPr>
        <w:t xml:space="preserve">│       ├── claude_client.py         AI </w:t>
      </w:r>
      <w:proofErr w:type="spellStart"/>
      <w:r>
        <w:rPr>
          <w:rFonts w:ascii="Consolas" w:eastAsia="Consolas" w:hAnsi="Consolas"/>
          <w:color w:val="1A1A1A"/>
          <w:sz w:val="18"/>
        </w:rPr>
        <w:t>호출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공용</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함수</w:t>
      </w:r>
      <w:proofErr w:type="spellEnd"/>
    </w:p>
    <w:p w14:paraId="04DB5225" w14:textId="77777777" w:rsidR="00BC3EE3" w:rsidRDefault="00000000">
      <w:pPr>
        <w:shd w:val="clear" w:color="auto" w:fill="F2F2F2"/>
        <w:spacing w:after="0"/>
        <w:ind w:left="227" w:right="227"/>
      </w:pPr>
      <w:r>
        <w:rPr>
          <w:rFonts w:ascii="Consolas" w:eastAsia="Consolas" w:hAnsi="Consolas"/>
          <w:color w:val="1A1A1A"/>
          <w:sz w:val="18"/>
        </w:rPr>
        <w:t xml:space="preserve">│       ├── document_generator.py    7장 </w:t>
      </w:r>
      <w:proofErr w:type="spellStart"/>
      <w:r>
        <w:rPr>
          <w:rFonts w:ascii="Consolas" w:eastAsia="Consolas" w:hAnsi="Consolas"/>
          <w:color w:val="1A1A1A"/>
          <w:sz w:val="18"/>
        </w:rPr>
        <w:t>교재</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생성</w:t>
      </w:r>
      <w:proofErr w:type="spellEnd"/>
    </w:p>
    <w:p w14:paraId="6CEB0C70" w14:textId="77777777" w:rsidR="00BC3EE3" w:rsidRDefault="00000000">
      <w:pPr>
        <w:shd w:val="clear" w:color="auto" w:fill="F2F2F2"/>
        <w:spacing w:after="0"/>
        <w:ind w:left="227" w:right="227"/>
      </w:pPr>
      <w:r>
        <w:rPr>
          <w:rFonts w:ascii="Consolas" w:eastAsia="Consolas" w:hAnsi="Consolas"/>
          <w:color w:val="1A1A1A"/>
          <w:sz w:val="18"/>
        </w:rPr>
        <w:t xml:space="preserve">│       ├── practice_generator.py    5단계 </w:t>
      </w:r>
      <w:proofErr w:type="spellStart"/>
      <w:r>
        <w:rPr>
          <w:rFonts w:ascii="Consolas" w:eastAsia="Consolas" w:hAnsi="Consolas"/>
          <w:color w:val="1A1A1A"/>
          <w:sz w:val="18"/>
        </w:rPr>
        <w:t>실습</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문제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생성</w:t>
      </w:r>
      <w:proofErr w:type="spellEnd"/>
    </w:p>
    <w:p w14:paraId="10490AF8" w14:textId="77777777" w:rsidR="00BC3EE3" w:rsidRDefault="00000000">
      <w:pPr>
        <w:shd w:val="clear" w:color="auto" w:fill="F2F2F2"/>
        <w:spacing w:after="0"/>
        <w:ind w:left="227" w:right="227"/>
      </w:pPr>
      <w:r>
        <w:rPr>
          <w:rFonts w:ascii="Consolas" w:eastAsia="Consolas" w:hAnsi="Consolas"/>
          <w:color w:val="1A1A1A"/>
          <w:sz w:val="18"/>
        </w:rPr>
        <w:t xml:space="preserve">│       ├── grading_service.py       </w:t>
      </w:r>
      <w:proofErr w:type="spellStart"/>
      <w:r>
        <w:rPr>
          <w:rFonts w:ascii="Consolas" w:eastAsia="Consolas" w:hAnsi="Consolas"/>
          <w:color w:val="1A1A1A"/>
          <w:sz w:val="18"/>
        </w:rPr>
        <w:t>실습</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답안</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채점</w:t>
      </w:r>
      <w:proofErr w:type="spellEnd"/>
      <w:r>
        <w:rPr>
          <w:rFonts w:ascii="Consolas" w:eastAsia="Consolas" w:hAnsi="Consolas"/>
          <w:color w:val="1A1A1A"/>
          <w:sz w:val="18"/>
        </w:rPr>
        <w:t>(</w:t>
      </w:r>
      <w:proofErr w:type="spellStart"/>
      <w:r>
        <w:rPr>
          <w:rFonts w:ascii="Consolas" w:eastAsia="Consolas" w:hAnsi="Consolas"/>
          <w:color w:val="1A1A1A"/>
          <w:sz w:val="18"/>
        </w:rPr>
        <w:t>패턴</w:t>
      </w:r>
      <w:proofErr w:type="spellEnd"/>
      <w:r>
        <w:rPr>
          <w:rFonts w:ascii="Consolas" w:eastAsia="Consolas" w:hAnsi="Consolas"/>
          <w:color w:val="1A1A1A"/>
          <w:sz w:val="18"/>
        </w:rPr>
        <w:t>/AI)</w:t>
      </w:r>
    </w:p>
    <w:p w14:paraId="5D367D52" w14:textId="77777777" w:rsidR="00BC3EE3" w:rsidRDefault="00000000">
      <w:pPr>
        <w:shd w:val="clear" w:color="auto" w:fill="F2F2F2"/>
        <w:spacing w:after="0"/>
        <w:ind w:left="227" w:right="227"/>
      </w:pPr>
      <w:r>
        <w:rPr>
          <w:rFonts w:ascii="Consolas" w:eastAsia="Consolas" w:hAnsi="Consolas"/>
          <w:color w:val="1A1A1A"/>
          <w:sz w:val="18"/>
        </w:rPr>
        <w:t xml:space="preserve">│       └── qa_service.py            </w:t>
      </w:r>
      <w:proofErr w:type="spellStart"/>
      <w:r>
        <w:rPr>
          <w:rFonts w:ascii="Consolas" w:eastAsia="Consolas" w:hAnsi="Consolas"/>
          <w:color w:val="1A1A1A"/>
          <w:sz w:val="18"/>
        </w:rPr>
        <w:t>질문</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답변</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생성</w:t>
      </w:r>
      <w:proofErr w:type="spellEnd"/>
    </w:p>
    <w:p w14:paraId="0E729998" w14:textId="77777777" w:rsidR="00BC3EE3" w:rsidRDefault="00000000">
      <w:pPr>
        <w:shd w:val="clear" w:color="auto" w:fill="F2F2F2"/>
        <w:spacing w:after="0"/>
        <w:ind w:left="227" w:right="227"/>
      </w:pPr>
      <w:r>
        <w:rPr>
          <w:rFonts w:ascii="Consolas" w:eastAsia="Consolas" w:hAnsi="Consolas"/>
          <w:color w:val="1A1A1A"/>
          <w:sz w:val="18"/>
        </w:rPr>
        <w:t>│</w:t>
      </w:r>
    </w:p>
    <w:p w14:paraId="5D7B17C9" w14:textId="77777777" w:rsidR="00BC3EE3" w:rsidRDefault="00000000">
      <w:pPr>
        <w:shd w:val="clear" w:color="auto" w:fill="F2F2F2"/>
        <w:spacing w:after="0"/>
        <w:ind w:left="227" w:right="227"/>
      </w:pPr>
      <w:r>
        <w:rPr>
          <w:rFonts w:ascii="Consolas" w:eastAsia="Consolas" w:hAnsi="Consolas"/>
          <w:color w:val="1A1A1A"/>
          <w:sz w:val="18"/>
        </w:rPr>
        <w:t>└── utils/</w:t>
      </w:r>
    </w:p>
    <w:p w14:paraId="564C635E" w14:textId="77777777" w:rsidR="00BC3EE3" w:rsidRDefault="00000000">
      <w:pPr>
        <w:pBdr>
          <w:bottom w:val="single" w:sz="4" w:space="4" w:color="CCCCCC"/>
        </w:pBdr>
        <w:shd w:val="clear" w:color="auto" w:fill="F2F2F2"/>
        <w:spacing w:after="0"/>
        <w:ind w:left="227" w:right="227"/>
        <w:rPr>
          <w:lang w:eastAsia="ko-KR"/>
        </w:rPr>
      </w:pPr>
      <w:r>
        <w:rPr>
          <w:rFonts w:ascii="Consolas" w:eastAsia="Consolas" w:hAnsi="Consolas"/>
          <w:color w:val="1A1A1A"/>
          <w:sz w:val="18"/>
        </w:rPr>
        <w:t xml:space="preserve">    </w:t>
      </w:r>
      <w:r>
        <w:rPr>
          <w:rFonts w:ascii="Consolas" w:eastAsia="Consolas" w:hAnsi="Consolas"/>
          <w:color w:val="1A1A1A"/>
          <w:sz w:val="18"/>
          <w:lang w:eastAsia="ko-KR"/>
        </w:rPr>
        <w:t>└── security.py           ← 로그인한 사용자가 누구인지 확인하는 공용 도구</w:t>
      </w:r>
    </w:p>
    <w:p w14:paraId="4B8CF5D3" w14:textId="77777777" w:rsidR="00BC3EE3" w:rsidRDefault="00BC3EE3">
      <w:pPr>
        <w:spacing w:after="160"/>
        <w:rPr>
          <w:lang w:eastAsia="ko-KR"/>
        </w:rPr>
      </w:pPr>
    </w:p>
    <w:p w14:paraId="79BF6FF9"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계층 구조 규칙 (헌장 III)</w:t>
      </w:r>
    </w:p>
    <w:p w14:paraId="403798DF" w14:textId="77777777" w:rsidR="00BC3EE3" w:rsidRDefault="00000000">
      <w:pPr>
        <w:shd w:val="clear" w:color="auto" w:fill="EAF1FB"/>
        <w:spacing w:after="40"/>
        <w:ind w:left="170" w:right="170"/>
        <w:rPr>
          <w:lang w:eastAsia="ko-KR"/>
        </w:rPr>
      </w:pPr>
      <w:r>
        <w:rPr>
          <w:sz w:val="20"/>
          <w:lang w:eastAsia="ko-KR"/>
        </w:rPr>
        <w:t>이 프로젝트는 '</w:t>
      </w:r>
      <w:proofErr w:type="spellStart"/>
      <w:r>
        <w:rPr>
          <w:sz w:val="20"/>
          <w:lang w:eastAsia="ko-KR"/>
        </w:rPr>
        <w:t>api</w:t>
      </w:r>
      <w:proofErr w:type="spellEnd"/>
      <w:r>
        <w:rPr>
          <w:sz w:val="20"/>
          <w:lang w:eastAsia="ko-KR"/>
        </w:rPr>
        <w:t xml:space="preserve"> → services → models'라는 한 방향 흐름을 엄격히 지킵니다. </w:t>
      </w:r>
      <w:proofErr w:type="spellStart"/>
      <w:r>
        <w:rPr>
          <w:sz w:val="20"/>
          <w:lang w:eastAsia="ko-KR"/>
        </w:rPr>
        <w:t>api</w:t>
      </w:r>
      <w:proofErr w:type="spellEnd"/>
      <w:r>
        <w:rPr>
          <w:sz w:val="20"/>
          <w:lang w:eastAsia="ko-KR"/>
        </w:rPr>
        <w:t xml:space="preserve">(창구)는 절대로 데이터베이스를 직접 만지지 않고 반드시 services(업무 규칙)를 거쳐야 합니다. 이렇게 하면 '어디에 무슨 코드가 있을지'가 항상 예측 가능해집니다 — URL 처리 코드를 보고 싶으면 </w:t>
      </w:r>
      <w:proofErr w:type="spellStart"/>
      <w:r>
        <w:rPr>
          <w:sz w:val="20"/>
          <w:lang w:eastAsia="ko-KR"/>
        </w:rPr>
        <w:t>api</w:t>
      </w:r>
      <w:proofErr w:type="spellEnd"/>
      <w:r>
        <w:rPr>
          <w:sz w:val="20"/>
          <w:lang w:eastAsia="ko-KR"/>
        </w:rPr>
        <w:t>/, 실제 규칙을 보고 싶으면 services/, 데이터 구조를 보고 싶으면 models/만 보면 됩니다.</w:t>
      </w:r>
    </w:p>
    <w:p w14:paraId="2FF06EC4"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35D6212E" w14:textId="77777777" w:rsidR="00BC3EE3" w:rsidRDefault="00000000">
      <w:pPr>
        <w:pStyle w:val="21"/>
        <w:rPr>
          <w:lang w:eastAsia="ko-KR"/>
        </w:rPr>
      </w:pPr>
      <w:bookmarkStart w:id="11" w:name="_Toc238306541"/>
      <w:r>
        <w:rPr>
          <w:rFonts w:ascii="맑은 고딕" w:eastAsia="맑은 고딕" w:hAnsi="맑은 고딕"/>
          <w:lang w:eastAsia="ko-KR"/>
        </w:rPr>
        <w:lastRenderedPageBreak/>
        <w:t xml:space="preserve">2.5 </w:t>
      </w:r>
      <w:proofErr w:type="gramStart"/>
      <w:r>
        <w:rPr>
          <w:rFonts w:ascii="맑은 고딕" w:eastAsia="맑은 고딕" w:hAnsi="맑은 고딕"/>
          <w:lang w:eastAsia="ko-KR"/>
        </w:rPr>
        <w:t>webapp/ —</w:t>
      </w:r>
      <w:proofErr w:type="gramEnd"/>
      <w:r>
        <w:rPr>
          <w:rFonts w:ascii="맑은 고딕" w:eastAsia="맑은 고딕" w:hAnsi="맑은 고딕"/>
          <w:lang w:eastAsia="ko-KR"/>
        </w:rPr>
        <w:t xml:space="preserve"> React </w:t>
      </w:r>
      <w:proofErr w:type="spellStart"/>
      <w:r>
        <w:rPr>
          <w:rFonts w:ascii="맑은 고딕" w:eastAsia="맑은 고딕" w:hAnsi="맑은 고딕"/>
          <w:lang w:eastAsia="ko-KR"/>
        </w:rPr>
        <w:t>프론트엔드</w:t>
      </w:r>
      <w:proofErr w:type="spellEnd"/>
      <w:r>
        <w:rPr>
          <w:rFonts w:ascii="맑은 고딕" w:eastAsia="맑은 고딕" w:hAnsi="맑은 고딕"/>
          <w:lang w:eastAsia="ko-KR"/>
        </w:rPr>
        <w:t>(화면) 구조</w:t>
      </w:r>
      <w:bookmarkEnd w:id="11"/>
    </w:p>
    <w:p w14:paraId="72C3C297" w14:textId="77777777" w:rsidR="00BC3EE3" w:rsidRDefault="00000000">
      <w:pPr>
        <w:rPr>
          <w:lang w:eastAsia="ko-KR"/>
        </w:rPr>
      </w:pPr>
      <w:r>
        <w:rPr>
          <w:lang w:eastAsia="ko-KR"/>
        </w:rPr>
        <w:t>'</w:t>
      </w:r>
      <w:proofErr w:type="spellStart"/>
      <w:r>
        <w:rPr>
          <w:lang w:eastAsia="ko-KR"/>
        </w:rPr>
        <w:t>프론트엔드</w:t>
      </w:r>
      <w:proofErr w:type="spellEnd"/>
      <w:r>
        <w:rPr>
          <w:lang w:eastAsia="ko-KR"/>
        </w:rPr>
        <w:t>'는 사용자가 브라우저에서 실제로 보고 클릭하는 화면 프로그램입니다. 이 프로젝트는 React 19 + TypeScript + Vite 조합으로 만들었습니다.</w:t>
      </w:r>
    </w:p>
    <w:tbl>
      <w:tblPr>
        <w:tblStyle w:val="af9"/>
        <w:tblW w:w="0" w:type="auto"/>
        <w:jc w:val="center"/>
        <w:tblLook w:val="04A0" w:firstRow="1" w:lastRow="0" w:firstColumn="1" w:lastColumn="0" w:noHBand="0" w:noVBand="1"/>
      </w:tblPr>
      <w:tblGrid>
        <w:gridCol w:w="3515"/>
        <w:gridCol w:w="5216"/>
      </w:tblGrid>
      <w:tr w:rsidR="00BC3EE3" w14:paraId="65C28069" w14:textId="77777777">
        <w:trPr>
          <w:jc w:val="center"/>
        </w:trPr>
        <w:tc>
          <w:tcPr>
            <w:tcW w:w="3515" w:type="dxa"/>
            <w:shd w:val="clear" w:color="auto" w:fill="1F3A5F"/>
          </w:tcPr>
          <w:p w14:paraId="5B0D15BD" w14:textId="77777777" w:rsidR="00BC3EE3" w:rsidRDefault="00000000">
            <w:proofErr w:type="spellStart"/>
            <w:r>
              <w:rPr>
                <w:b/>
                <w:color w:val="FFFFFF"/>
                <w:sz w:val="20"/>
              </w:rPr>
              <w:t>파일</w:t>
            </w:r>
            <w:proofErr w:type="spellEnd"/>
          </w:p>
        </w:tc>
        <w:tc>
          <w:tcPr>
            <w:tcW w:w="5216" w:type="dxa"/>
            <w:shd w:val="clear" w:color="auto" w:fill="1F3A5F"/>
          </w:tcPr>
          <w:p w14:paraId="2007C94E" w14:textId="77777777" w:rsidR="00BC3EE3" w:rsidRDefault="00000000">
            <w:proofErr w:type="spellStart"/>
            <w:r>
              <w:rPr>
                <w:b/>
                <w:color w:val="FFFFFF"/>
                <w:sz w:val="20"/>
              </w:rPr>
              <w:t>역할</w:t>
            </w:r>
            <w:proofErr w:type="spellEnd"/>
          </w:p>
        </w:tc>
      </w:tr>
      <w:tr w:rsidR="00BC3EE3" w14:paraId="67327788" w14:textId="77777777">
        <w:trPr>
          <w:jc w:val="center"/>
        </w:trPr>
        <w:tc>
          <w:tcPr>
            <w:tcW w:w="3515" w:type="dxa"/>
          </w:tcPr>
          <w:p w14:paraId="71C53C7E" w14:textId="77777777" w:rsidR="00BC3EE3" w:rsidRDefault="00000000">
            <w:proofErr w:type="spellStart"/>
            <w:r>
              <w:rPr>
                <w:sz w:val="20"/>
              </w:rPr>
              <w:t>src</w:t>
            </w:r>
            <w:proofErr w:type="spellEnd"/>
            <w:r>
              <w:rPr>
                <w:sz w:val="20"/>
              </w:rPr>
              <w:t>/</w:t>
            </w:r>
            <w:proofErr w:type="spellStart"/>
            <w:r>
              <w:rPr>
                <w:sz w:val="20"/>
              </w:rPr>
              <w:t>main.tsx</w:t>
            </w:r>
            <w:proofErr w:type="spellEnd"/>
          </w:p>
        </w:tc>
        <w:tc>
          <w:tcPr>
            <w:tcW w:w="5216" w:type="dxa"/>
          </w:tcPr>
          <w:p w14:paraId="36AEB3BF" w14:textId="77777777" w:rsidR="00BC3EE3" w:rsidRDefault="00000000">
            <w:pPr>
              <w:rPr>
                <w:lang w:eastAsia="ko-KR"/>
              </w:rPr>
            </w:pPr>
            <w:r>
              <w:rPr>
                <w:sz w:val="20"/>
                <w:lang w:eastAsia="ko-KR"/>
              </w:rPr>
              <w:t>화면 프로그램이 브라우저에서 처음 실행되는 지점</w:t>
            </w:r>
          </w:p>
        </w:tc>
      </w:tr>
      <w:tr w:rsidR="00BC3EE3" w14:paraId="3790B536" w14:textId="77777777">
        <w:trPr>
          <w:jc w:val="center"/>
        </w:trPr>
        <w:tc>
          <w:tcPr>
            <w:tcW w:w="3515" w:type="dxa"/>
          </w:tcPr>
          <w:p w14:paraId="162091BF" w14:textId="77777777" w:rsidR="00BC3EE3" w:rsidRDefault="00000000">
            <w:proofErr w:type="spellStart"/>
            <w:r>
              <w:rPr>
                <w:sz w:val="20"/>
              </w:rPr>
              <w:t>src</w:t>
            </w:r>
            <w:proofErr w:type="spellEnd"/>
            <w:r>
              <w:rPr>
                <w:sz w:val="20"/>
              </w:rPr>
              <w:t>/</w:t>
            </w:r>
            <w:proofErr w:type="spellStart"/>
            <w:r>
              <w:rPr>
                <w:sz w:val="20"/>
              </w:rPr>
              <w:t>App.tsx</w:t>
            </w:r>
            <w:proofErr w:type="spellEnd"/>
          </w:p>
        </w:tc>
        <w:tc>
          <w:tcPr>
            <w:tcW w:w="5216" w:type="dxa"/>
          </w:tcPr>
          <w:p w14:paraId="7A841118" w14:textId="77777777" w:rsidR="00BC3EE3" w:rsidRDefault="00000000">
            <w:pPr>
              <w:rPr>
                <w:lang w:eastAsia="ko-KR"/>
              </w:rPr>
            </w:pPr>
            <w:r>
              <w:rPr>
                <w:sz w:val="20"/>
                <w:lang w:eastAsia="ko-KR"/>
              </w:rPr>
              <w:t>로그인 여부에 따라 로그인 화면 또는 프로젝트 목록 화면을 보여주는 최상위 컴포넌트</w:t>
            </w:r>
          </w:p>
        </w:tc>
      </w:tr>
      <w:tr w:rsidR="00BC3EE3" w14:paraId="58AB9BFE" w14:textId="77777777">
        <w:trPr>
          <w:jc w:val="center"/>
        </w:trPr>
        <w:tc>
          <w:tcPr>
            <w:tcW w:w="3515" w:type="dxa"/>
          </w:tcPr>
          <w:p w14:paraId="4584BD3F" w14:textId="77777777" w:rsidR="00BC3EE3" w:rsidRDefault="00000000">
            <w:proofErr w:type="spellStart"/>
            <w:r>
              <w:rPr>
                <w:sz w:val="20"/>
              </w:rPr>
              <w:t>src</w:t>
            </w:r>
            <w:proofErr w:type="spellEnd"/>
            <w:r>
              <w:rPr>
                <w:sz w:val="20"/>
              </w:rPr>
              <w:t>/pages/</w:t>
            </w:r>
            <w:proofErr w:type="spellStart"/>
            <w:r>
              <w:rPr>
                <w:sz w:val="20"/>
              </w:rPr>
              <w:t>LoginPage.tsx</w:t>
            </w:r>
            <w:proofErr w:type="spellEnd"/>
            <w:r>
              <w:rPr>
                <w:sz w:val="20"/>
              </w:rPr>
              <w:t xml:space="preserve"> / </w:t>
            </w:r>
            <w:proofErr w:type="spellStart"/>
            <w:r>
              <w:rPr>
                <w:sz w:val="20"/>
              </w:rPr>
              <w:t>SignupPage.tsx</w:t>
            </w:r>
            <w:proofErr w:type="spellEnd"/>
          </w:p>
        </w:tc>
        <w:tc>
          <w:tcPr>
            <w:tcW w:w="5216" w:type="dxa"/>
          </w:tcPr>
          <w:p w14:paraId="105CF18E" w14:textId="77777777" w:rsidR="00BC3EE3" w:rsidRDefault="00000000">
            <w:proofErr w:type="spellStart"/>
            <w:r>
              <w:rPr>
                <w:sz w:val="20"/>
              </w:rPr>
              <w:t>로그인</w:t>
            </w:r>
            <w:proofErr w:type="spellEnd"/>
            <w:r>
              <w:rPr>
                <w:sz w:val="20"/>
              </w:rPr>
              <w:t xml:space="preserve"> / </w:t>
            </w:r>
            <w:proofErr w:type="spellStart"/>
            <w:r>
              <w:rPr>
                <w:sz w:val="20"/>
              </w:rPr>
              <w:t>회원가입</w:t>
            </w:r>
            <w:proofErr w:type="spellEnd"/>
            <w:r>
              <w:rPr>
                <w:sz w:val="20"/>
              </w:rPr>
              <w:t xml:space="preserve"> </w:t>
            </w:r>
            <w:proofErr w:type="spellStart"/>
            <w:r>
              <w:rPr>
                <w:sz w:val="20"/>
              </w:rPr>
              <w:t>화면</w:t>
            </w:r>
            <w:proofErr w:type="spellEnd"/>
          </w:p>
        </w:tc>
      </w:tr>
      <w:tr w:rsidR="00BC3EE3" w14:paraId="664EB9D9" w14:textId="77777777">
        <w:trPr>
          <w:jc w:val="center"/>
        </w:trPr>
        <w:tc>
          <w:tcPr>
            <w:tcW w:w="3515" w:type="dxa"/>
          </w:tcPr>
          <w:p w14:paraId="4A8C3D15" w14:textId="77777777" w:rsidR="00BC3EE3" w:rsidRDefault="00000000">
            <w:proofErr w:type="spellStart"/>
            <w:r>
              <w:rPr>
                <w:sz w:val="20"/>
              </w:rPr>
              <w:t>src</w:t>
            </w:r>
            <w:proofErr w:type="spellEnd"/>
            <w:r>
              <w:rPr>
                <w:sz w:val="20"/>
              </w:rPr>
              <w:t>/pages/</w:t>
            </w:r>
            <w:proofErr w:type="spellStart"/>
            <w:r>
              <w:rPr>
                <w:sz w:val="20"/>
              </w:rPr>
              <w:t>ProjectsPage.tsx</w:t>
            </w:r>
            <w:proofErr w:type="spellEnd"/>
          </w:p>
        </w:tc>
        <w:tc>
          <w:tcPr>
            <w:tcW w:w="5216" w:type="dxa"/>
          </w:tcPr>
          <w:p w14:paraId="0110385B" w14:textId="77777777" w:rsidR="00BC3EE3" w:rsidRDefault="00000000">
            <w:r>
              <w:rPr>
                <w:sz w:val="20"/>
              </w:rPr>
              <w:t xml:space="preserve">내 </w:t>
            </w:r>
            <w:proofErr w:type="spellStart"/>
            <w:r>
              <w:rPr>
                <w:sz w:val="20"/>
              </w:rPr>
              <w:t>프로젝트</w:t>
            </w:r>
            <w:proofErr w:type="spellEnd"/>
            <w:r>
              <w:rPr>
                <w:sz w:val="20"/>
              </w:rPr>
              <w:t xml:space="preserve"> </w:t>
            </w:r>
            <w:proofErr w:type="spellStart"/>
            <w:r>
              <w:rPr>
                <w:sz w:val="20"/>
              </w:rPr>
              <w:t>목록</w:t>
            </w:r>
            <w:proofErr w:type="spellEnd"/>
            <w:r>
              <w:rPr>
                <w:sz w:val="20"/>
              </w:rPr>
              <w:t xml:space="preserve"> </w:t>
            </w:r>
            <w:proofErr w:type="spellStart"/>
            <w:r>
              <w:rPr>
                <w:sz w:val="20"/>
              </w:rPr>
              <w:t>화면</w:t>
            </w:r>
            <w:proofErr w:type="spellEnd"/>
          </w:p>
        </w:tc>
      </w:tr>
      <w:tr w:rsidR="00BC3EE3" w14:paraId="08B7C72F" w14:textId="77777777">
        <w:trPr>
          <w:jc w:val="center"/>
        </w:trPr>
        <w:tc>
          <w:tcPr>
            <w:tcW w:w="3515" w:type="dxa"/>
          </w:tcPr>
          <w:p w14:paraId="753C9BE9" w14:textId="77777777" w:rsidR="00BC3EE3" w:rsidRDefault="00000000">
            <w:proofErr w:type="spellStart"/>
            <w:r>
              <w:rPr>
                <w:sz w:val="20"/>
              </w:rPr>
              <w:t>src</w:t>
            </w:r>
            <w:proofErr w:type="spellEnd"/>
            <w:r>
              <w:rPr>
                <w:sz w:val="20"/>
              </w:rPr>
              <w:t>/pages/</w:t>
            </w:r>
            <w:proofErr w:type="spellStart"/>
            <w:r>
              <w:rPr>
                <w:sz w:val="20"/>
              </w:rPr>
              <w:t>TaskListPage.tsx</w:t>
            </w:r>
            <w:proofErr w:type="spellEnd"/>
          </w:p>
        </w:tc>
        <w:tc>
          <w:tcPr>
            <w:tcW w:w="5216" w:type="dxa"/>
          </w:tcPr>
          <w:p w14:paraId="31363C65" w14:textId="77777777" w:rsidR="00BC3EE3" w:rsidRDefault="00000000">
            <w:pPr>
              <w:rPr>
                <w:lang w:eastAsia="ko-KR"/>
              </w:rPr>
            </w:pPr>
            <w:r>
              <w:rPr>
                <w:sz w:val="20"/>
                <w:lang w:eastAsia="ko-KR"/>
              </w:rPr>
              <w:t>프로젝트 안 Task 목록 + 휴지통 화면</w:t>
            </w:r>
          </w:p>
        </w:tc>
      </w:tr>
      <w:tr w:rsidR="00BC3EE3" w14:paraId="0328C29C" w14:textId="77777777">
        <w:trPr>
          <w:jc w:val="center"/>
        </w:trPr>
        <w:tc>
          <w:tcPr>
            <w:tcW w:w="3515" w:type="dxa"/>
          </w:tcPr>
          <w:p w14:paraId="0D611D69" w14:textId="77777777" w:rsidR="00BC3EE3" w:rsidRDefault="00000000">
            <w:proofErr w:type="spellStart"/>
            <w:r>
              <w:rPr>
                <w:sz w:val="20"/>
              </w:rPr>
              <w:t>src</w:t>
            </w:r>
            <w:proofErr w:type="spellEnd"/>
            <w:r>
              <w:rPr>
                <w:sz w:val="20"/>
              </w:rPr>
              <w:t>/pages/</w:t>
            </w:r>
            <w:proofErr w:type="spellStart"/>
            <w:r>
              <w:rPr>
                <w:sz w:val="20"/>
              </w:rPr>
              <w:t>TaskUploadPage.tsx</w:t>
            </w:r>
            <w:proofErr w:type="spellEnd"/>
          </w:p>
        </w:tc>
        <w:tc>
          <w:tcPr>
            <w:tcW w:w="5216" w:type="dxa"/>
          </w:tcPr>
          <w:p w14:paraId="61B1F59F" w14:textId="77777777" w:rsidR="00BC3EE3" w:rsidRDefault="00000000">
            <w:pPr>
              <w:rPr>
                <w:lang w:eastAsia="ko-KR"/>
              </w:rPr>
            </w:pPr>
            <w:r>
              <w:rPr>
                <w:sz w:val="20"/>
                <w:lang w:eastAsia="ko-KR"/>
              </w:rPr>
              <w:t>새 Task 만들기(코드 업로드) 화면</w:t>
            </w:r>
          </w:p>
        </w:tc>
      </w:tr>
      <w:tr w:rsidR="00BC3EE3" w14:paraId="3FE6B1C0" w14:textId="77777777">
        <w:trPr>
          <w:jc w:val="center"/>
        </w:trPr>
        <w:tc>
          <w:tcPr>
            <w:tcW w:w="3515" w:type="dxa"/>
          </w:tcPr>
          <w:p w14:paraId="4DBE9916" w14:textId="77777777" w:rsidR="00BC3EE3" w:rsidRDefault="00000000">
            <w:proofErr w:type="spellStart"/>
            <w:r>
              <w:rPr>
                <w:sz w:val="20"/>
              </w:rPr>
              <w:t>src</w:t>
            </w:r>
            <w:proofErr w:type="spellEnd"/>
            <w:r>
              <w:rPr>
                <w:sz w:val="20"/>
              </w:rPr>
              <w:t>/pages/</w:t>
            </w:r>
            <w:proofErr w:type="spellStart"/>
            <w:r>
              <w:rPr>
                <w:sz w:val="20"/>
              </w:rPr>
              <w:t>TaskDetailPage.tsx</w:t>
            </w:r>
            <w:proofErr w:type="spellEnd"/>
          </w:p>
        </w:tc>
        <w:tc>
          <w:tcPr>
            <w:tcW w:w="5216" w:type="dxa"/>
          </w:tcPr>
          <w:p w14:paraId="2403C699" w14:textId="77777777" w:rsidR="00BC3EE3" w:rsidRDefault="00000000">
            <w:pPr>
              <w:rPr>
                <w:lang w:eastAsia="ko-KR"/>
              </w:rPr>
            </w:pPr>
            <w:r>
              <w:rPr>
                <w:sz w:val="20"/>
                <w:lang w:eastAsia="ko-KR"/>
              </w:rPr>
              <w:t>교재 열람 + 실습 문제 + Q&amp;A를 한 화면에서 보여주는 핵심 화면</w:t>
            </w:r>
          </w:p>
        </w:tc>
      </w:tr>
      <w:tr w:rsidR="00BC3EE3" w14:paraId="49D3CCC6" w14:textId="77777777">
        <w:trPr>
          <w:jc w:val="center"/>
        </w:trPr>
        <w:tc>
          <w:tcPr>
            <w:tcW w:w="3515" w:type="dxa"/>
          </w:tcPr>
          <w:p w14:paraId="103DE83F" w14:textId="77777777" w:rsidR="00BC3EE3" w:rsidRDefault="00000000">
            <w:proofErr w:type="spellStart"/>
            <w:r>
              <w:rPr>
                <w:sz w:val="20"/>
              </w:rPr>
              <w:t>src</w:t>
            </w:r>
            <w:proofErr w:type="spellEnd"/>
            <w:r>
              <w:rPr>
                <w:sz w:val="20"/>
              </w:rPr>
              <w:t>/</w:t>
            </w:r>
            <w:proofErr w:type="spellStart"/>
            <w:r>
              <w:rPr>
                <w:sz w:val="20"/>
              </w:rPr>
              <w:t>api</w:t>
            </w:r>
            <w:proofErr w:type="spellEnd"/>
            <w:r>
              <w:rPr>
                <w:sz w:val="20"/>
              </w:rPr>
              <w:t>/*.</w:t>
            </w:r>
            <w:proofErr w:type="spellStart"/>
            <w:r>
              <w:rPr>
                <w:sz w:val="20"/>
              </w:rPr>
              <w:t>ts</w:t>
            </w:r>
            <w:proofErr w:type="spellEnd"/>
          </w:p>
        </w:tc>
        <w:tc>
          <w:tcPr>
            <w:tcW w:w="5216" w:type="dxa"/>
          </w:tcPr>
          <w:p w14:paraId="32037608" w14:textId="77777777" w:rsidR="00BC3EE3" w:rsidRDefault="00000000">
            <w:proofErr w:type="spellStart"/>
            <w:r>
              <w:rPr>
                <w:sz w:val="20"/>
              </w:rPr>
              <w:t>백엔드</w:t>
            </w:r>
            <w:proofErr w:type="spellEnd"/>
            <w:r>
              <w:rPr>
                <w:sz w:val="20"/>
              </w:rPr>
              <w:t xml:space="preserve"> </w:t>
            </w:r>
            <w:proofErr w:type="spellStart"/>
            <w:r>
              <w:rPr>
                <w:sz w:val="20"/>
              </w:rPr>
              <w:t>서버에</w:t>
            </w:r>
            <w:proofErr w:type="spellEnd"/>
            <w:r>
              <w:rPr>
                <w:sz w:val="20"/>
              </w:rPr>
              <w:t xml:space="preserve"> </w:t>
            </w:r>
            <w:proofErr w:type="spellStart"/>
            <w:r>
              <w:rPr>
                <w:sz w:val="20"/>
              </w:rPr>
              <w:t>실제로</w:t>
            </w:r>
            <w:proofErr w:type="spellEnd"/>
            <w:r>
              <w:rPr>
                <w:sz w:val="20"/>
              </w:rPr>
              <w:t xml:space="preserve"> HTTP </w:t>
            </w:r>
            <w:proofErr w:type="spellStart"/>
            <w:r>
              <w:rPr>
                <w:sz w:val="20"/>
              </w:rPr>
              <w:t>요청을</w:t>
            </w:r>
            <w:proofErr w:type="spellEnd"/>
            <w:r>
              <w:rPr>
                <w:sz w:val="20"/>
              </w:rPr>
              <w:t xml:space="preserve"> </w:t>
            </w:r>
            <w:proofErr w:type="spellStart"/>
            <w:r>
              <w:rPr>
                <w:sz w:val="20"/>
              </w:rPr>
              <w:t>보내는</w:t>
            </w:r>
            <w:proofErr w:type="spellEnd"/>
            <w:r>
              <w:rPr>
                <w:sz w:val="20"/>
              </w:rPr>
              <w:t xml:space="preserve"> </w:t>
            </w:r>
            <w:proofErr w:type="spellStart"/>
            <w:r>
              <w:rPr>
                <w:sz w:val="20"/>
              </w:rPr>
              <w:t>함수들</w:t>
            </w:r>
            <w:proofErr w:type="spellEnd"/>
            <w:r>
              <w:rPr>
                <w:sz w:val="20"/>
              </w:rPr>
              <w:t xml:space="preserve"> (</w:t>
            </w:r>
            <w:proofErr w:type="spellStart"/>
            <w:r>
              <w:rPr>
                <w:sz w:val="20"/>
              </w:rPr>
              <w:t>auth.ts</w:t>
            </w:r>
            <w:proofErr w:type="spellEnd"/>
            <w:r>
              <w:rPr>
                <w:sz w:val="20"/>
              </w:rPr>
              <w:t xml:space="preserve">, </w:t>
            </w:r>
            <w:proofErr w:type="spellStart"/>
            <w:r>
              <w:rPr>
                <w:sz w:val="20"/>
              </w:rPr>
              <w:t>tasks.ts</w:t>
            </w:r>
            <w:proofErr w:type="spellEnd"/>
            <w:r>
              <w:rPr>
                <w:sz w:val="20"/>
              </w:rPr>
              <w:t xml:space="preserve">, </w:t>
            </w:r>
            <w:proofErr w:type="spellStart"/>
            <w:r>
              <w:rPr>
                <w:sz w:val="20"/>
              </w:rPr>
              <w:t>documents.ts</w:t>
            </w:r>
            <w:proofErr w:type="spellEnd"/>
            <w:r>
              <w:rPr>
                <w:sz w:val="20"/>
              </w:rPr>
              <w:t xml:space="preserve">, </w:t>
            </w:r>
            <w:proofErr w:type="spellStart"/>
            <w:r>
              <w:rPr>
                <w:sz w:val="20"/>
              </w:rPr>
              <w:t>practice.ts</w:t>
            </w:r>
            <w:proofErr w:type="spellEnd"/>
            <w:r>
              <w:rPr>
                <w:sz w:val="20"/>
              </w:rPr>
              <w:t xml:space="preserve">, </w:t>
            </w:r>
            <w:proofErr w:type="spellStart"/>
            <w:r>
              <w:rPr>
                <w:sz w:val="20"/>
              </w:rPr>
              <w:t>qa.ts</w:t>
            </w:r>
            <w:proofErr w:type="spellEnd"/>
            <w:r>
              <w:rPr>
                <w:sz w:val="20"/>
              </w:rPr>
              <w:t>)</w:t>
            </w:r>
          </w:p>
        </w:tc>
      </w:tr>
    </w:tbl>
    <w:p w14:paraId="5D63A6CA" w14:textId="77777777" w:rsidR="00BC3EE3" w:rsidRDefault="00BC3EE3">
      <w:pPr>
        <w:spacing w:after="200"/>
      </w:pPr>
    </w:p>
    <w:p w14:paraId="53026B93" w14:textId="77777777" w:rsidR="00BC3EE3" w:rsidRDefault="00000000">
      <w:pPr>
        <w:rPr>
          <w:lang w:eastAsia="ko-KR"/>
        </w:rPr>
      </w:pPr>
      <w:r>
        <w:rPr>
          <w:lang w:eastAsia="ko-KR"/>
        </w:rPr>
        <w:t>이 프로젝트는 화면 전환에 별도의 '라우팅 라이브러리'</w:t>
      </w:r>
      <w:proofErr w:type="spellStart"/>
      <w:r>
        <w:rPr>
          <w:lang w:eastAsia="ko-KR"/>
        </w:rPr>
        <w:t>를</w:t>
      </w:r>
      <w:proofErr w:type="spellEnd"/>
      <w:r>
        <w:rPr>
          <w:lang w:eastAsia="ko-KR"/>
        </w:rPr>
        <w:t xml:space="preserve"> 쓰지 않고, </w:t>
      </w:r>
      <w:proofErr w:type="spellStart"/>
      <w:r>
        <w:rPr>
          <w:lang w:eastAsia="ko-KR"/>
        </w:rPr>
        <w:t>App.tsx</w:t>
      </w:r>
      <w:proofErr w:type="spellEnd"/>
      <w:r>
        <w:rPr>
          <w:lang w:eastAsia="ko-KR"/>
        </w:rPr>
        <w:t xml:space="preserve"> 안에서 '지금 어떤 화면을 보여줄지'</w:t>
      </w:r>
      <w:proofErr w:type="spellStart"/>
      <w:r>
        <w:rPr>
          <w:lang w:eastAsia="ko-KR"/>
        </w:rPr>
        <w:t>를</w:t>
      </w:r>
      <w:proofErr w:type="spellEnd"/>
      <w:r>
        <w:rPr>
          <w:lang w:eastAsia="ko-KR"/>
        </w:rPr>
        <w:t xml:space="preserve"> 상태(state)값으로 직접 관리합니다. 초보자가 이해하기에 더 직관적인 방식을 의도적으로 선택한 것입니다.</w:t>
      </w:r>
    </w:p>
    <w:p w14:paraId="1EE5B83A" w14:textId="77777777" w:rsidR="00BC3EE3" w:rsidRDefault="00000000">
      <w:pPr>
        <w:pStyle w:val="21"/>
        <w:rPr>
          <w:lang w:eastAsia="ko-KR"/>
        </w:rPr>
      </w:pPr>
      <w:bookmarkStart w:id="12" w:name="_Toc238306542"/>
      <w:r>
        <w:rPr>
          <w:rFonts w:ascii="맑은 고딕" w:eastAsia="맑은 고딕" w:hAnsi="맑은 고딕"/>
          <w:lang w:eastAsia="ko-KR"/>
        </w:rPr>
        <w:t>2.6 docs/task-</w:t>
      </w:r>
      <w:proofErr w:type="gramStart"/>
      <w:r>
        <w:rPr>
          <w:rFonts w:ascii="맑은 고딕" w:eastAsia="맑은 고딕" w:hAnsi="맑은 고딕"/>
          <w:lang w:eastAsia="ko-KR"/>
        </w:rPr>
        <w:t>reports/ —</w:t>
      </w:r>
      <w:proofErr w:type="gramEnd"/>
      <w:r>
        <w:rPr>
          <w:rFonts w:ascii="맑은 고딕" w:eastAsia="맑은 고딕" w:hAnsi="맑은 고딕"/>
          <w:lang w:eastAsia="ko-KR"/>
        </w:rPr>
        <w:t xml:space="preserve"> 작업 보고서 폴더</w:t>
      </w:r>
      <w:bookmarkEnd w:id="12"/>
    </w:p>
    <w:p w14:paraId="6DD94A08" w14:textId="77777777" w:rsidR="00BC3EE3" w:rsidRDefault="00000000">
      <w:pPr>
        <w:rPr>
          <w:lang w:eastAsia="ko-KR"/>
        </w:rPr>
      </w:pPr>
      <w:r>
        <w:rPr>
          <w:lang w:eastAsia="ko-KR"/>
        </w:rPr>
        <w:t>헌장 II(Context Engineering)는 '기능 하나가 끝날 때마다 작업 보고서를 반드시 작성해야 한다'고 규정합니다. 이 보고서는 나중에 사람이(또는 AI가) 몇 주 뒤에 돌아와서 '이 기능이 어떻게 만들어졌더라?'를 다시 파악할 때 참고하는 요약 문서입니다.</w:t>
      </w:r>
    </w:p>
    <w:tbl>
      <w:tblPr>
        <w:tblStyle w:val="af9"/>
        <w:tblW w:w="0" w:type="auto"/>
        <w:jc w:val="center"/>
        <w:tblLook w:val="04A0" w:firstRow="1" w:lastRow="0" w:firstColumn="1" w:lastColumn="0" w:noHBand="0" w:noVBand="1"/>
      </w:tblPr>
      <w:tblGrid>
        <w:gridCol w:w="3855"/>
        <w:gridCol w:w="4876"/>
      </w:tblGrid>
      <w:tr w:rsidR="00BC3EE3" w14:paraId="7BCAEE92" w14:textId="77777777">
        <w:trPr>
          <w:jc w:val="center"/>
        </w:trPr>
        <w:tc>
          <w:tcPr>
            <w:tcW w:w="3855" w:type="dxa"/>
            <w:shd w:val="clear" w:color="auto" w:fill="1F3A5F"/>
          </w:tcPr>
          <w:p w14:paraId="43FA0141" w14:textId="77777777" w:rsidR="00BC3EE3" w:rsidRDefault="00000000">
            <w:proofErr w:type="spellStart"/>
            <w:r>
              <w:rPr>
                <w:b/>
                <w:color w:val="FFFFFF"/>
                <w:sz w:val="20"/>
              </w:rPr>
              <w:t>파일</w:t>
            </w:r>
            <w:proofErr w:type="spellEnd"/>
          </w:p>
        </w:tc>
        <w:tc>
          <w:tcPr>
            <w:tcW w:w="4876" w:type="dxa"/>
            <w:shd w:val="clear" w:color="auto" w:fill="1F3A5F"/>
          </w:tcPr>
          <w:p w14:paraId="690EE743" w14:textId="77777777" w:rsidR="00BC3EE3" w:rsidRDefault="00000000">
            <w:proofErr w:type="spellStart"/>
            <w:r>
              <w:rPr>
                <w:b/>
                <w:color w:val="FFFFFF"/>
                <w:sz w:val="20"/>
              </w:rPr>
              <w:t>내용</w:t>
            </w:r>
            <w:proofErr w:type="spellEnd"/>
          </w:p>
        </w:tc>
      </w:tr>
      <w:tr w:rsidR="00BC3EE3" w14:paraId="03D35C55" w14:textId="77777777">
        <w:trPr>
          <w:jc w:val="center"/>
        </w:trPr>
        <w:tc>
          <w:tcPr>
            <w:tcW w:w="3855" w:type="dxa"/>
          </w:tcPr>
          <w:p w14:paraId="332F5332" w14:textId="77777777" w:rsidR="00BC3EE3" w:rsidRDefault="00000000">
            <w:r>
              <w:rPr>
                <w:sz w:val="20"/>
              </w:rPr>
              <w:lastRenderedPageBreak/>
              <w:t>TASK-001-user-auth.md</w:t>
            </w:r>
          </w:p>
        </w:tc>
        <w:tc>
          <w:tcPr>
            <w:tcW w:w="4876" w:type="dxa"/>
          </w:tcPr>
          <w:p w14:paraId="39977E41" w14:textId="77777777" w:rsidR="00BC3EE3" w:rsidRDefault="00000000">
            <w:pPr>
              <w:rPr>
                <w:lang w:eastAsia="ko-KR"/>
              </w:rPr>
            </w:pPr>
            <w:r>
              <w:rPr>
                <w:sz w:val="20"/>
                <w:lang w:eastAsia="ko-KR"/>
              </w:rPr>
              <w:t xml:space="preserve">회원가입/로그인 기능 완료 보고서 — 커버리지 96%, TDD </w:t>
            </w:r>
            <w:proofErr w:type="spellStart"/>
            <w:r>
              <w:rPr>
                <w:sz w:val="20"/>
                <w:lang w:eastAsia="ko-KR"/>
              </w:rPr>
              <w:t>커밋</w:t>
            </w:r>
            <w:proofErr w:type="spellEnd"/>
            <w:r>
              <w:rPr>
                <w:sz w:val="20"/>
                <w:lang w:eastAsia="ko-KR"/>
              </w:rPr>
              <w:t xml:space="preserve"> 해시, 기술 결정</w:t>
            </w:r>
          </w:p>
        </w:tc>
      </w:tr>
      <w:tr w:rsidR="00BC3EE3" w14:paraId="4F73FBD3" w14:textId="77777777">
        <w:trPr>
          <w:jc w:val="center"/>
        </w:trPr>
        <w:tc>
          <w:tcPr>
            <w:tcW w:w="3855" w:type="dxa"/>
          </w:tcPr>
          <w:p w14:paraId="5E89DEC0" w14:textId="77777777" w:rsidR="00BC3EE3" w:rsidRDefault="00000000">
            <w:r>
              <w:rPr>
                <w:sz w:val="20"/>
              </w:rPr>
              <w:t>TASK-003-task-learning-content.md</w:t>
            </w:r>
          </w:p>
        </w:tc>
        <w:tc>
          <w:tcPr>
            <w:tcW w:w="4876" w:type="dxa"/>
          </w:tcPr>
          <w:p w14:paraId="6A335C97" w14:textId="77777777" w:rsidR="00BC3EE3" w:rsidRDefault="00000000">
            <w:pPr>
              <w:rPr>
                <w:lang w:eastAsia="ko-KR"/>
              </w:rPr>
            </w:pPr>
            <w:r>
              <w:rPr>
                <w:sz w:val="20"/>
                <w:lang w:eastAsia="ko-KR"/>
              </w:rPr>
              <w:t xml:space="preserve">이 교재의 핵심 사례 기능 완료 보고서 — 커버리지 95%, 6개 User Story별 RED/GREEN/REFACTOR </w:t>
            </w:r>
            <w:proofErr w:type="spellStart"/>
            <w:r>
              <w:rPr>
                <w:sz w:val="20"/>
                <w:lang w:eastAsia="ko-KR"/>
              </w:rPr>
              <w:t>커밋</w:t>
            </w:r>
            <w:proofErr w:type="spellEnd"/>
            <w:r>
              <w:rPr>
                <w:sz w:val="20"/>
                <w:lang w:eastAsia="ko-KR"/>
              </w:rPr>
              <w:t xml:space="preserve">, </w:t>
            </w:r>
            <w:proofErr w:type="spellStart"/>
            <w:r>
              <w:rPr>
                <w:sz w:val="20"/>
                <w:lang w:eastAsia="ko-KR"/>
              </w:rPr>
              <w:t>quickstart</w:t>
            </w:r>
            <w:proofErr w:type="spellEnd"/>
            <w:r>
              <w:rPr>
                <w:sz w:val="20"/>
                <w:lang w:eastAsia="ko-KR"/>
              </w:rPr>
              <w:t xml:space="preserve"> 7개 시나리오 검증 결과</w:t>
            </w:r>
          </w:p>
        </w:tc>
      </w:tr>
    </w:tbl>
    <w:p w14:paraId="2F90A7DE" w14:textId="77777777" w:rsidR="00BC3EE3" w:rsidRDefault="00BC3EE3">
      <w:pPr>
        <w:spacing w:after="200"/>
        <w:rPr>
          <w:lang w:eastAsia="ko-KR"/>
        </w:rPr>
      </w:pPr>
    </w:p>
    <w:p w14:paraId="5B84BDCC" w14:textId="77777777" w:rsidR="00BC3EE3" w:rsidRDefault="00000000">
      <w:pPr>
        <w:pStyle w:val="21"/>
      </w:pPr>
      <w:bookmarkStart w:id="13" w:name="_Toc238306543"/>
      <w:r>
        <w:rPr>
          <w:rFonts w:ascii="맑은 고딕" w:eastAsia="맑은 고딕" w:hAnsi="맑은 고딕"/>
        </w:rPr>
        <w:t xml:space="preserve">2.7 </w:t>
      </w:r>
      <w:proofErr w:type="spellStart"/>
      <w:r>
        <w:rPr>
          <w:rFonts w:ascii="맑은 고딕" w:eastAsia="맑은 고딕" w:hAnsi="맑은 고딕"/>
        </w:rPr>
        <w:t>루트에</w:t>
      </w:r>
      <w:proofErr w:type="spellEnd"/>
      <w:r>
        <w:rPr>
          <w:rFonts w:ascii="맑은 고딕" w:eastAsia="맑은 고딕" w:hAnsi="맑은 고딕"/>
        </w:rPr>
        <w:t xml:space="preserve"> </w:t>
      </w:r>
      <w:proofErr w:type="spellStart"/>
      <w:r>
        <w:rPr>
          <w:rFonts w:ascii="맑은 고딕" w:eastAsia="맑은 고딕" w:hAnsi="맑은 고딕"/>
        </w:rPr>
        <w:t>있는</w:t>
      </w:r>
      <w:proofErr w:type="spellEnd"/>
      <w:r>
        <w:rPr>
          <w:rFonts w:ascii="맑은 고딕" w:eastAsia="맑은 고딕" w:hAnsi="맑은 고딕"/>
        </w:rPr>
        <w:t xml:space="preserve"> </w:t>
      </w:r>
      <w:proofErr w:type="spellStart"/>
      <w:r>
        <w:rPr>
          <w:rFonts w:ascii="맑은 고딕" w:eastAsia="맑은 고딕" w:hAnsi="맑은 고딕"/>
        </w:rPr>
        <w:t>설정</w:t>
      </w:r>
      <w:proofErr w:type="spellEnd"/>
      <w:r>
        <w:rPr>
          <w:rFonts w:ascii="맑은 고딕" w:eastAsia="맑은 고딕" w:hAnsi="맑은 고딕"/>
        </w:rPr>
        <w:t xml:space="preserve"> </w:t>
      </w:r>
      <w:proofErr w:type="spellStart"/>
      <w:r>
        <w:rPr>
          <w:rFonts w:ascii="맑은 고딕" w:eastAsia="맑은 고딕" w:hAnsi="맑은 고딕"/>
        </w:rPr>
        <w:t>파일들</w:t>
      </w:r>
      <w:bookmarkEnd w:id="13"/>
      <w:proofErr w:type="spellEnd"/>
    </w:p>
    <w:tbl>
      <w:tblPr>
        <w:tblStyle w:val="af9"/>
        <w:tblW w:w="0" w:type="auto"/>
        <w:jc w:val="center"/>
        <w:tblLook w:val="04A0" w:firstRow="1" w:lastRow="0" w:firstColumn="1" w:lastColumn="0" w:noHBand="0" w:noVBand="1"/>
      </w:tblPr>
      <w:tblGrid>
        <w:gridCol w:w="2948"/>
        <w:gridCol w:w="5783"/>
      </w:tblGrid>
      <w:tr w:rsidR="00BC3EE3" w14:paraId="48B4F369" w14:textId="77777777">
        <w:trPr>
          <w:jc w:val="center"/>
        </w:trPr>
        <w:tc>
          <w:tcPr>
            <w:tcW w:w="2948" w:type="dxa"/>
            <w:shd w:val="clear" w:color="auto" w:fill="1F3A5F"/>
          </w:tcPr>
          <w:p w14:paraId="0E722643" w14:textId="77777777" w:rsidR="00BC3EE3" w:rsidRDefault="00000000">
            <w:proofErr w:type="spellStart"/>
            <w:r>
              <w:rPr>
                <w:b/>
                <w:color w:val="FFFFFF"/>
                <w:sz w:val="20"/>
              </w:rPr>
              <w:t>파일</w:t>
            </w:r>
            <w:proofErr w:type="spellEnd"/>
          </w:p>
        </w:tc>
        <w:tc>
          <w:tcPr>
            <w:tcW w:w="5783" w:type="dxa"/>
            <w:shd w:val="clear" w:color="auto" w:fill="1F3A5F"/>
          </w:tcPr>
          <w:p w14:paraId="4C328213" w14:textId="77777777" w:rsidR="00BC3EE3" w:rsidRDefault="00000000">
            <w:proofErr w:type="spellStart"/>
            <w:r>
              <w:rPr>
                <w:b/>
                <w:color w:val="FFFFFF"/>
                <w:sz w:val="20"/>
              </w:rPr>
              <w:t>역할</w:t>
            </w:r>
            <w:proofErr w:type="spellEnd"/>
          </w:p>
        </w:tc>
      </w:tr>
      <w:tr w:rsidR="00BC3EE3" w14:paraId="48CC2D5B" w14:textId="77777777">
        <w:trPr>
          <w:jc w:val="center"/>
        </w:trPr>
        <w:tc>
          <w:tcPr>
            <w:tcW w:w="2948" w:type="dxa"/>
          </w:tcPr>
          <w:p w14:paraId="60EADB2F" w14:textId="77777777" w:rsidR="00BC3EE3" w:rsidRDefault="00000000">
            <w:proofErr w:type="gramStart"/>
            <w:r>
              <w:rPr>
                <w:sz w:val="20"/>
              </w:rPr>
              <w:t>.env</w:t>
            </w:r>
            <w:proofErr w:type="gramEnd"/>
          </w:p>
        </w:tc>
        <w:tc>
          <w:tcPr>
            <w:tcW w:w="5783" w:type="dxa"/>
          </w:tcPr>
          <w:p w14:paraId="2CE78453" w14:textId="77777777" w:rsidR="00BC3EE3" w:rsidRDefault="00000000">
            <w:pPr>
              <w:rPr>
                <w:lang w:eastAsia="ko-KR"/>
              </w:rPr>
            </w:pPr>
            <w:r>
              <w:rPr>
                <w:sz w:val="20"/>
                <w:lang w:eastAsia="ko-KR"/>
              </w:rPr>
              <w:t xml:space="preserve">실제 Anthropic API 키가 들어있는 파일. 절대 git에 커밋하지 않는다 </w:t>
            </w:r>
            <w:proofErr w:type="gramStart"/>
            <w:r>
              <w:rPr>
                <w:sz w:val="20"/>
                <w:lang w:eastAsia="ko-KR"/>
              </w:rPr>
              <w:t>(.</w:t>
            </w:r>
            <w:proofErr w:type="spellStart"/>
            <w:r>
              <w:rPr>
                <w:sz w:val="20"/>
                <w:lang w:eastAsia="ko-KR"/>
              </w:rPr>
              <w:t>gitignore</w:t>
            </w:r>
            <w:proofErr w:type="spellEnd"/>
            <w:proofErr w:type="gramEnd"/>
            <w:r>
              <w:rPr>
                <w:sz w:val="20"/>
                <w:lang w:eastAsia="ko-KR"/>
              </w:rPr>
              <w:t>로 제외)</w:t>
            </w:r>
          </w:p>
        </w:tc>
      </w:tr>
      <w:tr w:rsidR="00BC3EE3" w14:paraId="76C5548B" w14:textId="77777777">
        <w:trPr>
          <w:jc w:val="center"/>
        </w:trPr>
        <w:tc>
          <w:tcPr>
            <w:tcW w:w="2948" w:type="dxa"/>
          </w:tcPr>
          <w:p w14:paraId="5BF4E7A7" w14:textId="77777777" w:rsidR="00BC3EE3" w:rsidRDefault="00000000">
            <w:proofErr w:type="gramStart"/>
            <w:r>
              <w:rPr>
                <w:sz w:val="20"/>
              </w:rPr>
              <w:t>.</w:t>
            </w:r>
            <w:proofErr w:type="spellStart"/>
            <w:r>
              <w:rPr>
                <w:sz w:val="20"/>
              </w:rPr>
              <w:t>env</w:t>
            </w:r>
            <w:proofErr w:type="gramEnd"/>
            <w:r>
              <w:rPr>
                <w:sz w:val="20"/>
              </w:rPr>
              <w:t>.example</w:t>
            </w:r>
            <w:proofErr w:type="spellEnd"/>
          </w:p>
        </w:tc>
        <w:tc>
          <w:tcPr>
            <w:tcW w:w="5783" w:type="dxa"/>
          </w:tcPr>
          <w:p w14:paraId="5D67EB93" w14:textId="77777777" w:rsidR="00BC3EE3" w:rsidRDefault="00000000">
            <w:pPr>
              <w:rPr>
                <w:lang w:eastAsia="ko-KR"/>
              </w:rPr>
            </w:pPr>
            <w:proofErr w:type="gramStart"/>
            <w:r>
              <w:rPr>
                <w:sz w:val="20"/>
                <w:lang w:eastAsia="ko-KR"/>
              </w:rPr>
              <w:t>.env</w:t>
            </w:r>
            <w:proofErr w:type="gramEnd"/>
            <w:r>
              <w:rPr>
                <w:sz w:val="20"/>
                <w:lang w:eastAsia="ko-KR"/>
              </w:rPr>
              <w:t>가 어떤 항목(키 이름)을 가져야 하는지 보여주는 빈 견본. 이 파일은 git에 커밋해도 안전하다</w:t>
            </w:r>
          </w:p>
        </w:tc>
      </w:tr>
      <w:tr w:rsidR="00BC3EE3" w14:paraId="1B1DB3A2" w14:textId="77777777">
        <w:trPr>
          <w:jc w:val="center"/>
        </w:trPr>
        <w:tc>
          <w:tcPr>
            <w:tcW w:w="2948" w:type="dxa"/>
          </w:tcPr>
          <w:p w14:paraId="0B495927" w14:textId="77777777" w:rsidR="00BC3EE3" w:rsidRDefault="00000000">
            <w:r>
              <w:rPr>
                <w:sz w:val="20"/>
              </w:rPr>
              <w:t>requirements.txt</w:t>
            </w:r>
          </w:p>
        </w:tc>
        <w:tc>
          <w:tcPr>
            <w:tcW w:w="5783" w:type="dxa"/>
          </w:tcPr>
          <w:p w14:paraId="17EDDC00" w14:textId="77777777" w:rsidR="00BC3EE3" w:rsidRDefault="00000000">
            <w:proofErr w:type="spellStart"/>
            <w:r>
              <w:rPr>
                <w:sz w:val="20"/>
              </w:rPr>
              <w:t>백엔드가</w:t>
            </w:r>
            <w:proofErr w:type="spellEnd"/>
            <w:r>
              <w:rPr>
                <w:sz w:val="20"/>
              </w:rPr>
              <w:t xml:space="preserve"> </w:t>
            </w:r>
            <w:proofErr w:type="spellStart"/>
            <w:r>
              <w:rPr>
                <w:sz w:val="20"/>
              </w:rPr>
              <w:t>필요로</w:t>
            </w:r>
            <w:proofErr w:type="spellEnd"/>
            <w:r>
              <w:rPr>
                <w:sz w:val="20"/>
              </w:rPr>
              <w:t xml:space="preserve"> </w:t>
            </w:r>
            <w:proofErr w:type="spellStart"/>
            <w:r>
              <w:rPr>
                <w:sz w:val="20"/>
              </w:rPr>
              <w:t>하는</w:t>
            </w:r>
            <w:proofErr w:type="spellEnd"/>
            <w:r>
              <w:rPr>
                <w:sz w:val="20"/>
              </w:rPr>
              <w:t xml:space="preserve"> Python </w:t>
            </w:r>
            <w:proofErr w:type="spellStart"/>
            <w:r>
              <w:rPr>
                <w:sz w:val="20"/>
              </w:rPr>
              <w:t>라이브러리</w:t>
            </w:r>
            <w:proofErr w:type="spellEnd"/>
            <w:r>
              <w:rPr>
                <w:sz w:val="20"/>
              </w:rPr>
              <w:t xml:space="preserve"> </w:t>
            </w:r>
            <w:proofErr w:type="spellStart"/>
            <w:r>
              <w:rPr>
                <w:sz w:val="20"/>
              </w:rPr>
              <w:t>목록</w:t>
            </w:r>
            <w:proofErr w:type="spellEnd"/>
            <w:r>
              <w:rPr>
                <w:sz w:val="20"/>
              </w:rPr>
              <w:t xml:space="preserve"> (</w:t>
            </w:r>
            <w:proofErr w:type="spellStart"/>
            <w:r>
              <w:rPr>
                <w:sz w:val="20"/>
              </w:rPr>
              <w:t>fastapi</w:t>
            </w:r>
            <w:proofErr w:type="spellEnd"/>
            <w:r>
              <w:rPr>
                <w:sz w:val="20"/>
              </w:rPr>
              <w:t xml:space="preserve">, </w:t>
            </w:r>
            <w:proofErr w:type="spellStart"/>
            <w:r>
              <w:rPr>
                <w:sz w:val="20"/>
              </w:rPr>
              <w:t>sqlalchemy</w:t>
            </w:r>
            <w:proofErr w:type="spellEnd"/>
            <w:r>
              <w:rPr>
                <w:sz w:val="20"/>
              </w:rPr>
              <w:t>, anthropic 등 16개)</w:t>
            </w:r>
          </w:p>
        </w:tc>
      </w:tr>
      <w:tr w:rsidR="00BC3EE3" w14:paraId="2316EF87" w14:textId="77777777">
        <w:trPr>
          <w:jc w:val="center"/>
        </w:trPr>
        <w:tc>
          <w:tcPr>
            <w:tcW w:w="2948" w:type="dxa"/>
          </w:tcPr>
          <w:p w14:paraId="5D811A34" w14:textId="77777777" w:rsidR="00BC3EE3" w:rsidRDefault="00000000">
            <w:proofErr w:type="spellStart"/>
            <w:proofErr w:type="gramStart"/>
            <w:r>
              <w:rPr>
                <w:sz w:val="20"/>
              </w:rPr>
              <w:t>pyproject.toml</w:t>
            </w:r>
            <w:proofErr w:type="spellEnd"/>
            <w:proofErr w:type="gramEnd"/>
          </w:p>
        </w:tc>
        <w:tc>
          <w:tcPr>
            <w:tcW w:w="5783" w:type="dxa"/>
          </w:tcPr>
          <w:p w14:paraId="3CD71A40" w14:textId="77777777" w:rsidR="00BC3EE3" w:rsidRDefault="00000000">
            <w:pPr>
              <w:rPr>
                <w:lang w:eastAsia="ko-KR"/>
              </w:rPr>
            </w:pPr>
            <w:r>
              <w:rPr>
                <w:sz w:val="20"/>
                <w:lang w:eastAsia="ko-KR"/>
              </w:rPr>
              <w:t xml:space="preserve">Python 코드 검사 도구(Ruff, Black, </w:t>
            </w:r>
            <w:proofErr w:type="spellStart"/>
            <w:r>
              <w:rPr>
                <w:sz w:val="20"/>
                <w:lang w:eastAsia="ko-KR"/>
              </w:rPr>
              <w:t>MyPy</w:t>
            </w:r>
            <w:proofErr w:type="spellEnd"/>
            <w:r>
              <w:rPr>
                <w:sz w:val="20"/>
                <w:lang w:eastAsia="ko-KR"/>
              </w:rPr>
              <w:t>)와 테스트 도구(</w:t>
            </w:r>
            <w:proofErr w:type="spellStart"/>
            <w:r>
              <w:rPr>
                <w:sz w:val="20"/>
                <w:lang w:eastAsia="ko-KR"/>
              </w:rPr>
              <w:t>pytest</w:t>
            </w:r>
            <w:proofErr w:type="spellEnd"/>
            <w:r>
              <w:rPr>
                <w:sz w:val="20"/>
                <w:lang w:eastAsia="ko-KR"/>
              </w:rPr>
              <w:t>)의 세부 설정</w:t>
            </w:r>
          </w:p>
        </w:tc>
      </w:tr>
      <w:tr w:rsidR="00BC3EE3" w14:paraId="4A7AA4B5" w14:textId="77777777">
        <w:trPr>
          <w:jc w:val="center"/>
        </w:trPr>
        <w:tc>
          <w:tcPr>
            <w:tcW w:w="2948" w:type="dxa"/>
          </w:tcPr>
          <w:p w14:paraId="41EFE58F" w14:textId="77777777" w:rsidR="00BC3EE3" w:rsidRDefault="00000000">
            <w:r>
              <w:rPr>
                <w:sz w:val="20"/>
              </w:rPr>
              <w:t>webapp/</w:t>
            </w:r>
            <w:proofErr w:type="spellStart"/>
            <w:r>
              <w:rPr>
                <w:sz w:val="20"/>
              </w:rPr>
              <w:t>package.json</w:t>
            </w:r>
            <w:proofErr w:type="spellEnd"/>
          </w:p>
        </w:tc>
        <w:tc>
          <w:tcPr>
            <w:tcW w:w="5783" w:type="dxa"/>
          </w:tcPr>
          <w:p w14:paraId="2B467EC9" w14:textId="77777777" w:rsidR="00BC3EE3" w:rsidRDefault="00000000">
            <w:pPr>
              <w:rPr>
                <w:lang w:eastAsia="ko-KR"/>
              </w:rPr>
            </w:pPr>
            <w:proofErr w:type="spellStart"/>
            <w:r>
              <w:rPr>
                <w:sz w:val="20"/>
                <w:lang w:eastAsia="ko-KR"/>
              </w:rPr>
              <w:t>프론트엔드가</w:t>
            </w:r>
            <w:proofErr w:type="spellEnd"/>
            <w:r>
              <w:rPr>
                <w:sz w:val="20"/>
                <w:lang w:eastAsia="ko-KR"/>
              </w:rPr>
              <w:t xml:space="preserve"> 필요로 하는 라이브러리 목록과 실행 명령(dev, build, lint, test)</w:t>
            </w:r>
          </w:p>
        </w:tc>
      </w:tr>
      <w:tr w:rsidR="00BC3EE3" w14:paraId="4FF97F22" w14:textId="77777777">
        <w:trPr>
          <w:jc w:val="center"/>
        </w:trPr>
        <w:tc>
          <w:tcPr>
            <w:tcW w:w="2948" w:type="dxa"/>
          </w:tcPr>
          <w:p w14:paraId="5E0D9CBA" w14:textId="77777777" w:rsidR="00BC3EE3" w:rsidRDefault="00000000">
            <w:r>
              <w:rPr>
                <w:sz w:val="20"/>
              </w:rPr>
              <w:t>.</w:t>
            </w:r>
            <w:proofErr w:type="spellStart"/>
            <w:r>
              <w:rPr>
                <w:sz w:val="20"/>
              </w:rPr>
              <w:t>claude</w:t>
            </w:r>
            <w:proofErr w:type="spellEnd"/>
            <w:r>
              <w:rPr>
                <w:sz w:val="20"/>
              </w:rPr>
              <w:t>/</w:t>
            </w:r>
            <w:proofErr w:type="spellStart"/>
            <w:r>
              <w:rPr>
                <w:sz w:val="20"/>
              </w:rPr>
              <w:t>launch.json</w:t>
            </w:r>
            <w:proofErr w:type="spellEnd"/>
          </w:p>
        </w:tc>
        <w:tc>
          <w:tcPr>
            <w:tcW w:w="5783" w:type="dxa"/>
          </w:tcPr>
          <w:p w14:paraId="4B4277C4" w14:textId="77777777" w:rsidR="00BC3EE3" w:rsidRDefault="00000000">
            <w:pPr>
              <w:rPr>
                <w:lang w:eastAsia="ko-KR"/>
              </w:rPr>
            </w:pPr>
            <w:r>
              <w:rPr>
                <w:sz w:val="20"/>
                <w:lang w:eastAsia="ko-KR"/>
              </w:rPr>
              <w:t xml:space="preserve">Claude Code가 </w:t>
            </w:r>
            <w:proofErr w:type="spellStart"/>
            <w:r>
              <w:rPr>
                <w:sz w:val="20"/>
                <w:lang w:eastAsia="ko-KR"/>
              </w:rPr>
              <w:t>프론트엔드</w:t>
            </w:r>
            <w:proofErr w:type="spellEnd"/>
            <w:r>
              <w:rPr>
                <w:sz w:val="20"/>
                <w:lang w:eastAsia="ko-KR"/>
              </w:rPr>
              <w:t xml:space="preserve"> 개발 서버(</w:t>
            </w:r>
            <w:proofErr w:type="spellStart"/>
            <w:r>
              <w:rPr>
                <w:sz w:val="20"/>
                <w:lang w:eastAsia="ko-KR"/>
              </w:rPr>
              <w:t>vite</w:t>
            </w:r>
            <w:proofErr w:type="spellEnd"/>
            <w:r>
              <w:rPr>
                <w:sz w:val="20"/>
                <w:lang w:eastAsia="ko-KR"/>
              </w:rPr>
              <w:t>)</w:t>
            </w:r>
            <w:proofErr w:type="spellStart"/>
            <w:r>
              <w:rPr>
                <w:sz w:val="20"/>
                <w:lang w:eastAsia="ko-KR"/>
              </w:rPr>
              <w:t>를</w:t>
            </w:r>
            <w:proofErr w:type="spellEnd"/>
            <w:r>
              <w:rPr>
                <w:sz w:val="20"/>
                <w:lang w:eastAsia="ko-KR"/>
              </w:rPr>
              <w:t xml:space="preserve"> 대신 실행해줄 때 쓰는 설정</w:t>
            </w:r>
          </w:p>
        </w:tc>
      </w:tr>
      <w:tr w:rsidR="00BC3EE3" w14:paraId="59E475D3" w14:textId="77777777">
        <w:trPr>
          <w:jc w:val="center"/>
        </w:trPr>
        <w:tc>
          <w:tcPr>
            <w:tcW w:w="2948" w:type="dxa"/>
          </w:tcPr>
          <w:p w14:paraId="318F0887" w14:textId="77777777" w:rsidR="00BC3EE3" w:rsidRDefault="00000000">
            <w:r>
              <w:rPr>
                <w:sz w:val="20"/>
              </w:rPr>
              <w:t>plan_specify.md</w:t>
            </w:r>
          </w:p>
        </w:tc>
        <w:tc>
          <w:tcPr>
            <w:tcW w:w="5783" w:type="dxa"/>
          </w:tcPr>
          <w:p w14:paraId="57470054" w14:textId="77777777" w:rsidR="00BC3EE3" w:rsidRDefault="00000000">
            <w:pPr>
              <w:rPr>
                <w:lang w:eastAsia="ko-KR"/>
              </w:rPr>
            </w:pPr>
            <w:r>
              <w:rPr>
                <w:sz w:val="20"/>
                <w:lang w:eastAsia="ko-KR"/>
              </w:rPr>
              <w:t>이 프로젝트를 시작하기 전 사람이 직접 작성한 서비스 기획서 원본 (/</w:t>
            </w:r>
            <w:proofErr w:type="spellStart"/>
            <w:proofErr w:type="gramStart"/>
            <w:r>
              <w:rPr>
                <w:sz w:val="20"/>
                <w:lang w:eastAsia="ko-KR"/>
              </w:rPr>
              <w:t>speckit.specify</w:t>
            </w:r>
            <w:proofErr w:type="spellEnd"/>
            <w:proofErr w:type="gramEnd"/>
            <w:r>
              <w:rPr>
                <w:sz w:val="20"/>
                <w:lang w:eastAsia="ko-KR"/>
              </w:rPr>
              <w:t xml:space="preserve">의 </w:t>
            </w:r>
            <w:proofErr w:type="spellStart"/>
            <w:r>
              <w:rPr>
                <w:sz w:val="20"/>
                <w:lang w:eastAsia="ko-KR"/>
              </w:rPr>
              <w:t>입력값</w:t>
            </w:r>
            <w:proofErr w:type="spellEnd"/>
            <w:r>
              <w:rPr>
                <w:sz w:val="20"/>
                <w:lang w:eastAsia="ko-KR"/>
              </w:rPr>
              <w:t>)</w:t>
            </w:r>
          </w:p>
        </w:tc>
      </w:tr>
      <w:tr w:rsidR="00BC3EE3" w14:paraId="5F2E642E" w14:textId="77777777">
        <w:trPr>
          <w:jc w:val="center"/>
        </w:trPr>
        <w:tc>
          <w:tcPr>
            <w:tcW w:w="2948" w:type="dxa"/>
          </w:tcPr>
          <w:p w14:paraId="2C88FB4B" w14:textId="77777777" w:rsidR="00BC3EE3" w:rsidRDefault="00000000">
            <w:r>
              <w:rPr>
                <w:sz w:val="20"/>
              </w:rPr>
              <w:t>my_constitution.md</w:t>
            </w:r>
          </w:p>
        </w:tc>
        <w:tc>
          <w:tcPr>
            <w:tcW w:w="5783" w:type="dxa"/>
          </w:tcPr>
          <w:p w14:paraId="1E1D2558" w14:textId="77777777" w:rsidR="00BC3EE3" w:rsidRDefault="00000000">
            <w:pPr>
              <w:rPr>
                <w:lang w:eastAsia="ko-KR"/>
              </w:rPr>
            </w:pPr>
            <w:r>
              <w:rPr>
                <w:sz w:val="20"/>
                <w:lang w:eastAsia="ko-KR"/>
              </w:rPr>
              <w:t>사람이 미리 준비한 헌장 초안 (/</w:t>
            </w:r>
            <w:proofErr w:type="spellStart"/>
            <w:proofErr w:type="gramStart"/>
            <w:r>
              <w:rPr>
                <w:sz w:val="20"/>
                <w:lang w:eastAsia="ko-KR"/>
              </w:rPr>
              <w:t>speckit.constitution</w:t>
            </w:r>
            <w:proofErr w:type="spellEnd"/>
            <w:proofErr w:type="gramEnd"/>
            <w:r>
              <w:rPr>
                <w:sz w:val="20"/>
                <w:lang w:eastAsia="ko-KR"/>
              </w:rPr>
              <w:t xml:space="preserve">의 </w:t>
            </w:r>
            <w:proofErr w:type="spellStart"/>
            <w:r>
              <w:rPr>
                <w:sz w:val="20"/>
                <w:lang w:eastAsia="ko-KR"/>
              </w:rPr>
              <w:t>입력값</w:t>
            </w:r>
            <w:proofErr w:type="spellEnd"/>
            <w:r>
              <w:rPr>
                <w:sz w:val="20"/>
                <w:lang w:eastAsia="ko-KR"/>
              </w:rPr>
              <w:t>)</w:t>
            </w:r>
          </w:p>
        </w:tc>
      </w:tr>
    </w:tbl>
    <w:p w14:paraId="11C60FEE" w14:textId="77777777" w:rsidR="00BC3EE3" w:rsidRDefault="00BC3EE3">
      <w:pPr>
        <w:spacing w:after="200"/>
        <w:rPr>
          <w:lang w:eastAsia="ko-KR"/>
        </w:rPr>
      </w:pPr>
    </w:p>
    <w:p w14:paraId="765DE16B" w14:textId="77777777" w:rsidR="00BC3EE3" w:rsidRDefault="00000000">
      <w:pPr>
        <w:pStyle w:val="1"/>
        <w:pageBreakBefore/>
        <w:rPr>
          <w:lang w:eastAsia="ko-KR"/>
        </w:rPr>
      </w:pPr>
      <w:bookmarkStart w:id="14" w:name="_Toc238306544"/>
      <w:r>
        <w:rPr>
          <w:rFonts w:ascii="맑은 고딕" w:eastAsia="맑은 고딕" w:hAnsi="맑은 고딕"/>
          <w:lang w:eastAsia="ko-KR"/>
        </w:rPr>
        <w:lastRenderedPageBreak/>
        <w:t>3부. Constitution부터 Implementation까지 — 단계별 실습 기록</w:t>
      </w:r>
      <w:bookmarkEnd w:id="14"/>
    </w:p>
    <w:p w14:paraId="0A9DBC69" w14:textId="77777777" w:rsidR="00BC3EE3" w:rsidRDefault="00000000">
      <w:r>
        <w:rPr>
          <w:lang w:eastAsia="ko-KR"/>
        </w:rPr>
        <w:t xml:space="preserve">이 장이 이 교재의 심장부입니다. 실제로 이 프로젝트를 진행하며 입력했던 프롬프트 원문, AI가 실제로 수행한 작업, 그리고 그 결과로 만들어진 파일까지 순서대로 그대로 기록했습니다. </w:t>
      </w:r>
      <w:r>
        <w:t>Claude Code</w:t>
      </w:r>
      <w:proofErr w:type="spellStart"/>
      <w:r>
        <w:t>에서는</w:t>
      </w:r>
      <w:proofErr w:type="spellEnd"/>
      <w:r>
        <w:t xml:space="preserve"> 이 각 </w:t>
      </w:r>
      <w:proofErr w:type="spellStart"/>
      <w:r>
        <w:t>단계가</w:t>
      </w:r>
      <w:proofErr w:type="spellEnd"/>
      <w:r>
        <w:t xml:space="preserve"> /</w:t>
      </w:r>
      <w:proofErr w:type="spellStart"/>
      <w:proofErr w:type="gramStart"/>
      <w:r>
        <w:t>speckit.constitution</w:t>
      </w:r>
      <w:proofErr w:type="spellEnd"/>
      <w:proofErr w:type="gramEnd"/>
      <w:r>
        <w:t>, /</w:t>
      </w:r>
      <w:proofErr w:type="spellStart"/>
      <w:proofErr w:type="gramStart"/>
      <w:r>
        <w:t>speckit.specify</w:t>
      </w:r>
      <w:proofErr w:type="gramEnd"/>
      <w:r>
        <w:t>처럼</w:t>
      </w:r>
      <w:proofErr w:type="spellEnd"/>
      <w:r>
        <w:t xml:space="preserve"> </w:t>
      </w:r>
      <w:proofErr w:type="spellStart"/>
      <w:proofErr w:type="gramStart"/>
      <w:r>
        <w:t>슬래시</w:t>
      </w:r>
      <w:proofErr w:type="spellEnd"/>
      <w:r>
        <w:t>(/)로</w:t>
      </w:r>
      <w:proofErr w:type="gramEnd"/>
      <w:r>
        <w:t xml:space="preserve"> </w:t>
      </w:r>
      <w:proofErr w:type="spellStart"/>
      <w:r>
        <w:t>시작하는</w:t>
      </w:r>
      <w:proofErr w:type="spellEnd"/>
      <w:r>
        <w:t xml:space="preserve"> '</w:t>
      </w:r>
      <w:proofErr w:type="spellStart"/>
      <w:proofErr w:type="gramStart"/>
      <w:r>
        <w:t>스킬</w:t>
      </w:r>
      <w:proofErr w:type="spellEnd"/>
      <w:r>
        <w:t>(</w:t>
      </w:r>
      <w:proofErr w:type="gramEnd"/>
      <w:r>
        <w:t xml:space="preserve">Skill)' </w:t>
      </w:r>
      <w:proofErr w:type="spellStart"/>
      <w:r>
        <w:t>명령으로</w:t>
      </w:r>
      <w:proofErr w:type="spellEnd"/>
      <w:r>
        <w:t xml:space="preserve"> </w:t>
      </w:r>
      <w:proofErr w:type="spellStart"/>
      <w:r>
        <w:t>호출됩니다</w:t>
      </w:r>
      <w:proofErr w:type="spellEnd"/>
      <w:r>
        <w:t>.</w:t>
      </w:r>
    </w:p>
    <w:p w14:paraId="6051C968" w14:textId="77777777" w:rsidR="00BC3EE3" w:rsidRDefault="00000000">
      <w:pPr>
        <w:pStyle w:val="21"/>
        <w:rPr>
          <w:lang w:eastAsia="ko-KR"/>
        </w:rPr>
      </w:pPr>
      <w:bookmarkStart w:id="15" w:name="_Toc238306545"/>
      <w:r>
        <w:rPr>
          <w:rFonts w:ascii="맑은 고딕" w:eastAsia="맑은 고딕" w:hAnsi="맑은 고딕"/>
          <w:lang w:eastAsia="ko-KR"/>
        </w:rPr>
        <w:t>3.0 전체 파이프라인 한눈에 보기</w:t>
      </w:r>
      <w:bookmarkEnd w:id="15"/>
    </w:p>
    <w:p w14:paraId="3CA87CA3"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 xml:space="preserve"> [사람이 미리 준비]                 [Spec Kit 8단계 파이프라인]</w:t>
      </w:r>
    </w:p>
    <w:p w14:paraId="26C25B99" w14:textId="77777777" w:rsidR="00BC3EE3" w:rsidRDefault="00000000">
      <w:pPr>
        <w:shd w:val="clear" w:color="auto" w:fill="F2F2F2"/>
        <w:spacing w:after="0"/>
        <w:ind w:left="227" w:right="227"/>
      </w:pPr>
      <w:r>
        <w:rPr>
          <w:rFonts w:ascii="Consolas" w:eastAsia="Consolas" w:hAnsi="Consolas"/>
          <w:color w:val="1A1A1A"/>
          <w:sz w:val="18"/>
          <w:lang w:eastAsia="ko-KR"/>
        </w:rPr>
        <w:t xml:space="preserve"> </w:t>
      </w:r>
      <w:proofErr w:type="gramStart"/>
      <w:r>
        <w:rPr>
          <w:rFonts w:ascii="Consolas" w:eastAsia="Consolas" w:hAnsi="Consolas"/>
          <w:color w:val="1A1A1A"/>
          <w:sz w:val="18"/>
        </w:rPr>
        <w:t>my_constitution.md  ─</w:t>
      </w:r>
      <w:proofErr w:type="gramEnd"/>
      <w:r>
        <w:rPr>
          <w:rFonts w:ascii="Consolas" w:eastAsia="Consolas" w:hAnsi="Consolas"/>
          <w:color w:val="1A1A1A"/>
          <w:sz w:val="18"/>
        </w:rPr>
        <w:t>─────────▶ ① /</w:t>
      </w:r>
      <w:proofErr w:type="spellStart"/>
      <w:proofErr w:type="gramStart"/>
      <w:r>
        <w:rPr>
          <w:rFonts w:ascii="Consolas" w:eastAsia="Consolas" w:hAnsi="Consolas"/>
          <w:color w:val="1A1A1A"/>
          <w:sz w:val="18"/>
        </w:rPr>
        <w:t>speckit.constitution</w:t>
      </w:r>
      <w:proofErr w:type="spellEnd"/>
      <w:r>
        <w:rPr>
          <w:rFonts w:ascii="Consolas" w:eastAsia="Consolas" w:hAnsi="Consolas"/>
          <w:color w:val="1A1A1A"/>
          <w:sz w:val="18"/>
        </w:rPr>
        <w:t xml:space="preserve">   (</w:t>
      </w:r>
      <w:proofErr w:type="spellStart"/>
      <w:proofErr w:type="gramEnd"/>
      <w:r>
        <w:rPr>
          <w:rFonts w:ascii="Consolas" w:eastAsia="Consolas" w:hAnsi="Consolas"/>
          <w:color w:val="1A1A1A"/>
          <w:sz w:val="18"/>
        </w:rPr>
        <w:t>헌장</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확정</w:t>
      </w:r>
      <w:proofErr w:type="spellEnd"/>
      <w:r>
        <w:rPr>
          <w:rFonts w:ascii="Consolas" w:eastAsia="Consolas" w:hAnsi="Consolas"/>
          <w:color w:val="1A1A1A"/>
          <w:sz w:val="18"/>
        </w:rPr>
        <w:t>)</w:t>
      </w:r>
    </w:p>
    <w:p w14:paraId="0940C305" w14:textId="77777777" w:rsidR="00BC3EE3" w:rsidRDefault="00000000">
      <w:pPr>
        <w:shd w:val="clear" w:color="auto" w:fill="F2F2F2"/>
        <w:spacing w:after="0"/>
        <w:ind w:left="227" w:right="227"/>
      </w:pPr>
      <w:r>
        <w:rPr>
          <w:rFonts w:ascii="Consolas" w:eastAsia="Consolas" w:hAnsi="Consolas"/>
          <w:color w:val="1A1A1A"/>
          <w:sz w:val="18"/>
        </w:rPr>
        <w:t xml:space="preserve"> plan_specify.md     ──────────▶ ② /</w:t>
      </w:r>
      <w:proofErr w:type="spellStart"/>
      <w:proofErr w:type="gramStart"/>
      <w:r>
        <w:rPr>
          <w:rFonts w:ascii="Consolas" w:eastAsia="Consolas" w:hAnsi="Consolas"/>
          <w:color w:val="1A1A1A"/>
          <w:sz w:val="18"/>
        </w:rPr>
        <w:t>speckit.specify</w:t>
      </w:r>
      <w:proofErr w:type="spellEnd"/>
      <w:proofErr w:type="gramEnd"/>
      <w:r>
        <w:rPr>
          <w:rFonts w:ascii="Consolas" w:eastAsia="Consolas" w:hAnsi="Consolas"/>
          <w:color w:val="1A1A1A"/>
          <w:sz w:val="18"/>
        </w:rPr>
        <w:t xml:space="preserve">     </w:t>
      </w:r>
      <w:proofErr w:type="gramStart"/>
      <w:r>
        <w:rPr>
          <w:rFonts w:ascii="Consolas" w:eastAsia="Consolas" w:hAnsi="Consolas"/>
          <w:color w:val="1A1A1A"/>
          <w:sz w:val="18"/>
        </w:rPr>
        <w:t xml:space="preserve">   (</w:t>
      </w:r>
      <w:proofErr w:type="gramEnd"/>
      <w:r>
        <w:rPr>
          <w:rFonts w:ascii="Consolas" w:eastAsia="Consolas" w:hAnsi="Consolas"/>
          <w:color w:val="1A1A1A"/>
          <w:sz w:val="18"/>
        </w:rPr>
        <w:t xml:space="preserve">spec.md </w:t>
      </w:r>
      <w:proofErr w:type="spellStart"/>
      <w:r>
        <w:rPr>
          <w:rFonts w:ascii="Consolas" w:eastAsia="Consolas" w:hAnsi="Consolas"/>
          <w:color w:val="1A1A1A"/>
          <w:sz w:val="18"/>
        </w:rPr>
        <w:t>생성</w:t>
      </w:r>
      <w:proofErr w:type="spellEnd"/>
      <w:r>
        <w:rPr>
          <w:rFonts w:ascii="Consolas" w:eastAsia="Consolas" w:hAnsi="Consolas"/>
          <w:color w:val="1A1A1A"/>
          <w:sz w:val="18"/>
        </w:rPr>
        <w:t>)</w:t>
      </w:r>
    </w:p>
    <w:p w14:paraId="14864068" w14:textId="77777777" w:rsidR="00BC3EE3" w:rsidRDefault="00000000">
      <w:pPr>
        <w:shd w:val="clear" w:color="auto" w:fill="F2F2F2"/>
        <w:spacing w:after="0"/>
        <w:ind w:left="227" w:right="227"/>
      </w:pPr>
      <w:r>
        <w:rPr>
          <w:rFonts w:ascii="Consolas" w:eastAsia="Consolas" w:hAnsi="Consolas"/>
          <w:color w:val="1A1A1A"/>
          <w:sz w:val="18"/>
        </w:rPr>
        <w:t xml:space="preserve">                                        │</w:t>
      </w:r>
    </w:p>
    <w:p w14:paraId="7D6181FC" w14:textId="77777777" w:rsidR="00BC3EE3" w:rsidRDefault="00000000">
      <w:pPr>
        <w:shd w:val="clear" w:color="auto" w:fill="F2F2F2"/>
        <w:spacing w:after="0"/>
        <w:ind w:left="227" w:right="227"/>
      </w:pPr>
      <w:r>
        <w:rPr>
          <w:rFonts w:ascii="Consolas" w:eastAsia="Consolas" w:hAnsi="Consolas"/>
          <w:color w:val="1A1A1A"/>
          <w:sz w:val="18"/>
        </w:rPr>
        <w:t xml:space="preserve">                                        ▼</w:t>
      </w:r>
    </w:p>
    <w:p w14:paraId="20C4A732" w14:textId="77777777" w:rsidR="00BC3EE3" w:rsidRDefault="00000000">
      <w:pPr>
        <w:shd w:val="clear" w:color="auto" w:fill="F2F2F2"/>
        <w:spacing w:after="0"/>
        <w:ind w:left="227" w:right="227"/>
        <w:rPr>
          <w:lang w:eastAsia="ko-KR"/>
        </w:rPr>
      </w:pPr>
      <w:r>
        <w:rPr>
          <w:rFonts w:ascii="Consolas" w:eastAsia="Consolas" w:hAnsi="Consolas"/>
          <w:color w:val="1A1A1A"/>
          <w:sz w:val="18"/>
        </w:rPr>
        <w:t xml:space="preserve">                                 </w:t>
      </w:r>
      <w:r>
        <w:rPr>
          <w:rFonts w:ascii="Consolas" w:eastAsia="Consolas" w:hAnsi="Consolas"/>
          <w:color w:val="1A1A1A"/>
          <w:sz w:val="18"/>
          <w:lang w:eastAsia="ko-KR"/>
        </w:rPr>
        <w:t>③ /</w:t>
      </w:r>
      <w:proofErr w:type="spellStart"/>
      <w:proofErr w:type="gramStart"/>
      <w:r>
        <w:rPr>
          <w:rFonts w:ascii="Consolas" w:eastAsia="Consolas" w:hAnsi="Consolas"/>
          <w:color w:val="1A1A1A"/>
          <w:sz w:val="18"/>
          <w:lang w:eastAsia="ko-KR"/>
        </w:rPr>
        <w:t>speckit.clarify</w:t>
      </w:r>
      <w:proofErr w:type="spellEnd"/>
      <w:proofErr w:type="gramEnd"/>
      <w:r>
        <w:rPr>
          <w:rFonts w:ascii="Consolas" w:eastAsia="Consolas" w:hAnsi="Consolas"/>
          <w:color w:val="1A1A1A"/>
          <w:sz w:val="18"/>
          <w:lang w:eastAsia="ko-KR"/>
        </w:rPr>
        <w:t xml:space="preserve">        (모호한 부분 질문·확답)</w:t>
      </w:r>
    </w:p>
    <w:p w14:paraId="334EEC60" w14:textId="77777777" w:rsidR="00BC3EE3" w:rsidRDefault="00000000">
      <w:pPr>
        <w:shd w:val="clear" w:color="auto" w:fill="F2F2F2"/>
        <w:spacing w:after="0"/>
        <w:ind w:left="227" w:right="227"/>
      </w:pPr>
      <w:r>
        <w:rPr>
          <w:rFonts w:ascii="Consolas" w:eastAsia="Consolas" w:hAnsi="Consolas"/>
          <w:color w:val="1A1A1A"/>
          <w:sz w:val="18"/>
          <w:lang w:eastAsia="ko-KR"/>
        </w:rPr>
        <w:t xml:space="preserve">                                        </w:t>
      </w:r>
      <w:proofErr w:type="gramStart"/>
      <w:r>
        <w:rPr>
          <w:rFonts w:ascii="Consolas" w:eastAsia="Consolas" w:hAnsi="Consolas"/>
          <w:color w:val="1A1A1A"/>
          <w:sz w:val="18"/>
        </w:rPr>
        <w:t>│  (</w:t>
      </w:r>
      <w:proofErr w:type="spellStart"/>
      <w:proofErr w:type="gramEnd"/>
      <w:r>
        <w:rPr>
          <w:rFonts w:ascii="Consolas" w:eastAsia="Consolas" w:hAnsi="Consolas"/>
          <w:color w:val="1A1A1A"/>
          <w:sz w:val="18"/>
        </w:rPr>
        <w:t>spec.md에</w:t>
      </w:r>
      <w:proofErr w:type="spellEnd"/>
      <w:r>
        <w:rPr>
          <w:rFonts w:ascii="Consolas" w:eastAsia="Consolas" w:hAnsi="Consolas"/>
          <w:color w:val="1A1A1A"/>
          <w:sz w:val="18"/>
        </w:rPr>
        <w:t xml:space="preserve"> Clarifications 절 </w:t>
      </w:r>
      <w:proofErr w:type="spellStart"/>
      <w:r>
        <w:rPr>
          <w:rFonts w:ascii="Consolas" w:eastAsia="Consolas" w:hAnsi="Consolas"/>
          <w:color w:val="1A1A1A"/>
          <w:sz w:val="18"/>
        </w:rPr>
        <w:t>추가</w:t>
      </w:r>
      <w:proofErr w:type="spellEnd"/>
      <w:r>
        <w:rPr>
          <w:rFonts w:ascii="Consolas" w:eastAsia="Consolas" w:hAnsi="Consolas"/>
          <w:color w:val="1A1A1A"/>
          <w:sz w:val="18"/>
        </w:rPr>
        <w:t>)</w:t>
      </w:r>
    </w:p>
    <w:p w14:paraId="75CEF617" w14:textId="77777777" w:rsidR="00BC3EE3" w:rsidRDefault="00000000">
      <w:pPr>
        <w:shd w:val="clear" w:color="auto" w:fill="F2F2F2"/>
        <w:spacing w:after="0"/>
        <w:ind w:left="227" w:right="227"/>
      </w:pPr>
      <w:r>
        <w:rPr>
          <w:rFonts w:ascii="Consolas" w:eastAsia="Consolas" w:hAnsi="Consolas"/>
          <w:color w:val="1A1A1A"/>
          <w:sz w:val="18"/>
        </w:rPr>
        <w:t xml:space="preserve">                                        ▼</w:t>
      </w:r>
    </w:p>
    <w:p w14:paraId="1FC3BAAE" w14:textId="77777777" w:rsidR="00BC3EE3" w:rsidRDefault="00000000">
      <w:pPr>
        <w:shd w:val="clear" w:color="auto" w:fill="F2F2F2"/>
        <w:spacing w:after="0"/>
        <w:ind w:left="227" w:right="227"/>
      </w:pPr>
      <w:r>
        <w:rPr>
          <w:rFonts w:ascii="Consolas" w:eastAsia="Consolas" w:hAnsi="Consolas"/>
          <w:color w:val="1A1A1A"/>
          <w:sz w:val="18"/>
        </w:rPr>
        <w:t xml:space="preserve">                                 ④ /</w:t>
      </w:r>
      <w:proofErr w:type="spellStart"/>
      <w:proofErr w:type="gramStart"/>
      <w:r>
        <w:rPr>
          <w:rFonts w:ascii="Consolas" w:eastAsia="Consolas" w:hAnsi="Consolas"/>
          <w:color w:val="1A1A1A"/>
          <w:sz w:val="18"/>
        </w:rPr>
        <w:t>speckit.plan</w:t>
      </w:r>
      <w:proofErr w:type="spellEnd"/>
      <w:proofErr w:type="gramEnd"/>
      <w:r>
        <w:rPr>
          <w:rFonts w:ascii="Consolas" w:eastAsia="Consolas" w:hAnsi="Consolas"/>
          <w:color w:val="1A1A1A"/>
          <w:sz w:val="18"/>
        </w:rPr>
        <w:t xml:space="preserve">        </w:t>
      </w:r>
      <w:proofErr w:type="gramStart"/>
      <w:r>
        <w:rPr>
          <w:rFonts w:ascii="Consolas" w:eastAsia="Consolas" w:hAnsi="Consolas"/>
          <w:color w:val="1A1A1A"/>
          <w:sz w:val="18"/>
        </w:rPr>
        <w:t xml:space="preserve">   (</w:t>
      </w:r>
      <w:proofErr w:type="gramEnd"/>
      <w:r>
        <w:rPr>
          <w:rFonts w:ascii="Consolas" w:eastAsia="Consolas" w:hAnsi="Consolas"/>
          <w:color w:val="1A1A1A"/>
          <w:sz w:val="18"/>
        </w:rPr>
        <w:t>plan.md/research.md/</w:t>
      </w:r>
    </w:p>
    <w:p w14:paraId="32DD7576" w14:textId="77777777" w:rsidR="00BC3EE3" w:rsidRDefault="00000000">
      <w:pPr>
        <w:shd w:val="clear" w:color="auto" w:fill="F2F2F2"/>
        <w:spacing w:after="0"/>
        <w:ind w:left="227" w:right="227"/>
      </w:pPr>
      <w:r>
        <w:rPr>
          <w:rFonts w:ascii="Consolas" w:eastAsia="Consolas" w:hAnsi="Consolas"/>
          <w:color w:val="1A1A1A"/>
          <w:sz w:val="18"/>
        </w:rPr>
        <w:t xml:space="preserve">                                        │                    data-model.md/contracts/</w:t>
      </w:r>
    </w:p>
    <w:p w14:paraId="74EFF7F2" w14:textId="77777777" w:rsidR="00BC3EE3" w:rsidRDefault="00000000">
      <w:pPr>
        <w:shd w:val="clear" w:color="auto" w:fill="F2F2F2"/>
        <w:spacing w:after="0"/>
        <w:ind w:left="227" w:right="227"/>
        <w:rPr>
          <w:lang w:eastAsia="ko-KR"/>
        </w:rPr>
      </w:pPr>
      <w:r>
        <w:rPr>
          <w:rFonts w:ascii="Consolas" w:eastAsia="Consolas" w:hAnsi="Consolas"/>
          <w:color w:val="1A1A1A"/>
          <w:sz w:val="18"/>
        </w:rPr>
        <w:t xml:space="preserve">                                        </w:t>
      </w:r>
      <w:r>
        <w:rPr>
          <w:rFonts w:ascii="Consolas" w:eastAsia="Consolas" w:hAnsi="Consolas"/>
          <w:color w:val="1A1A1A"/>
          <w:sz w:val="18"/>
          <w:lang w:eastAsia="ko-KR"/>
        </w:rPr>
        <w:t>│                    quickstart.md 생성)</w:t>
      </w:r>
    </w:p>
    <w:p w14:paraId="3507F51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w:t>
      </w:r>
    </w:p>
    <w:p w14:paraId="0D51C4FA"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⑤ /</w:t>
      </w:r>
      <w:proofErr w:type="spellStart"/>
      <w:proofErr w:type="gramStart"/>
      <w:r>
        <w:rPr>
          <w:rFonts w:ascii="Consolas" w:eastAsia="Consolas" w:hAnsi="Consolas"/>
          <w:color w:val="1A1A1A"/>
          <w:sz w:val="18"/>
          <w:lang w:eastAsia="ko-KR"/>
        </w:rPr>
        <w:t>speckit.checklist</w:t>
      </w:r>
      <w:proofErr w:type="spellEnd"/>
      <w:proofErr w:type="gramEnd"/>
      <w:r>
        <w:rPr>
          <w:rFonts w:ascii="Consolas" w:eastAsia="Consolas" w:hAnsi="Consolas"/>
          <w:color w:val="1A1A1A"/>
          <w:sz w:val="18"/>
          <w:lang w:eastAsia="ko-KR"/>
        </w:rPr>
        <w:t xml:space="preserve">      (품질 </w:t>
      </w:r>
      <w:proofErr w:type="spellStart"/>
      <w:r>
        <w:rPr>
          <w:rFonts w:ascii="Consolas" w:eastAsia="Consolas" w:hAnsi="Consolas"/>
          <w:color w:val="1A1A1A"/>
          <w:sz w:val="18"/>
          <w:lang w:eastAsia="ko-KR"/>
        </w:rPr>
        <w:t>점검표</w:t>
      </w:r>
      <w:proofErr w:type="spellEnd"/>
      <w:r>
        <w:rPr>
          <w:rFonts w:ascii="Consolas" w:eastAsia="Consolas" w:hAnsi="Consolas"/>
          <w:color w:val="1A1A1A"/>
          <w:sz w:val="18"/>
          <w:lang w:eastAsia="ko-KR"/>
        </w:rPr>
        <w:t xml:space="preserve"> 생성)</w:t>
      </w:r>
    </w:p>
    <w:p w14:paraId="14FE73F4"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w:t>
      </w:r>
      <w:proofErr w:type="gramStart"/>
      <w:r>
        <w:rPr>
          <w:rFonts w:ascii="Consolas" w:eastAsia="Consolas" w:hAnsi="Consolas"/>
          <w:color w:val="1A1A1A"/>
          <w:sz w:val="18"/>
          <w:lang w:eastAsia="ko-KR"/>
        </w:rPr>
        <w:t>│  ※</w:t>
      </w:r>
      <w:proofErr w:type="gramEnd"/>
      <w:r>
        <w:rPr>
          <w:rFonts w:ascii="Consolas" w:eastAsia="Consolas" w:hAnsi="Consolas"/>
          <w:color w:val="1A1A1A"/>
          <w:sz w:val="18"/>
          <w:lang w:eastAsia="ko-KR"/>
        </w:rPr>
        <w:t xml:space="preserve"> plan.md가 있어야 실행 가능</w:t>
      </w:r>
    </w:p>
    <w:p w14:paraId="00B315E9" w14:textId="77777777" w:rsidR="00BC3EE3" w:rsidRDefault="00000000">
      <w:pPr>
        <w:shd w:val="clear" w:color="auto" w:fill="F2F2F2"/>
        <w:spacing w:after="0"/>
        <w:ind w:left="227" w:right="227"/>
      </w:pPr>
      <w:r>
        <w:rPr>
          <w:rFonts w:ascii="Consolas" w:eastAsia="Consolas" w:hAnsi="Consolas"/>
          <w:color w:val="1A1A1A"/>
          <w:sz w:val="18"/>
          <w:lang w:eastAsia="ko-KR"/>
        </w:rPr>
        <w:t xml:space="preserve">                                        </w:t>
      </w:r>
      <w:r>
        <w:rPr>
          <w:rFonts w:ascii="Consolas" w:eastAsia="Consolas" w:hAnsi="Consolas"/>
          <w:color w:val="1A1A1A"/>
          <w:sz w:val="18"/>
        </w:rPr>
        <w:t>▼</w:t>
      </w:r>
    </w:p>
    <w:p w14:paraId="715C3CF2" w14:textId="77777777" w:rsidR="00BC3EE3" w:rsidRDefault="00000000">
      <w:pPr>
        <w:shd w:val="clear" w:color="auto" w:fill="F2F2F2"/>
        <w:spacing w:after="0"/>
        <w:ind w:left="227" w:right="227"/>
      </w:pPr>
      <w:r>
        <w:rPr>
          <w:rFonts w:ascii="Consolas" w:eastAsia="Consolas" w:hAnsi="Consolas"/>
          <w:color w:val="1A1A1A"/>
          <w:sz w:val="18"/>
        </w:rPr>
        <w:t xml:space="preserve">                                 ⑥ /</w:t>
      </w:r>
      <w:proofErr w:type="spellStart"/>
      <w:proofErr w:type="gramStart"/>
      <w:r>
        <w:rPr>
          <w:rFonts w:ascii="Consolas" w:eastAsia="Consolas" w:hAnsi="Consolas"/>
          <w:color w:val="1A1A1A"/>
          <w:sz w:val="18"/>
        </w:rPr>
        <w:t>speckit.tasks</w:t>
      </w:r>
      <w:proofErr w:type="spellEnd"/>
      <w:proofErr w:type="gramEnd"/>
      <w:r>
        <w:rPr>
          <w:rFonts w:ascii="Consolas" w:eastAsia="Consolas" w:hAnsi="Consolas"/>
          <w:color w:val="1A1A1A"/>
          <w:sz w:val="18"/>
        </w:rPr>
        <w:t xml:space="preserve">       </w:t>
      </w:r>
      <w:proofErr w:type="gramStart"/>
      <w:r>
        <w:rPr>
          <w:rFonts w:ascii="Consolas" w:eastAsia="Consolas" w:hAnsi="Consolas"/>
          <w:color w:val="1A1A1A"/>
          <w:sz w:val="18"/>
        </w:rPr>
        <w:t xml:space="preserve">   (</w:t>
      </w:r>
      <w:proofErr w:type="gramEnd"/>
      <w:r>
        <w:rPr>
          <w:rFonts w:ascii="Consolas" w:eastAsia="Consolas" w:hAnsi="Consolas"/>
          <w:color w:val="1A1A1A"/>
          <w:sz w:val="18"/>
        </w:rPr>
        <w:t xml:space="preserve">tasks.md </w:t>
      </w:r>
      <w:proofErr w:type="spellStart"/>
      <w:r>
        <w:rPr>
          <w:rFonts w:ascii="Consolas" w:eastAsia="Consolas" w:hAnsi="Consolas"/>
          <w:color w:val="1A1A1A"/>
          <w:sz w:val="18"/>
        </w:rPr>
        <w:t>생성</w:t>
      </w:r>
      <w:proofErr w:type="spellEnd"/>
      <w:r>
        <w:rPr>
          <w:rFonts w:ascii="Consolas" w:eastAsia="Consolas" w:hAnsi="Consolas"/>
          <w:color w:val="1A1A1A"/>
          <w:sz w:val="18"/>
        </w:rPr>
        <w:t>, 52개 Task)</w:t>
      </w:r>
    </w:p>
    <w:p w14:paraId="7A9AFDAF" w14:textId="77777777" w:rsidR="00BC3EE3" w:rsidRDefault="00000000">
      <w:pPr>
        <w:shd w:val="clear" w:color="auto" w:fill="F2F2F2"/>
        <w:spacing w:after="0"/>
        <w:ind w:left="227" w:right="227"/>
      </w:pPr>
      <w:r>
        <w:rPr>
          <w:rFonts w:ascii="Consolas" w:eastAsia="Consolas" w:hAnsi="Consolas"/>
          <w:color w:val="1A1A1A"/>
          <w:sz w:val="18"/>
        </w:rPr>
        <w:t xml:space="preserve">                                        │</w:t>
      </w:r>
    </w:p>
    <w:p w14:paraId="27030C00" w14:textId="77777777" w:rsidR="00BC3EE3" w:rsidRDefault="00000000">
      <w:pPr>
        <w:shd w:val="clear" w:color="auto" w:fill="F2F2F2"/>
        <w:spacing w:after="0"/>
        <w:ind w:left="227" w:right="227"/>
      </w:pPr>
      <w:r>
        <w:rPr>
          <w:rFonts w:ascii="Consolas" w:eastAsia="Consolas" w:hAnsi="Consolas"/>
          <w:color w:val="1A1A1A"/>
          <w:sz w:val="18"/>
        </w:rPr>
        <w:t xml:space="preserve">                                        ▼</w:t>
      </w:r>
    </w:p>
    <w:p w14:paraId="3AF0255B" w14:textId="77777777" w:rsidR="00BC3EE3" w:rsidRDefault="00000000">
      <w:pPr>
        <w:shd w:val="clear" w:color="auto" w:fill="F2F2F2"/>
        <w:spacing w:after="0"/>
        <w:ind w:left="227" w:right="227"/>
      </w:pPr>
      <w:r>
        <w:rPr>
          <w:rFonts w:ascii="Consolas" w:eastAsia="Consolas" w:hAnsi="Consolas"/>
          <w:color w:val="1A1A1A"/>
          <w:sz w:val="18"/>
        </w:rPr>
        <w:t xml:space="preserve">                                 ⑦ /</w:t>
      </w:r>
      <w:proofErr w:type="spellStart"/>
      <w:proofErr w:type="gramStart"/>
      <w:r>
        <w:rPr>
          <w:rFonts w:ascii="Consolas" w:eastAsia="Consolas" w:hAnsi="Consolas"/>
          <w:color w:val="1A1A1A"/>
          <w:sz w:val="18"/>
        </w:rPr>
        <w:t>speckit.analyze</w:t>
      </w:r>
      <w:proofErr w:type="spellEnd"/>
      <w:proofErr w:type="gramEnd"/>
      <w:r>
        <w:rPr>
          <w:rFonts w:ascii="Consolas" w:eastAsia="Consolas" w:hAnsi="Consolas"/>
          <w:color w:val="1A1A1A"/>
          <w:sz w:val="18"/>
        </w:rPr>
        <w:t xml:space="preserve">     </w:t>
      </w:r>
      <w:proofErr w:type="gramStart"/>
      <w:r>
        <w:rPr>
          <w:rFonts w:ascii="Consolas" w:eastAsia="Consolas" w:hAnsi="Consolas"/>
          <w:color w:val="1A1A1A"/>
          <w:sz w:val="18"/>
        </w:rPr>
        <w:t xml:space="preserve">   (</w:t>
      </w:r>
      <w:proofErr w:type="gramEnd"/>
      <w:r>
        <w:rPr>
          <w:rFonts w:ascii="Consolas" w:eastAsia="Consolas" w:hAnsi="Consolas"/>
          <w:color w:val="1A1A1A"/>
          <w:sz w:val="18"/>
        </w:rPr>
        <w:t xml:space="preserve">spec/plan/tasks </w:t>
      </w:r>
      <w:proofErr w:type="spellStart"/>
      <w:r>
        <w:rPr>
          <w:rFonts w:ascii="Consolas" w:eastAsia="Consolas" w:hAnsi="Consolas"/>
          <w:color w:val="1A1A1A"/>
          <w:sz w:val="18"/>
        </w:rPr>
        <w:t>모순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점검</w:t>
      </w:r>
      <w:proofErr w:type="spellEnd"/>
      <w:r>
        <w:rPr>
          <w:rFonts w:ascii="Consolas" w:eastAsia="Consolas" w:hAnsi="Consolas"/>
          <w:color w:val="1A1A1A"/>
          <w:sz w:val="18"/>
        </w:rPr>
        <w:t>,</w:t>
      </w:r>
    </w:p>
    <w:p w14:paraId="29D5E73B" w14:textId="77777777" w:rsidR="00BC3EE3" w:rsidRDefault="00000000">
      <w:pPr>
        <w:shd w:val="clear" w:color="auto" w:fill="F2F2F2"/>
        <w:spacing w:after="0"/>
        <w:ind w:left="227" w:right="227"/>
      </w:pPr>
      <w:r>
        <w:rPr>
          <w:rFonts w:ascii="Consolas" w:eastAsia="Consolas" w:hAnsi="Consolas"/>
          <w:color w:val="1A1A1A"/>
          <w:sz w:val="18"/>
        </w:rPr>
        <w:t xml:space="preserve">                                        │                    </w:t>
      </w:r>
      <w:proofErr w:type="spellStart"/>
      <w:r>
        <w:rPr>
          <w:rFonts w:ascii="Consolas" w:eastAsia="Consolas" w:hAnsi="Consolas"/>
          <w:color w:val="1A1A1A"/>
          <w:sz w:val="18"/>
        </w:rPr>
        <w:t>읽기</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전용</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보고서</w:t>
      </w:r>
      <w:proofErr w:type="spellEnd"/>
      <w:r>
        <w:rPr>
          <w:rFonts w:ascii="Consolas" w:eastAsia="Consolas" w:hAnsi="Consolas"/>
          <w:color w:val="1A1A1A"/>
          <w:sz w:val="18"/>
        </w:rPr>
        <w:t>)</w:t>
      </w:r>
    </w:p>
    <w:p w14:paraId="0E148DBD" w14:textId="77777777" w:rsidR="00BC3EE3" w:rsidRDefault="00000000">
      <w:pPr>
        <w:shd w:val="clear" w:color="auto" w:fill="F2F2F2"/>
        <w:spacing w:after="0"/>
        <w:ind w:left="227" w:right="227"/>
        <w:rPr>
          <w:lang w:eastAsia="ko-KR"/>
        </w:rPr>
      </w:pPr>
      <w:r>
        <w:rPr>
          <w:rFonts w:ascii="Consolas" w:eastAsia="Consolas" w:hAnsi="Consolas"/>
          <w:color w:val="1A1A1A"/>
          <w:sz w:val="18"/>
        </w:rPr>
        <w:t xml:space="preserve">                                        </w:t>
      </w:r>
      <w:r>
        <w:rPr>
          <w:rFonts w:ascii="Consolas" w:eastAsia="Consolas" w:hAnsi="Consolas"/>
          <w:color w:val="1A1A1A"/>
          <w:sz w:val="18"/>
          <w:lang w:eastAsia="ko-KR"/>
        </w:rPr>
        <w:t>▼</w:t>
      </w:r>
    </w:p>
    <w:p w14:paraId="458E5431"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⑧ /</w:t>
      </w:r>
      <w:proofErr w:type="spellStart"/>
      <w:proofErr w:type="gramStart"/>
      <w:r>
        <w:rPr>
          <w:rFonts w:ascii="Consolas" w:eastAsia="Consolas" w:hAnsi="Consolas"/>
          <w:color w:val="1A1A1A"/>
          <w:sz w:val="18"/>
          <w:lang w:eastAsia="ko-KR"/>
        </w:rPr>
        <w:t>speckit.implement</w:t>
      </w:r>
      <w:proofErr w:type="spellEnd"/>
      <w:proofErr w:type="gramEnd"/>
      <w:r>
        <w:rPr>
          <w:rFonts w:ascii="Consolas" w:eastAsia="Consolas" w:hAnsi="Consolas"/>
          <w:color w:val="1A1A1A"/>
          <w:sz w:val="18"/>
          <w:lang w:eastAsia="ko-KR"/>
        </w:rPr>
        <w:t xml:space="preserve">      (RED→GREEN→REFACTOR로</w:t>
      </w:r>
    </w:p>
    <w:p w14:paraId="0040AF0D" w14:textId="77777777" w:rsidR="00BC3EE3" w:rsidRDefault="00000000">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 xml:space="preserve">                                                              실제 코드 작성, 4부에서 상세히)</w:t>
      </w:r>
    </w:p>
    <w:p w14:paraId="4C8831A1" w14:textId="77777777" w:rsidR="00BC3EE3" w:rsidRDefault="00BC3EE3">
      <w:pPr>
        <w:spacing w:after="160"/>
        <w:rPr>
          <w:lang w:eastAsia="ko-KR"/>
        </w:rPr>
      </w:pPr>
    </w:p>
    <w:p w14:paraId="1FE4D844"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실전 팁 — 순서가 꼬였던 실제 사례</w:t>
      </w:r>
    </w:p>
    <w:p w14:paraId="29496459" w14:textId="77777777" w:rsidR="00BC3EE3" w:rsidRDefault="00000000">
      <w:pPr>
        <w:shd w:val="clear" w:color="auto" w:fill="EAF1FB"/>
        <w:spacing w:after="40"/>
        <w:ind w:left="170" w:right="170"/>
        <w:rPr>
          <w:lang w:eastAsia="ko-KR"/>
        </w:rPr>
      </w:pPr>
      <w:r>
        <w:rPr>
          <w:sz w:val="20"/>
          <w:lang w:eastAsia="ko-KR"/>
        </w:rPr>
        <w:t>이 프로젝트에서 처음 /</w:t>
      </w:r>
      <w:proofErr w:type="spellStart"/>
      <w:proofErr w:type="gramStart"/>
      <w:r>
        <w:rPr>
          <w:sz w:val="20"/>
          <w:lang w:eastAsia="ko-KR"/>
        </w:rPr>
        <w:t>speckit.checklist</w:t>
      </w:r>
      <w:proofErr w:type="spellEnd"/>
      <w:proofErr w:type="gramEnd"/>
      <w:r>
        <w:rPr>
          <w:sz w:val="20"/>
          <w:lang w:eastAsia="ko-KR"/>
        </w:rPr>
        <w:t xml:space="preserve">를 실행했을 때는 아직 plan.md가 없어서 실행이 막혔습니다(⑤번을 ④번보다 먼저 시도). Spec Kit의 checklist 스킬은 plan.md를 전제로 동작하기 </w:t>
      </w:r>
      <w:r>
        <w:rPr>
          <w:sz w:val="20"/>
          <w:lang w:eastAsia="ko-KR"/>
        </w:rPr>
        <w:lastRenderedPageBreak/>
        <w:t>때문입니다. 그래서 plan.md를 먼저 완성한 뒤 checklist를 다시 실행해 성공했습니다. 이 경험 자체가 좋은 교훈입니다 — 순서를 지키지 않아도 도구가 친절하게 막아주고, 무엇이 먼저 필요한지 알려줍니다.</w:t>
      </w:r>
    </w:p>
    <w:p w14:paraId="7F9B7448"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09C8F914" w14:textId="77777777" w:rsidR="00BC3EE3" w:rsidRDefault="00000000">
      <w:pPr>
        <w:rPr>
          <w:lang w:eastAsia="ko-KR"/>
        </w:rPr>
      </w:pPr>
      <w:r>
        <w:rPr>
          <w:lang w:eastAsia="ko-KR"/>
        </w:rPr>
        <w:t>아래 각 절은 이 프로젝트의 4번째 기능(004-task-learning-content, 이 교재의 핵심 사례)을 기준으로 서술합니다. 다만 ①번 Constitution 단계는 프로젝트 전체에 한 번만 적용되는 '사규' 같은 것이라, 이 프로젝트가 처음 방향을 잡을 때(그리고 중간에 방향을 크게 바꿀 때)의 실제 기록을 함께 보여드립니다.</w:t>
      </w:r>
    </w:p>
    <w:p w14:paraId="7E081EBF" w14:textId="77777777" w:rsidR="00BC3EE3" w:rsidRDefault="00000000">
      <w:pPr>
        <w:pStyle w:val="21"/>
        <w:rPr>
          <w:lang w:eastAsia="ko-KR"/>
        </w:rPr>
      </w:pPr>
      <w:bookmarkStart w:id="16" w:name="_Toc238306546"/>
      <w:r>
        <w:rPr>
          <w:rFonts w:ascii="맑은 고딕" w:eastAsia="맑은 고딕" w:hAnsi="맑은 고딕"/>
          <w:lang w:eastAsia="ko-KR"/>
        </w:rPr>
        <w:t>3.1 ① /</w:t>
      </w:r>
      <w:proofErr w:type="spellStart"/>
      <w:proofErr w:type="gramStart"/>
      <w:r>
        <w:rPr>
          <w:rFonts w:ascii="맑은 고딕" w:eastAsia="맑은 고딕" w:hAnsi="맑은 고딕"/>
          <w:lang w:eastAsia="ko-KR"/>
        </w:rPr>
        <w:t>speckit.constitution</w:t>
      </w:r>
      <w:proofErr w:type="spellEnd"/>
      <w:proofErr w:type="gramEnd"/>
      <w:r>
        <w:rPr>
          <w:rFonts w:ascii="맑은 고딕" w:eastAsia="맑은 고딕" w:hAnsi="맑은 고딕"/>
          <w:lang w:eastAsia="ko-KR"/>
        </w:rPr>
        <w:t xml:space="preserve"> — 헌장 정하기</w:t>
      </w:r>
      <w:bookmarkEnd w:id="16"/>
    </w:p>
    <w:p w14:paraId="18908538" w14:textId="77777777" w:rsidR="00BC3EE3" w:rsidRDefault="00000000">
      <w:pPr>
        <w:rPr>
          <w:lang w:eastAsia="ko-KR"/>
        </w:rPr>
      </w:pPr>
      <w:r>
        <w:rPr>
          <w:lang w:eastAsia="ko-KR"/>
        </w:rPr>
        <w:t xml:space="preserve">Constitution(헌장)은 이 프로젝트에서 '무슨 일이 있어도 지켜야 할 규칙'을 정하는 문서입니다. 예를 들어 '테스트를 먼저 쓴다', '민감 정보는 절대 커밋하지 않는다' 같은 규칙이 여기 담깁니다. 이 문서는 이후 모든 </w:t>
      </w:r>
      <w:proofErr w:type="spellStart"/>
      <w:r>
        <w:rPr>
          <w:lang w:eastAsia="ko-KR"/>
        </w:rPr>
        <w:t>speckit</w:t>
      </w:r>
      <w:proofErr w:type="spellEnd"/>
      <w:r>
        <w:rPr>
          <w:lang w:eastAsia="ko-KR"/>
        </w:rPr>
        <w:t xml:space="preserve"> 명령이 참조하는 최상위 기준이 되며, 심지어 /</w:t>
      </w:r>
      <w:proofErr w:type="spellStart"/>
      <w:proofErr w:type="gramStart"/>
      <w:r>
        <w:rPr>
          <w:lang w:eastAsia="ko-KR"/>
        </w:rPr>
        <w:t>speckit.analyze</w:t>
      </w:r>
      <w:proofErr w:type="spellEnd"/>
      <w:proofErr w:type="gramEnd"/>
      <w:r>
        <w:rPr>
          <w:lang w:eastAsia="ko-KR"/>
        </w:rPr>
        <w:t xml:space="preserve"> 단계에서는 '헌장을 어기는 것은 무조건 심각한 문제(CRITICAL)'로 자동 분류될 만큼 강한 권위를 가집니다.</w:t>
      </w:r>
    </w:p>
    <w:p w14:paraId="7B536452" w14:textId="77777777" w:rsidR="00BC3EE3" w:rsidRDefault="00000000">
      <w:pPr>
        <w:pStyle w:val="31"/>
        <w:rPr>
          <w:lang w:eastAsia="ko-KR"/>
        </w:rPr>
      </w:pPr>
      <w:bookmarkStart w:id="17" w:name="_Toc238306547"/>
      <w:r>
        <w:rPr>
          <w:rFonts w:ascii="맑은 고딕" w:eastAsia="맑은 고딕" w:hAnsi="맑은 고딕"/>
          <w:lang w:eastAsia="ko-KR"/>
        </w:rPr>
        <w:t>실행 프롬프트</w:t>
      </w:r>
      <w:bookmarkEnd w:id="17"/>
    </w:p>
    <w:p w14:paraId="493C99B8" w14:textId="77777777" w:rsidR="00BC3EE3" w:rsidRDefault="00000000">
      <w:pPr>
        <w:rPr>
          <w:lang w:eastAsia="ko-KR"/>
        </w:rPr>
      </w:pPr>
      <w:r>
        <w:rPr>
          <w:i/>
          <w:sz w:val="19"/>
          <w:lang w:eastAsia="ko-KR"/>
        </w:rPr>
        <w:t>프로젝트 시작 시점에 사용자가 입력한 프롬프트(발췌, 시간 순):</w:t>
      </w:r>
    </w:p>
    <w:p w14:paraId="34E21278"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 xml:space="preserve">"내 환경에 </w:t>
      </w:r>
      <w:proofErr w:type="spellStart"/>
      <w:r>
        <w:rPr>
          <w:rFonts w:ascii="Consolas" w:eastAsia="Consolas" w:hAnsi="Consolas"/>
          <w:color w:val="1A1A1A"/>
          <w:sz w:val="18"/>
          <w:lang w:eastAsia="ko-KR"/>
        </w:rPr>
        <w:t>speckit</w:t>
      </w:r>
      <w:proofErr w:type="spellEnd"/>
      <w:r>
        <w:rPr>
          <w:rFonts w:ascii="Consolas" w:eastAsia="Consolas" w:hAnsi="Consolas"/>
          <w:color w:val="1A1A1A"/>
          <w:sz w:val="18"/>
          <w:lang w:eastAsia="ko-KR"/>
        </w:rPr>
        <w:t xml:space="preserve">가 설치되었는지 </w:t>
      </w:r>
      <w:proofErr w:type="gramStart"/>
      <w:r>
        <w:rPr>
          <w:rFonts w:ascii="Consolas" w:eastAsia="Consolas" w:hAnsi="Consolas"/>
          <w:color w:val="1A1A1A"/>
          <w:sz w:val="18"/>
          <w:lang w:eastAsia="ko-KR"/>
        </w:rPr>
        <w:t>확인해줘.(</w:t>
      </w:r>
      <w:proofErr w:type="gramEnd"/>
      <w:r>
        <w:rPr>
          <w:rFonts w:ascii="Consolas" w:eastAsia="Consolas" w:hAnsi="Consolas"/>
          <w:color w:val="1A1A1A"/>
          <w:sz w:val="18"/>
          <w:lang w:eastAsia="ko-KR"/>
        </w:rPr>
        <w:t>https://github.com/github/spec-kit)"</w:t>
      </w:r>
    </w:p>
    <w:p w14:paraId="5FEB4B47"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60B3B9C8"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"이 폴더에서 프로젝트를 설계, 구현하려면 어떤 방식이 나을까?"</w:t>
      </w:r>
    </w:p>
    <w:p w14:paraId="69EB2970"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7DA18A38"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"나는 프로그램을 잘 모른다. 어떤 것이 나은지 너가 판단해서 진행해줘."</w:t>
      </w:r>
    </w:p>
    <w:p w14:paraId="3940930F"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7D568515"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(1차 연습: /</w:t>
      </w:r>
      <w:proofErr w:type="spellStart"/>
      <w:proofErr w:type="gramStart"/>
      <w:r>
        <w:rPr>
          <w:rFonts w:ascii="Consolas" w:eastAsia="Consolas" w:hAnsi="Consolas"/>
          <w:color w:val="1A1A1A"/>
          <w:sz w:val="18"/>
          <w:lang w:eastAsia="ko-KR"/>
        </w:rPr>
        <w:t>speckit.constitution</w:t>
      </w:r>
      <w:proofErr w:type="spellEnd"/>
      <w:proofErr w:type="gramEnd"/>
      <w:r>
        <w:rPr>
          <w:rFonts w:ascii="Consolas" w:eastAsia="Consolas" w:hAnsi="Consolas"/>
          <w:color w:val="1A1A1A"/>
          <w:sz w:val="18"/>
          <w:lang w:eastAsia="ko-KR"/>
        </w:rPr>
        <w:t xml:space="preserve"> 실행 → '</w:t>
      </w:r>
      <w:proofErr w:type="spellStart"/>
      <w:r>
        <w:rPr>
          <w:rFonts w:ascii="Consolas" w:eastAsia="Consolas" w:hAnsi="Consolas"/>
          <w:color w:val="1A1A1A"/>
          <w:sz w:val="18"/>
          <w:lang w:eastAsia="ko-KR"/>
        </w:rPr>
        <w:t>할일</w:t>
      </w:r>
      <w:proofErr w:type="spellEnd"/>
      <w:r>
        <w:rPr>
          <w:rFonts w:ascii="Consolas" w:eastAsia="Consolas" w:hAnsi="Consolas"/>
          <w:color w:val="1A1A1A"/>
          <w:sz w:val="18"/>
          <w:lang w:eastAsia="ko-KR"/>
        </w:rPr>
        <w:t xml:space="preserve"> 관리 학습 앱' 헌장 v1.0.0 확정,</w:t>
      </w:r>
    </w:p>
    <w:p w14:paraId="7B3C604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001-todo-management 기능으로 연습 진행)</w:t>
      </w:r>
    </w:p>
    <w:p w14:paraId="56466220"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652F59D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이후 서비스 방향을 크게 전환하며 다시 입력한 프롬프트 ---</w:t>
      </w:r>
    </w:p>
    <w:p w14:paraId="64965C61"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7762D5D1"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"본 프로젝트는 '</w:t>
      </w:r>
      <w:proofErr w:type="spellStart"/>
      <w:r>
        <w:rPr>
          <w:rFonts w:ascii="Consolas" w:eastAsia="Consolas" w:hAnsi="Consolas"/>
          <w:color w:val="1A1A1A"/>
          <w:sz w:val="18"/>
          <w:lang w:eastAsia="ko-KR"/>
        </w:rPr>
        <w:t>할일</w:t>
      </w:r>
      <w:proofErr w:type="spellEnd"/>
      <w:r>
        <w:rPr>
          <w:rFonts w:ascii="Consolas" w:eastAsia="Consolas" w:hAnsi="Consolas"/>
          <w:color w:val="1A1A1A"/>
          <w:sz w:val="18"/>
          <w:lang w:eastAsia="ko-KR"/>
        </w:rPr>
        <w:t xml:space="preserve"> 관리 학습 앱'이 아니라 'AI 코드 학습지원 서비스'이다.</w:t>
      </w:r>
    </w:p>
    <w:p w14:paraId="25B1B84D"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roofErr w:type="spellStart"/>
      <w:r>
        <w:rPr>
          <w:rFonts w:ascii="Consolas" w:eastAsia="Consolas" w:hAnsi="Consolas"/>
          <w:color w:val="1A1A1A"/>
          <w:sz w:val="18"/>
          <w:lang w:eastAsia="ko-KR"/>
        </w:rPr>
        <w:t>할일</w:t>
      </w:r>
      <w:proofErr w:type="spellEnd"/>
      <w:r>
        <w:rPr>
          <w:rFonts w:ascii="Consolas" w:eastAsia="Consolas" w:hAnsi="Consolas"/>
          <w:color w:val="1A1A1A"/>
          <w:sz w:val="18"/>
          <w:lang w:eastAsia="ko-KR"/>
        </w:rPr>
        <w:t xml:space="preserve"> 관리 학습 앱'</w:t>
      </w:r>
      <w:proofErr w:type="spellStart"/>
      <w:r>
        <w:rPr>
          <w:rFonts w:ascii="Consolas" w:eastAsia="Consolas" w:hAnsi="Consolas"/>
          <w:color w:val="1A1A1A"/>
          <w:sz w:val="18"/>
          <w:lang w:eastAsia="ko-KR"/>
        </w:rPr>
        <w:t>으로</w:t>
      </w:r>
      <w:proofErr w:type="spellEnd"/>
      <w:r>
        <w:rPr>
          <w:rFonts w:ascii="Consolas" w:eastAsia="Consolas" w:hAnsi="Consolas"/>
          <w:color w:val="1A1A1A"/>
          <w:sz w:val="18"/>
          <w:lang w:eastAsia="ko-KR"/>
        </w:rPr>
        <w:t xml:space="preserve"> </w:t>
      </w:r>
      <w:proofErr w:type="spellStart"/>
      <w:r>
        <w:rPr>
          <w:rFonts w:ascii="Consolas" w:eastAsia="Consolas" w:hAnsi="Consolas"/>
          <w:color w:val="1A1A1A"/>
          <w:sz w:val="18"/>
          <w:lang w:eastAsia="ko-KR"/>
        </w:rPr>
        <w:t>셋팅한</w:t>
      </w:r>
      <w:proofErr w:type="spellEnd"/>
      <w:r>
        <w:rPr>
          <w:rFonts w:ascii="Consolas" w:eastAsia="Consolas" w:hAnsi="Consolas"/>
          <w:color w:val="1A1A1A"/>
          <w:sz w:val="18"/>
          <w:lang w:eastAsia="ko-KR"/>
        </w:rPr>
        <w:t xml:space="preserve"> 파일은 지우고 새로 </w:t>
      </w:r>
      <w:proofErr w:type="spellStart"/>
      <w:r>
        <w:rPr>
          <w:rFonts w:ascii="Consolas" w:eastAsia="Consolas" w:hAnsi="Consolas"/>
          <w:color w:val="1A1A1A"/>
          <w:sz w:val="18"/>
          <w:lang w:eastAsia="ko-KR"/>
        </w:rPr>
        <w:t>speckit</w:t>
      </w:r>
      <w:proofErr w:type="spellEnd"/>
      <w:r>
        <w:rPr>
          <w:rFonts w:ascii="Consolas" w:eastAsia="Consolas" w:hAnsi="Consolas"/>
          <w:color w:val="1A1A1A"/>
          <w:sz w:val="18"/>
          <w:lang w:eastAsia="ko-KR"/>
        </w:rPr>
        <w:t>를 정의할 수 있게</w:t>
      </w:r>
    </w:p>
    <w:p w14:paraId="2DF821BD" w14:textId="77777777" w:rsidR="00BC3EE3" w:rsidRDefault="00000000">
      <w:pPr>
        <w:shd w:val="clear" w:color="auto" w:fill="F2F2F2"/>
        <w:spacing w:after="0"/>
        <w:ind w:left="227" w:right="227"/>
      </w:pPr>
      <w:proofErr w:type="spellStart"/>
      <w:r>
        <w:rPr>
          <w:rFonts w:ascii="Consolas" w:eastAsia="Consolas" w:hAnsi="Consolas"/>
          <w:color w:val="1A1A1A"/>
          <w:sz w:val="18"/>
        </w:rPr>
        <w:t>해줘</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단계별로</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내가</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세팅하겠다</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우선</w:t>
      </w:r>
      <w:proofErr w:type="spellEnd"/>
      <w:r>
        <w:rPr>
          <w:rFonts w:ascii="Consolas" w:eastAsia="Consolas" w:hAnsi="Consolas"/>
          <w:color w:val="1A1A1A"/>
          <w:sz w:val="18"/>
        </w:rPr>
        <w:t xml:space="preserve"> C:\Users\USER\AI_Code_Study </w:t>
      </w:r>
      <w:proofErr w:type="spellStart"/>
      <w:r>
        <w:rPr>
          <w:rFonts w:ascii="Consolas" w:eastAsia="Consolas" w:hAnsi="Consolas"/>
          <w:color w:val="1A1A1A"/>
          <w:sz w:val="18"/>
        </w:rPr>
        <w:t>폴더</w:t>
      </w:r>
      <w:proofErr w:type="spellEnd"/>
    </w:p>
    <w:p w14:paraId="2333193E" w14:textId="77777777" w:rsidR="00BC3EE3" w:rsidRDefault="00000000">
      <w:pPr>
        <w:shd w:val="clear" w:color="auto" w:fill="F2F2F2"/>
        <w:spacing w:after="0"/>
        <w:ind w:left="227" w:right="227"/>
      </w:pPr>
      <w:proofErr w:type="spellStart"/>
      <w:r>
        <w:rPr>
          <w:rFonts w:ascii="Consolas" w:eastAsia="Consolas" w:hAnsi="Consolas"/>
          <w:color w:val="1A1A1A"/>
          <w:sz w:val="18"/>
        </w:rPr>
        <w:t>안의</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my_constitution.md를</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이용해서</w:t>
      </w:r>
      <w:proofErr w:type="spellEnd"/>
      <w:r>
        <w:rPr>
          <w:rFonts w:ascii="Consolas" w:eastAsia="Consolas" w:hAnsi="Consolas"/>
          <w:color w:val="1A1A1A"/>
          <w:sz w:val="18"/>
        </w:rPr>
        <w:t xml:space="preserve"> C:\Users\USER\AI_Code_Study\.specify\</w:t>
      </w:r>
    </w:p>
    <w:p w14:paraId="7A5C213B" w14:textId="77777777" w:rsidR="00BC3EE3" w:rsidRDefault="00000000">
      <w:pPr>
        <w:pBdr>
          <w:bottom w:val="single" w:sz="4" w:space="4" w:color="CCCCCC"/>
        </w:pBdr>
        <w:shd w:val="clear" w:color="auto" w:fill="F2F2F2"/>
        <w:spacing w:after="0"/>
        <w:ind w:left="227" w:right="227"/>
      </w:pPr>
      <w:r>
        <w:rPr>
          <w:rFonts w:ascii="Consolas" w:eastAsia="Consolas" w:hAnsi="Consolas"/>
          <w:color w:val="1A1A1A"/>
          <w:sz w:val="18"/>
        </w:rPr>
        <w:t xml:space="preserve">memory </w:t>
      </w:r>
      <w:proofErr w:type="spellStart"/>
      <w:r>
        <w:rPr>
          <w:rFonts w:ascii="Consolas" w:eastAsia="Consolas" w:hAnsi="Consolas"/>
          <w:color w:val="1A1A1A"/>
          <w:sz w:val="18"/>
        </w:rPr>
        <w:t>폴더</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안의</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constitution.md를</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수정해줘</w:t>
      </w:r>
      <w:proofErr w:type="spellEnd"/>
      <w:r>
        <w:rPr>
          <w:rFonts w:ascii="Consolas" w:eastAsia="Consolas" w:hAnsi="Consolas"/>
          <w:color w:val="1A1A1A"/>
          <w:sz w:val="18"/>
        </w:rPr>
        <w:t>."</w:t>
      </w:r>
    </w:p>
    <w:p w14:paraId="3B73E01A" w14:textId="77777777" w:rsidR="00BC3EE3" w:rsidRDefault="00BC3EE3">
      <w:pPr>
        <w:spacing w:after="160"/>
      </w:pPr>
    </w:p>
    <w:p w14:paraId="67690F19" w14:textId="77777777" w:rsidR="00BC3EE3" w:rsidRDefault="00000000">
      <w:pPr>
        <w:rPr>
          <w:lang w:eastAsia="ko-KR"/>
        </w:rPr>
      </w:pPr>
      <w:r>
        <w:rPr>
          <w:lang w:eastAsia="ko-KR"/>
        </w:rPr>
        <w:lastRenderedPageBreak/>
        <w:t>이때 AI는 my_constitution.md(사람이 미리 준비해둔 새 헌장 초안)와 기존 constitution.md의 차이를 분석한 뒤, 두 가지를 사용자에게 직접 확인(</w:t>
      </w:r>
      <w:proofErr w:type="spellStart"/>
      <w:r>
        <w:rPr>
          <w:lang w:eastAsia="ko-KR"/>
        </w:rPr>
        <w:t>AskUserQuestion</w:t>
      </w:r>
      <w:proofErr w:type="spellEnd"/>
      <w:r>
        <w:rPr>
          <w:lang w:eastAsia="ko-KR"/>
        </w:rPr>
        <w:t>)했습니다.</w:t>
      </w:r>
    </w:p>
    <w:tbl>
      <w:tblPr>
        <w:tblStyle w:val="af9"/>
        <w:tblW w:w="0" w:type="auto"/>
        <w:jc w:val="center"/>
        <w:tblLook w:val="04A0" w:firstRow="1" w:lastRow="0" w:firstColumn="1" w:lastColumn="0" w:noHBand="0" w:noVBand="1"/>
      </w:tblPr>
      <w:tblGrid>
        <w:gridCol w:w="2835"/>
        <w:gridCol w:w="3685"/>
        <w:gridCol w:w="2211"/>
      </w:tblGrid>
      <w:tr w:rsidR="00BC3EE3" w14:paraId="26A78098" w14:textId="77777777">
        <w:trPr>
          <w:jc w:val="center"/>
        </w:trPr>
        <w:tc>
          <w:tcPr>
            <w:tcW w:w="2835" w:type="dxa"/>
            <w:shd w:val="clear" w:color="auto" w:fill="1F3A5F"/>
          </w:tcPr>
          <w:p w14:paraId="44752120" w14:textId="77777777" w:rsidR="00BC3EE3" w:rsidRDefault="00000000">
            <w:proofErr w:type="spellStart"/>
            <w:r>
              <w:rPr>
                <w:b/>
                <w:color w:val="FFFFFF"/>
                <w:sz w:val="20"/>
              </w:rPr>
              <w:t>AI의</w:t>
            </w:r>
            <w:proofErr w:type="spellEnd"/>
            <w:r>
              <w:rPr>
                <w:b/>
                <w:color w:val="FFFFFF"/>
                <w:sz w:val="20"/>
              </w:rPr>
              <w:t xml:space="preserve"> </w:t>
            </w:r>
            <w:proofErr w:type="spellStart"/>
            <w:r>
              <w:rPr>
                <w:b/>
                <w:color w:val="FFFFFF"/>
                <w:sz w:val="20"/>
              </w:rPr>
              <w:t>질문</w:t>
            </w:r>
            <w:proofErr w:type="spellEnd"/>
          </w:p>
        </w:tc>
        <w:tc>
          <w:tcPr>
            <w:tcW w:w="3685" w:type="dxa"/>
            <w:shd w:val="clear" w:color="auto" w:fill="1F3A5F"/>
          </w:tcPr>
          <w:p w14:paraId="5C84A9CE" w14:textId="77777777" w:rsidR="00BC3EE3" w:rsidRDefault="00000000">
            <w:proofErr w:type="spellStart"/>
            <w:r>
              <w:rPr>
                <w:b/>
                <w:color w:val="FFFFFF"/>
                <w:sz w:val="20"/>
              </w:rPr>
              <w:t>선택지</w:t>
            </w:r>
            <w:proofErr w:type="spellEnd"/>
          </w:p>
        </w:tc>
        <w:tc>
          <w:tcPr>
            <w:tcW w:w="2211" w:type="dxa"/>
            <w:shd w:val="clear" w:color="auto" w:fill="1F3A5F"/>
          </w:tcPr>
          <w:p w14:paraId="6873343A" w14:textId="77777777" w:rsidR="00BC3EE3" w:rsidRDefault="00000000">
            <w:proofErr w:type="spellStart"/>
            <w:r>
              <w:rPr>
                <w:b/>
                <w:color w:val="FFFFFF"/>
                <w:sz w:val="20"/>
              </w:rPr>
              <w:t>사용자의</w:t>
            </w:r>
            <w:proofErr w:type="spellEnd"/>
            <w:r>
              <w:rPr>
                <w:b/>
                <w:color w:val="FFFFFF"/>
                <w:sz w:val="20"/>
              </w:rPr>
              <w:t xml:space="preserve"> </w:t>
            </w:r>
            <w:proofErr w:type="spellStart"/>
            <w:r>
              <w:rPr>
                <w:b/>
                <w:color w:val="FFFFFF"/>
                <w:sz w:val="20"/>
              </w:rPr>
              <w:t>선택</w:t>
            </w:r>
            <w:proofErr w:type="spellEnd"/>
          </w:p>
        </w:tc>
      </w:tr>
      <w:tr w:rsidR="00BC3EE3" w14:paraId="528C3C01" w14:textId="77777777">
        <w:trPr>
          <w:jc w:val="center"/>
        </w:trPr>
        <w:tc>
          <w:tcPr>
            <w:tcW w:w="2835" w:type="dxa"/>
          </w:tcPr>
          <w:p w14:paraId="02FD13CD" w14:textId="77777777" w:rsidR="00BC3EE3" w:rsidRDefault="00000000">
            <w:pPr>
              <w:rPr>
                <w:lang w:eastAsia="ko-KR"/>
              </w:rPr>
            </w:pPr>
            <w:r>
              <w:rPr>
                <w:sz w:val="20"/>
                <w:lang w:eastAsia="ko-KR"/>
              </w:rPr>
              <w:t>기존 헌장을 어떻게 반영할까요?</w:t>
            </w:r>
          </w:p>
        </w:tc>
        <w:tc>
          <w:tcPr>
            <w:tcW w:w="3685" w:type="dxa"/>
          </w:tcPr>
          <w:p w14:paraId="41ED4503" w14:textId="77777777" w:rsidR="00BC3EE3" w:rsidRDefault="00000000">
            <w:pPr>
              <w:rPr>
                <w:lang w:eastAsia="ko-KR"/>
              </w:rPr>
            </w:pPr>
            <w:r>
              <w:rPr>
                <w:sz w:val="20"/>
                <w:lang w:eastAsia="ko-KR"/>
              </w:rPr>
              <w:t xml:space="preserve">그대로 전체 </w:t>
            </w:r>
            <w:proofErr w:type="gramStart"/>
            <w:r>
              <w:rPr>
                <w:sz w:val="20"/>
                <w:lang w:eastAsia="ko-KR"/>
              </w:rPr>
              <w:t>교체 /</w:t>
            </w:r>
            <w:proofErr w:type="gramEnd"/>
            <w:r>
              <w:rPr>
                <w:sz w:val="20"/>
                <w:lang w:eastAsia="ko-KR"/>
              </w:rPr>
              <w:t xml:space="preserve"> 일부만 병합</w:t>
            </w:r>
          </w:p>
        </w:tc>
        <w:tc>
          <w:tcPr>
            <w:tcW w:w="2211" w:type="dxa"/>
          </w:tcPr>
          <w:p w14:paraId="467D5E02" w14:textId="77777777" w:rsidR="00BC3EE3" w:rsidRDefault="00000000">
            <w:proofErr w:type="spellStart"/>
            <w:r>
              <w:rPr>
                <w:sz w:val="20"/>
              </w:rPr>
              <w:t>그대로</w:t>
            </w:r>
            <w:proofErr w:type="spellEnd"/>
            <w:r>
              <w:rPr>
                <w:sz w:val="20"/>
              </w:rPr>
              <w:t xml:space="preserve"> </w:t>
            </w:r>
            <w:proofErr w:type="spellStart"/>
            <w:r>
              <w:rPr>
                <w:sz w:val="20"/>
              </w:rPr>
              <w:t>전체</w:t>
            </w:r>
            <w:proofErr w:type="spellEnd"/>
            <w:r>
              <w:rPr>
                <w:sz w:val="20"/>
              </w:rPr>
              <w:t xml:space="preserve"> </w:t>
            </w:r>
            <w:proofErr w:type="spellStart"/>
            <w:r>
              <w:rPr>
                <w:sz w:val="20"/>
              </w:rPr>
              <w:t>교체</w:t>
            </w:r>
            <w:proofErr w:type="spellEnd"/>
          </w:p>
        </w:tc>
      </w:tr>
      <w:tr w:rsidR="00BC3EE3" w14:paraId="31733B9B" w14:textId="77777777">
        <w:trPr>
          <w:jc w:val="center"/>
        </w:trPr>
        <w:tc>
          <w:tcPr>
            <w:tcW w:w="2835" w:type="dxa"/>
          </w:tcPr>
          <w:p w14:paraId="68E6E4ED" w14:textId="77777777" w:rsidR="00BC3EE3" w:rsidRDefault="00000000">
            <w:proofErr w:type="spellStart"/>
            <w:r>
              <w:rPr>
                <w:sz w:val="20"/>
              </w:rPr>
              <w:t>기존</w:t>
            </w:r>
            <w:proofErr w:type="spellEnd"/>
            <w:r>
              <w:rPr>
                <w:sz w:val="20"/>
              </w:rPr>
              <w:t xml:space="preserve"> 001-todo-management </w:t>
            </w:r>
            <w:proofErr w:type="spellStart"/>
            <w:r>
              <w:rPr>
                <w:sz w:val="20"/>
              </w:rPr>
              <w:t>작업은</w:t>
            </w:r>
            <w:proofErr w:type="spellEnd"/>
            <w:r>
              <w:rPr>
                <w:sz w:val="20"/>
              </w:rPr>
              <w:t xml:space="preserve"> </w:t>
            </w:r>
            <w:proofErr w:type="spellStart"/>
            <w:r>
              <w:rPr>
                <w:sz w:val="20"/>
              </w:rPr>
              <w:t>어떻게</w:t>
            </w:r>
            <w:proofErr w:type="spellEnd"/>
            <w:r>
              <w:rPr>
                <w:sz w:val="20"/>
              </w:rPr>
              <w:t xml:space="preserve"> </w:t>
            </w:r>
            <w:proofErr w:type="spellStart"/>
            <w:r>
              <w:rPr>
                <w:sz w:val="20"/>
              </w:rPr>
              <w:t>할까요</w:t>
            </w:r>
            <w:proofErr w:type="spellEnd"/>
            <w:r>
              <w:rPr>
                <w:sz w:val="20"/>
              </w:rPr>
              <w:t>?</w:t>
            </w:r>
          </w:p>
        </w:tc>
        <w:tc>
          <w:tcPr>
            <w:tcW w:w="3685" w:type="dxa"/>
          </w:tcPr>
          <w:p w14:paraId="7CE94DE2" w14:textId="77777777" w:rsidR="00BC3EE3" w:rsidRDefault="00000000">
            <w:pPr>
              <w:rPr>
                <w:lang w:eastAsia="ko-KR"/>
              </w:rPr>
            </w:pPr>
            <w:proofErr w:type="spellStart"/>
            <w:r>
              <w:rPr>
                <w:sz w:val="20"/>
                <w:lang w:eastAsia="ko-KR"/>
              </w:rPr>
              <w:t>할일</w:t>
            </w:r>
            <w:proofErr w:type="spellEnd"/>
            <w:r>
              <w:rPr>
                <w:sz w:val="20"/>
                <w:lang w:eastAsia="ko-KR"/>
              </w:rPr>
              <w:t xml:space="preserve"> 앱 중단하고 AI 학습 플랫폼으로 전환(권장</w:t>
            </w:r>
            <w:proofErr w:type="gramStart"/>
            <w:r>
              <w:rPr>
                <w:sz w:val="20"/>
                <w:lang w:eastAsia="ko-KR"/>
              </w:rPr>
              <w:t>) /</w:t>
            </w:r>
            <w:proofErr w:type="gramEnd"/>
            <w:r>
              <w:rPr>
                <w:sz w:val="20"/>
                <w:lang w:eastAsia="ko-KR"/>
              </w:rPr>
              <w:t xml:space="preserve"> 두 프로젝트 병행</w:t>
            </w:r>
          </w:p>
        </w:tc>
        <w:tc>
          <w:tcPr>
            <w:tcW w:w="2211" w:type="dxa"/>
          </w:tcPr>
          <w:p w14:paraId="1D5DC5A0" w14:textId="77777777" w:rsidR="00BC3EE3" w:rsidRDefault="00000000">
            <w:pPr>
              <w:rPr>
                <w:lang w:eastAsia="ko-KR"/>
              </w:rPr>
            </w:pPr>
            <w:proofErr w:type="spellStart"/>
            <w:r>
              <w:rPr>
                <w:sz w:val="20"/>
                <w:lang w:eastAsia="ko-KR"/>
              </w:rPr>
              <w:t>할일</w:t>
            </w:r>
            <w:proofErr w:type="spellEnd"/>
            <w:r>
              <w:rPr>
                <w:sz w:val="20"/>
                <w:lang w:eastAsia="ko-KR"/>
              </w:rPr>
              <w:t xml:space="preserve"> 앱은 중단, AI 학습 플랫폼으로 전환 (Recommended)</w:t>
            </w:r>
          </w:p>
        </w:tc>
      </w:tr>
    </w:tbl>
    <w:p w14:paraId="2CC270CB" w14:textId="77777777" w:rsidR="00BC3EE3" w:rsidRDefault="00BC3EE3">
      <w:pPr>
        <w:spacing w:after="200"/>
        <w:rPr>
          <w:lang w:eastAsia="ko-KR"/>
        </w:rPr>
      </w:pPr>
    </w:p>
    <w:p w14:paraId="3A6DDA29" w14:textId="77777777" w:rsidR="00BC3EE3" w:rsidRDefault="00000000">
      <w:pPr>
        <w:pStyle w:val="31"/>
      </w:pPr>
      <w:bookmarkStart w:id="18" w:name="_Toc238306548"/>
      <w:proofErr w:type="spellStart"/>
      <w:r>
        <w:rPr>
          <w:rFonts w:ascii="맑은 고딕" w:eastAsia="맑은 고딕" w:hAnsi="맑은 고딕"/>
        </w:rPr>
        <w:t>실행</w:t>
      </w:r>
      <w:proofErr w:type="spellEnd"/>
      <w:r>
        <w:rPr>
          <w:rFonts w:ascii="맑은 고딕" w:eastAsia="맑은 고딕" w:hAnsi="맑은 고딕"/>
        </w:rPr>
        <w:t xml:space="preserve"> </w:t>
      </w:r>
      <w:proofErr w:type="spellStart"/>
      <w:r>
        <w:rPr>
          <w:rFonts w:ascii="맑은 고딕" w:eastAsia="맑은 고딕" w:hAnsi="맑은 고딕"/>
        </w:rPr>
        <w:t>내역</w:t>
      </w:r>
      <w:bookmarkEnd w:id="18"/>
      <w:proofErr w:type="spellEnd"/>
    </w:p>
    <w:p w14:paraId="23573C80" w14:textId="77777777" w:rsidR="00BC3EE3" w:rsidRDefault="00000000" w:rsidP="00133B7D">
      <w:pPr>
        <w:pStyle w:val="a"/>
        <w:numPr>
          <w:ilvl w:val="0"/>
          <w:numId w:val="12"/>
        </w:numPr>
        <w:spacing w:after="40"/>
        <w:rPr>
          <w:lang w:eastAsia="ko-KR"/>
        </w:rPr>
      </w:pPr>
      <w:r>
        <w:rPr>
          <w:lang w:eastAsia="ko-KR"/>
        </w:rPr>
        <w:t>AI가 my_constitution.md 전문을 읽고, 기존 v1.0.0 헌장과 항목별로 비교했다.</w:t>
      </w:r>
    </w:p>
    <w:p w14:paraId="64B8B9AA" w14:textId="77777777" w:rsidR="00BC3EE3" w:rsidRDefault="00000000" w:rsidP="00133B7D">
      <w:pPr>
        <w:pStyle w:val="a"/>
        <w:numPr>
          <w:ilvl w:val="0"/>
          <w:numId w:val="12"/>
        </w:numPr>
        <w:spacing w:after="40"/>
      </w:pPr>
      <w:proofErr w:type="spellStart"/>
      <w:r>
        <w:t>사용자</w:t>
      </w:r>
      <w:proofErr w:type="spellEnd"/>
      <w:r>
        <w:t xml:space="preserve"> </w:t>
      </w:r>
      <w:proofErr w:type="spellStart"/>
      <w:proofErr w:type="gramStart"/>
      <w:r>
        <w:t>확인</w:t>
      </w:r>
      <w:proofErr w:type="spellEnd"/>
      <w:r>
        <w:t>(</w:t>
      </w:r>
      <w:proofErr w:type="spellStart"/>
      <w:proofErr w:type="gramEnd"/>
      <w:r>
        <w:t>AskUserQuestion</w:t>
      </w:r>
      <w:proofErr w:type="spellEnd"/>
      <w:r>
        <w:t>) 후</w:t>
      </w:r>
      <w:proofErr w:type="gramStart"/>
      <w:r>
        <w:t>, .</w:t>
      </w:r>
      <w:proofErr w:type="gramEnd"/>
      <w:r>
        <w:t>specify/memory/</w:t>
      </w:r>
      <w:proofErr w:type="spellStart"/>
      <w:r>
        <w:t>constitution.md를</w:t>
      </w:r>
      <w:proofErr w:type="spellEnd"/>
      <w:r>
        <w:t xml:space="preserve"> my_constitution.md </w:t>
      </w:r>
      <w:proofErr w:type="spellStart"/>
      <w:r>
        <w:t>내용으로</w:t>
      </w:r>
      <w:proofErr w:type="spellEnd"/>
      <w:r>
        <w:t xml:space="preserve"> </w:t>
      </w:r>
      <w:proofErr w:type="spellStart"/>
      <w:r>
        <w:t>완전히</w:t>
      </w:r>
      <w:proofErr w:type="spellEnd"/>
      <w:r>
        <w:t xml:space="preserve"> </w:t>
      </w:r>
      <w:proofErr w:type="spellStart"/>
      <w:r>
        <w:t>교체했다</w:t>
      </w:r>
      <w:proofErr w:type="spellEnd"/>
      <w:r>
        <w:t>.</w:t>
      </w:r>
    </w:p>
    <w:p w14:paraId="1DB78D52" w14:textId="77777777" w:rsidR="00BC3EE3" w:rsidRDefault="00000000" w:rsidP="00133B7D">
      <w:pPr>
        <w:pStyle w:val="a"/>
        <w:numPr>
          <w:ilvl w:val="0"/>
          <w:numId w:val="12"/>
        </w:numPr>
        <w:spacing w:after="40"/>
        <w:rPr>
          <w:lang w:eastAsia="ko-KR"/>
        </w:rPr>
      </w:pPr>
      <w:r>
        <w:rPr>
          <w:lang w:eastAsia="ko-KR"/>
        </w:rPr>
        <w:t>버전을 1.0.0 → 2.0.0으로 올리고(MAJOR 변경 — 프로젝트 성격 자체가 바뀌었으므로), 파일 맨 위에 'Sync Impact Report'라는 주석으로 무엇이 왜 바뀌었는지 스스로 기록했다.</w:t>
      </w:r>
    </w:p>
    <w:p w14:paraId="25B53F1C" w14:textId="77777777" w:rsidR="00BC3EE3" w:rsidRDefault="00000000" w:rsidP="00133B7D">
      <w:pPr>
        <w:pStyle w:val="a"/>
        <w:numPr>
          <w:ilvl w:val="0"/>
          <w:numId w:val="12"/>
        </w:numPr>
        <w:spacing w:after="40"/>
        <w:rPr>
          <w:lang w:eastAsia="ko-KR"/>
        </w:rPr>
      </w:pPr>
      <w:r>
        <w:rPr>
          <w:lang w:eastAsia="ko-KR"/>
        </w:rPr>
        <w:t>기존 001-todo-management 관련 파일들은 삭제하지 않고 git 이력에 그대로 남겨두기로 결정했다 (나중에 '이 프로젝트가 원래 무엇이었는지' 추적할 수 있도록).</w:t>
      </w:r>
    </w:p>
    <w:p w14:paraId="3542D11E" w14:textId="77777777" w:rsidR="00BC3EE3" w:rsidRDefault="00000000" w:rsidP="00133B7D">
      <w:pPr>
        <w:pStyle w:val="a"/>
        <w:numPr>
          <w:ilvl w:val="0"/>
          <w:numId w:val="12"/>
        </w:numPr>
        <w:spacing w:after="40"/>
      </w:pPr>
      <w:proofErr w:type="spellStart"/>
      <w:r>
        <w:t>변경</w:t>
      </w:r>
      <w:proofErr w:type="spellEnd"/>
      <w:r>
        <w:t xml:space="preserve"> </w:t>
      </w:r>
      <w:proofErr w:type="spellStart"/>
      <w:r>
        <w:t>사항을</w:t>
      </w:r>
      <w:proofErr w:type="spellEnd"/>
      <w:r>
        <w:t xml:space="preserve"> </w:t>
      </w:r>
      <w:proofErr w:type="spellStart"/>
      <w:r>
        <w:t>커밋했다</w:t>
      </w:r>
      <w:proofErr w:type="spellEnd"/>
      <w:r>
        <w:t>: docs: pivot constitution to AI Code Learning Platform (v2.0.0)</w:t>
      </w:r>
    </w:p>
    <w:p w14:paraId="5F5D2B5C" w14:textId="77777777" w:rsidR="00BC3EE3" w:rsidRDefault="00000000">
      <w:pPr>
        <w:pStyle w:val="31"/>
      </w:pPr>
      <w:bookmarkStart w:id="19" w:name="_Toc238306549"/>
      <w:proofErr w:type="spellStart"/>
      <w:r>
        <w:rPr>
          <w:rFonts w:ascii="맑은 고딕" w:eastAsia="맑은 고딕" w:hAnsi="맑은 고딕"/>
        </w:rPr>
        <w:t>생성</w:t>
      </w:r>
      <w:proofErr w:type="spellEnd"/>
      <w:r>
        <w:rPr>
          <w:rFonts w:ascii="맑은 고딕" w:eastAsia="맑은 고딕" w:hAnsi="맑은 고딕"/>
        </w:rPr>
        <w:t>/</w:t>
      </w:r>
      <w:proofErr w:type="spellStart"/>
      <w:r>
        <w:rPr>
          <w:rFonts w:ascii="맑은 고딕" w:eastAsia="맑은 고딕" w:hAnsi="맑은 고딕"/>
        </w:rPr>
        <w:t>변경된</w:t>
      </w:r>
      <w:proofErr w:type="spellEnd"/>
      <w:r>
        <w:rPr>
          <w:rFonts w:ascii="맑은 고딕" w:eastAsia="맑은 고딕" w:hAnsi="맑은 고딕"/>
        </w:rPr>
        <w:t xml:space="preserve"> </w:t>
      </w:r>
      <w:proofErr w:type="spellStart"/>
      <w:r>
        <w:rPr>
          <w:rFonts w:ascii="맑은 고딕" w:eastAsia="맑은 고딕" w:hAnsi="맑은 고딕"/>
        </w:rPr>
        <w:t>파일</w:t>
      </w:r>
      <w:bookmarkEnd w:id="19"/>
      <w:proofErr w:type="spellEnd"/>
    </w:p>
    <w:tbl>
      <w:tblPr>
        <w:tblStyle w:val="af9"/>
        <w:tblW w:w="0" w:type="auto"/>
        <w:jc w:val="center"/>
        <w:tblLook w:val="04A0" w:firstRow="1" w:lastRow="0" w:firstColumn="1" w:lastColumn="0" w:noHBand="0" w:noVBand="1"/>
      </w:tblPr>
      <w:tblGrid>
        <w:gridCol w:w="3199"/>
        <w:gridCol w:w="2494"/>
        <w:gridCol w:w="3288"/>
      </w:tblGrid>
      <w:tr w:rsidR="00BC3EE3" w14:paraId="3381271D" w14:textId="77777777">
        <w:trPr>
          <w:jc w:val="center"/>
        </w:trPr>
        <w:tc>
          <w:tcPr>
            <w:tcW w:w="2948" w:type="dxa"/>
            <w:shd w:val="clear" w:color="auto" w:fill="1F3A5F"/>
          </w:tcPr>
          <w:p w14:paraId="145562DC" w14:textId="77777777" w:rsidR="00BC3EE3" w:rsidRDefault="00000000">
            <w:proofErr w:type="spellStart"/>
            <w:r>
              <w:rPr>
                <w:b/>
                <w:color w:val="FFFFFF"/>
                <w:sz w:val="20"/>
              </w:rPr>
              <w:t>파일</w:t>
            </w:r>
            <w:proofErr w:type="spellEnd"/>
          </w:p>
        </w:tc>
        <w:tc>
          <w:tcPr>
            <w:tcW w:w="2494" w:type="dxa"/>
            <w:shd w:val="clear" w:color="auto" w:fill="1F3A5F"/>
          </w:tcPr>
          <w:p w14:paraId="2ABE3DC2" w14:textId="77777777" w:rsidR="00BC3EE3" w:rsidRDefault="00000000">
            <w:proofErr w:type="spellStart"/>
            <w:r>
              <w:rPr>
                <w:b/>
                <w:color w:val="FFFFFF"/>
                <w:sz w:val="20"/>
              </w:rPr>
              <w:t>역할</w:t>
            </w:r>
            <w:proofErr w:type="spellEnd"/>
          </w:p>
        </w:tc>
        <w:tc>
          <w:tcPr>
            <w:tcW w:w="3288" w:type="dxa"/>
            <w:shd w:val="clear" w:color="auto" w:fill="1F3A5F"/>
          </w:tcPr>
          <w:p w14:paraId="5F53F8EB" w14:textId="77777777" w:rsidR="00BC3EE3" w:rsidRDefault="00000000">
            <w:proofErr w:type="spellStart"/>
            <w:r>
              <w:rPr>
                <w:b/>
                <w:color w:val="FFFFFF"/>
                <w:sz w:val="20"/>
              </w:rPr>
              <w:t>핵심</w:t>
            </w:r>
            <w:proofErr w:type="spellEnd"/>
            <w:r>
              <w:rPr>
                <w:b/>
                <w:color w:val="FFFFFF"/>
                <w:sz w:val="20"/>
              </w:rPr>
              <w:t xml:space="preserve"> </w:t>
            </w:r>
            <w:proofErr w:type="spellStart"/>
            <w:r>
              <w:rPr>
                <w:b/>
                <w:color w:val="FFFFFF"/>
                <w:sz w:val="20"/>
              </w:rPr>
              <w:t>세팅</w:t>
            </w:r>
            <w:proofErr w:type="spellEnd"/>
            <w:r>
              <w:rPr>
                <w:b/>
                <w:color w:val="FFFFFF"/>
                <w:sz w:val="20"/>
              </w:rPr>
              <w:t xml:space="preserve"> </w:t>
            </w:r>
            <w:proofErr w:type="spellStart"/>
            <w:r>
              <w:rPr>
                <w:b/>
                <w:color w:val="FFFFFF"/>
                <w:sz w:val="20"/>
              </w:rPr>
              <w:t>내용</w:t>
            </w:r>
            <w:proofErr w:type="spellEnd"/>
          </w:p>
        </w:tc>
      </w:tr>
      <w:tr w:rsidR="00BC3EE3" w14:paraId="3C86FF53" w14:textId="77777777">
        <w:trPr>
          <w:jc w:val="center"/>
        </w:trPr>
        <w:tc>
          <w:tcPr>
            <w:tcW w:w="2948" w:type="dxa"/>
          </w:tcPr>
          <w:p w14:paraId="7CC651E8" w14:textId="77777777" w:rsidR="00BC3EE3" w:rsidRDefault="00000000">
            <w:proofErr w:type="gramStart"/>
            <w:r>
              <w:rPr>
                <w:sz w:val="20"/>
              </w:rPr>
              <w:t>.specify/memory/constitution.md</w:t>
            </w:r>
            <w:proofErr w:type="gramEnd"/>
          </w:p>
        </w:tc>
        <w:tc>
          <w:tcPr>
            <w:tcW w:w="2494" w:type="dxa"/>
          </w:tcPr>
          <w:p w14:paraId="5F413155" w14:textId="77777777" w:rsidR="00BC3EE3" w:rsidRDefault="00000000">
            <w:pPr>
              <w:rPr>
                <w:lang w:eastAsia="ko-KR"/>
              </w:rPr>
            </w:pPr>
            <w:r>
              <w:rPr>
                <w:sz w:val="20"/>
                <w:lang w:eastAsia="ko-KR"/>
              </w:rPr>
              <w:t>이 프로젝트의 최종 헌장 (v2.0.0)</w:t>
            </w:r>
          </w:p>
        </w:tc>
        <w:tc>
          <w:tcPr>
            <w:tcW w:w="3288" w:type="dxa"/>
          </w:tcPr>
          <w:p w14:paraId="630E740D" w14:textId="77777777" w:rsidR="00BC3EE3" w:rsidRDefault="00000000">
            <w:pPr>
              <w:rPr>
                <w:lang w:eastAsia="ko-KR"/>
              </w:rPr>
            </w:pPr>
            <w:r>
              <w:rPr>
                <w:sz w:val="20"/>
                <w:lang w:eastAsia="ko-KR"/>
              </w:rPr>
              <w:t>총 11개 원칙(I~XI). 아래 표에 요약</w:t>
            </w:r>
          </w:p>
        </w:tc>
      </w:tr>
    </w:tbl>
    <w:p w14:paraId="21FDDC82" w14:textId="77777777" w:rsidR="00BC3EE3" w:rsidRDefault="00BC3EE3">
      <w:pPr>
        <w:spacing w:after="200"/>
        <w:rPr>
          <w:lang w:eastAsia="ko-KR"/>
        </w:rPr>
      </w:pPr>
    </w:p>
    <w:p w14:paraId="23013A66" w14:textId="77777777" w:rsidR="00BC3EE3" w:rsidRDefault="00000000">
      <w:pPr>
        <w:spacing w:after="80"/>
      </w:pPr>
      <w:proofErr w:type="spellStart"/>
      <w:r>
        <w:rPr>
          <w:b/>
        </w:rPr>
        <w:t>헌장</w:t>
      </w:r>
      <w:proofErr w:type="spellEnd"/>
      <w:r>
        <w:rPr>
          <w:b/>
        </w:rPr>
        <w:t xml:space="preserve"> v2.0.0의 11개 </w:t>
      </w:r>
      <w:proofErr w:type="spellStart"/>
      <w:r>
        <w:rPr>
          <w:b/>
        </w:rPr>
        <w:t>핵심</w:t>
      </w:r>
      <w:proofErr w:type="spellEnd"/>
      <w:r>
        <w:rPr>
          <w:b/>
        </w:rPr>
        <w:t xml:space="preserve"> </w:t>
      </w:r>
      <w:proofErr w:type="spellStart"/>
      <w:r>
        <w:rPr>
          <w:b/>
        </w:rPr>
        <w:t>원칙</w:t>
      </w:r>
      <w:proofErr w:type="spellEnd"/>
      <w:r>
        <w:rPr>
          <w:b/>
        </w:rPr>
        <w:t>:</w:t>
      </w:r>
    </w:p>
    <w:tbl>
      <w:tblPr>
        <w:tblStyle w:val="af9"/>
        <w:tblW w:w="0" w:type="auto"/>
        <w:jc w:val="center"/>
        <w:tblLook w:val="04A0" w:firstRow="1" w:lastRow="0" w:firstColumn="1" w:lastColumn="0" w:noHBand="0" w:noVBand="1"/>
      </w:tblPr>
      <w:tblGrid>
        <w:gridCol w:w="2494"/>
        <w:gridCol w:w="6009"/>
      </w:tblGrid>
      <w:tr w:rsidR="00BC3EE3" w14:paraId="4783E6E3" w14:textId="77777777">
        <w:trPr>
          <w:jc w:val="center"/>
        </w:trPr>
        <w:tc>
          <w:tcPr>
            <w:tcW w:w="2494" w:type="dxa"/>
            <w:shd w:val="clear" w:color="auto" w:fill="1F3A5F"/>
          </w:tcPr>
          <w:p w14:paraId="012A265D" w14:textId="77777777" w:rsidR="00BC3EE3" w:rsidRDefault="00000000">
            <w:proofErr w:type="spellStart"/>
            <w:r>
              <w:rPr>
                <w:b/>
                <w:color w:val="FFFFFF"/>
                <w:sz w:val="19"/>
              </w:rPr>
              <w:t>원칙</w:t>
            </w:r>
            <w:proofErr w:type="spellEnd"/>
          </w:p>
        </w:tc>
        <w:tc>
          <w:tcPr>
            <w:tcW w:w="6009" w:type="dxa"/>
            <w:shd w:val="clear" w:color="auto" w:fill="1F3A5F"/>
          </w:tcPr>
          <w:p w14:paraId="490E5FF4" w14:textId="77777777" w:rsidR="00BC3EE3" w:rsidRDefault="00000000">
            <w:proofErr w:type="spellStart"/>
            <w:r>
              <w:rPr>
                <w:b/>
                <w:color w:val="FFFFFF"/>
                <w:sz w:val="19"/>
              </w:rPr>
              <w:t>핵심</w:t>
            </w:r>
            <w:proofErr w:type="spellEnd"/>
            <w:r>
              <w:rPr>
                <w:b/>
                <w:color w:val="FFFFFF"/>
                <w:sz w:val="19"/>
              </w:rPr>
              <w:t xml:space="preserve"> </w:t>
            </w:r>
            <w:proofErr w:type="spellStart"/>
            <w:r>
              <w:rPr>
                <w:b/>
                <w:color w:val="FFFFFF"/>
                <w:sz w:val="19"/>
              </w:rPr>
              <w:t>내용</w:t>
            </w:r>
            <w:proofErr w:type="spellEnd"/>
          </w:p>
        </w:tc>
      </w:tr>
      <w:tr w:rsidR="00BC3EE3" w14:paraId="1383AE6F" w14:textId="77777777">
        <w:trPr>
          <w:jc w:val="center"/>
        </w:trPr>
        <w:tc>
          <w:tcPr>
            <w:tcW w:w="2494" w:type="dxa"/>
          </w:tcPr>
          <w:p w14:paraId="2A3D7034" w14:textId="77777777" w:rsidR="00BC3EE3" w:rsidRDefault="00000000">
            <w:r>
              <w:rPr>
                <w:sz w:val="19"/>
              </w:rPr>
              <w:t>I. TDD (</w:t>
            </w:r>
            <w:proofErr w:type="spellStart"/>
            <w:r>
              <w:rPr>
                <w:sz w:val="19"/>
              </w:rPr>
              <w:t>양보</w:t>
            </w:r>
            <w:proofErr w:type="spellEnd"/>
            <w:r>
              <w:rPr>
                <w:sz w:val="19"/>
              </w:rPr>
              <w:t xml:space="preserve"> </w:t>
            </w:r>
            <w:proofErr w:type="spellStart"/>
            <w:r>
              <w:rPr>
                <w:sz w:val="19"/>
              </w:rPr>
              <w:t>불가</w:t>
            </w:r>
            <w:proofErr w:type="spellEnd"/>
            <w:r>
              <w:rPr>
                <w:sz w:val="19"/>
              </w:rPr>
              <w:t>)</w:t>
            </w:r>
          </w:p>
        </w:tc>
        <w:tc>
          <w:tcPr>
            <w:tcW w:w="6009" w:type="dxa"/>
          </w:tcPr>
          <w:p w14:paraId="12063749" w14:textId="77777777" w:rsidR="00BC3EE3" w:rsidRDefault="00000000">
            <w:pPr>
              <w:rPr>
                <w:lang w:eastAsia="ko-KR"/>
              </w:rPr>
            </w:pPr>
            <w:r>
              <w:rPr>
                <w:sz w:val="19"/>
                <w:lang w:eastAsia="ko-KR"/>
              </w:rPr>
              <w:t>RED(테스트 작성·실패 확인) → GREEN(최소 구현·통과) → REFACTOR(정리·</w:t>
            </w:r>
            <w:proofErr w:type="spellStart"/>
            <w:r>
              <w:rPr>
                <w:sz w:val="19"/>
                <w:lang w:eastAsia="ko-KR"/>
              </w:rPr>
              <w:t>재통과</w:t>
            </w:r>
            <w:proofErr w:type="spellEnd"/>
            <w:r>
              <w:rPr>
                <w:sz w:val="19"/>
                <w:lang w:eastAsia="ko-KR"/>
              </w:rPr>
              <w:t xml:space="preserve">), 각 단계 반드시 별도 </w:t>
            </w:r>
            <w:proofErr w:type="spellStart"/>
            <w:r>
              <w:rPr>
                <w:sz w:val="19"/>
                <w:lang w:eastAsia="ko-KR"/>
              </w:rPr>
              <w:t>커밋</w:t>
            </w:r>
            <w:proofErr w:type="spellEnd"/>
            <w:r>
              <w:rPr>
                <w:sz w:val="19"/>
                <w:lang w:eastAsia="ko-KR"/>
              </w:rPr>
              <w:t xml:space="preserve">. 커버리지 80% </w:t>
            </w:r>
            <w:r>
              <w:rPr>
                <w:sz w:val="19"/>
                <w:lang w:eastAsia="ko-KR"/>
              </w:rPr>
              <w:lastRenderedPageBreak/>
              <w:t>이상</w:t>
            </w:r>
          </w:p>
        </w:tc>
      </w:tr>
      <w:tr w:rsidR="00BC3EE3" w14:paraId="338C185A" w14:textId="77777777">
        <w:trPr>
          <w:jc w:val="center"/>
        </w:trPr>
        <w:tc>
          <w:tcPr>
            <w:tcW w:w="2494" w:type="dxa"/>
          </w:tcPr>
          <w:p w14:paraId="3DC793AB" w14:textId="77777777" w:rsidR="00BC3EE3" w:rsidRDefault="00000000">
            <w:r>
              <w:rPr>
                <w:sz w:val="19"/>
              </w:rPr>
              <w:t>II. Context Engineering</w:t>
            </w:r>
          </w:p>
        </w:tc>
        <w:tc>
          <w:tcPr>
            <w:tcW w:w="6009" w:type="dxa"/>
          </w:tcPr>
          <w:p w14:paraId="2C78DB91" w14:textId="77777777" w:rsidR="00BC3EE3" w:rsidRDefault="00000000">
            <w:proofErr w:type="spellStart"/>
            <w:r>
              <w:rPr>
                <w:sz w:val="19"/>
              </w:rPr>
              <w:t>기능</w:t>
            </w:r>
            <w:proofErr w:type="spellEnd"/>
            <w:r>
              <w:rPr>
                <w:sz w:val="19"/>
              </w:rPr>
              <w:t xml:space="preserve"> </w:t>
            </w:r>
            <w:proofErr w:type="spellStart"/>
            <w:r>
              <w:rPr>
                <w:sz w:val="19"/>
              </w:rPr>
              <w:t>완료마다</w:t>
            </w:r>
            <w:proofErr w:type="spellEnd"/>
            <w:r>
              <w:rPr>
                <w:sz w:val="19"/>
              </w:rPr>
              <w:t xml:space="preserve"> docs/task-reports/TASK-{</w:t>
            </w:r>
            <w:proofErr w:type="spellStart"/>
            <w:r>
              <w:rPr>
                <w:sz w:val="19"/>
              </w:rPr>
              <w:t>번호</w:t>
            </w:r>
            <w:proofErr w:type="spellEnd"/>
            <w:r>
              <w:rPr>
                <w:sz w:val="19"/>
              </w:rPr>
              <w:t>}-{</w:t>
            </w:r>
            <w:proofErr w:type="spellStart"/>
            <w:r>
              <w:rPr>
                <w:sz w:val="19"/>
              </w:rPr>
              <w:t>제목</w:t>
            </w:r>
            <w:proofErr w:type="spellEnd"/>
            <w:r>
              <w:rPr>
                <w:sz w:val="19"/>
              </w:rPr>
              <w:t xml:space="preserve">}.md </w:t>
            </w:r>
            <w:proofErr w:type="spellStart"/>
            <w:r>
              <w:rPr>
                <w:sz w:val="19"/>
              </w:rPr>
              <w:t>작업보고서</w:t>
            </w:r>
            <w:proofErr w:type="spellEnd"/>
            <w:r>
              <w:rPr>
                <w:sz w:val="19"/>
              </w:rPr>
              <w:t xml:space="preserve"> </w:t>
            </w:r>
            <w:proofErr w:type="spellStart"/>
            <w:r>
              <w:rPr>
                <w:sz w:val="19"/>
              </w:rPr>
              <w:t>필수</w:t>
            </w:r>
            <w:proofErr w:type="spellEnd"/>
            <w:r>
              <w:rPr>
                <w:sz w:val="19"/>
              </w:rPr>
              <w:t xml:space="preserve"> </w:t>
            </w:r>
            <w:proofErr w:type="spellStart"/>
            <w:r>
              <w:rPr>
                <w:sz w:val="19"/>
              </w:rPr>
              <w:t>작성</w:t>
            </w:r>
            <w:proofErr w:type="spellEnd"/>
          </w:p>
        </w:tc>
      </w:tr>
      <w:tr w:rsidR="00BC3EE3" w14:paraId="5E0A5EF7" w14:textId="77777777">
        <w:trPr>
          <w:jc w:val="center"/>
        </w:trPr>
        <w:tc>
          <w:tcPr>
            <w:tcW w:w="2494" w:type="dxa"/>
          </w:tcPr>
          <w:p w14:paraId="208F03E6" w14:textId="77777777" w:rsidR="00BC3EE3" w:rsidRDefault="00000000">
            <w:r>
              <w:rPr>
                <w:sz w:val="19"/>
              </w:rPr>
              <w:t>III. Modular Monolith Architecture</w:t>
            </w:r>
          </w:p>
        </w:tc>
        <w:tc>
          <w:tcPr>
            <w:tcW w:w="6009" w:type="dxa"/>
          </w:tcPr>
          <w:p w14:paraId="299541CF" w14:textId="77777777" w:rsidR="00BC3EE3" w:rsidRDefault="00000000">
            <w:r>
              <w:rPr>
                <w:sz w:val="19"/>
              </w:rPr>
              <w:t>backend/</w:t>
            </w:r>
            <w:proofErr w:type="spellStart"/>
            <w:r>
              <w:rPr>
                <w:sz w:val="19"/>
              </w:rPr>
              <w:t>src</w:t>
            </w:r>
            <w:proofErr w:type="spellEnd"/>
            <w:r>
              <w:rPr>
                <w:sz w:val="19"/>
              </w:rPr>
              <w:t>/{</w:t>
            </w:r>
            <w:proofErr w:type="spellStart"/>
            <w:proofErr w:type="gramStart"/>
            <w:r>
              <w:rPr>
                <w:sz w:val="19"/>
              </w:rPr>
              <w:t>api,models</w:t>
            </w:r>
            <w:proofErr w:type="gramEnd"/>
            <w:r>
              <w:rPr>
                <w:sz w:val="19"/>
              </w:rPr>
              <w:t>,</w:t>
            </w:r>
            <w:proofErr w:type="gramStart"/>
            <w:r>
              <w:rPr>
                <w:sz w:val="19"/>
              </w:rPr>
              <w:t>services,utils</w:t>
            </w:r>
            <w:proofErr w:type="spellEnd"/>
            <w:proofErr w:type="gramEnd"/>
            <w:r>
              <w:rPr>
                <w:sz w:val="19"/>
              </w:rPr>
              <w:t xml:space="preserve">} </w:t>
            </w:r>
            <w:proofErr w:type="spellStart"/>
            <w:r>
              <w:rPr>
                <w:sz w:val="19"/>
              </w:rPr>
              <w:t>계층</w:t>
            </w:r>
            <w:proofErr w:type="spellEnd"/>
            <w:r>
              <w:rPr>
                <w:sz w:val="19"/>
              </w:rPr>
              <w:t xml:space="preserve"> </w:t>
            </w:r>
            <w:proofErr w:type="spellStart"/>
            <w:r>
              <w:rPr>
                <w:sz w:val="19"/>
              </w:rPr>
              <w:t>분리</w:t>
            </w:r>
            <w:proofErr w:type="spellEnd"/>
            <w:r>
              <w:rPr>
                <w:sz w:val="19"/>
              </w:rPr>
              <w:t xml:space="preserve">, </w:t>
            </w:r>
            <w:proofErr w:type="spellStart"/>
            <w:r>
              <w:rPr>
                <w:sz w:val="19"/>
              </w:rPr>
              <w:t>api→services→model</w:t>
            </w:r>
            <w:proofErr w:type="spellEnd"/>
            <w:r>
              <w:rPr>
                <w:sz w:val="19"/>
              </w:rPr>
              <w:t xml:space="preserve"> </w:t>
            </w:r>
            <w:proofErr w:type="spellStart"/>
            <w:r>
              <w:rPr>
                <w:sz w:val="19"/>
              </w:rPr>
              <w:t>단방향</w:t>
            </w:r>
            <w:proofErr w:type="spellEnd"/>
            <w:r>
              <w:rPr>
                <w:sz w:val="19"/>
              </w:rPr>
              <w:t xml:space="preserve"> </w:t>
            </w:r>
            <w:proofErr w:type="spellStart"/>
            <w:r>
              <w:rPr>
                <w:sz w:val="19"/>
              </w:rPr>
              <w:t>의존</w:t>
            </w:r>
            <w:proofErr w:type="spellEnd"/>
          </w:p>
        </w:tc>
      </w:tr>
      <w:tr w:rsidR="00BC3EE3" w14:paraId="11DDE920" w14:textId="77777777">
        <w:trPr>
          <w:jc w:val="center"/>
        </w:trPr>
        <w:tc>
          <w:tcPr>
            <w:tcW w:w="2494" w:type="dxa"/>
          </w:tcPr>
          <w:p w14:paraId="4EEA0F7C" w14:textId="77777777" w:rsidR="00BC3EE3" w:rsidRDefault="00000000">
            <w:r>
              <w:rPr>
                <w:sz w:val="19"/>
              </w:rPr>
              <w:t>IV. MCP Tool Usage Policy</w:t>
            </w:r>
          </w:p>
        </w:tc>
        <w:tc>
          <w:tcPr>
            <w:tcW w:w="6009" w:type="dxa"/>
          </w:tcPr>
          <w:p w14:paraId="0460D527" w14:textId="77777777" w:rsidR="00BC3EE3" w:rsidRDefault="00000000">
            <w:pPr>
              <w:rPr>
                <w:lang w:eastAsia="ko-KR"/>
              </w:rPr>
            </w:pPr>
            <w:r>
              <w:rPr>
                <w:sz w:val="19"/>
                <w:lang w:eastAsia="ko-KR"/>
              </w:rPr>
              <w:t xml:space="preserve">Context7/Serena/Playwright 등 보조 도구 사용 지침(이 세션에는 </w:t>
            </w:r>
            <w:proofErr w:type="spellStart"/>
            <w:r>
              <w:rPr>
                <w:sz w:val="19"/>
                <w:lang w:eastAsia="ko-KR"/>
              </w:rPr>
              <w:t>미연결</w:t>
            </w:r>
            <w:proofErr w:type="spellEnd"/>
            <w:r>
              <w:rPr>
                <w:sz w:val="19"/>
                <w:lang w:eastAsia="ko-KR"/>
              </w:rPr>
              <w:t>, 대체 수단 사용)</w:t>
            </w:r>
          </w:p>
        </w:tc>
      </w:tr>
      <w:tr w:rsidR="00BC3EE3" w14:paraId="3D60094B" w14:textId="77777777">
        <w:trPr>
          <w:jc w:val="center"/>
        </w:trPr>
        <w:tc>
          <w:tcPr>
            <w:tcW w:w="2494" w:type="dxa"/>
          </w:tcPr>
          <w:p w14:paraId="09452DB2" w14:textId="77777777" w:rsidR="00BC3EE3" w:rsidRDefault="00000000">
            <w:r>
              <w:rPr>
                <w:sz w:val="19"/>
              </w:rPr>
              <w:t>V. Code Quality Standards</w:t>
            </w:r>
          </w:p>
        </w:tc>
        <w:tc>
          <w:tcPr>
            <w:tcW w:w="6009" w:type="dxa"/>
          </w:tcPr>
          <w:p w14:paraId="3DF6BA90" w14:textId="77777777" w:rsidR="00BC3EE3" w:rsidRDefault="00000000">
            <w:r>
              <w:rPr>
                <w:sz w:val="19"/>
              </w:rPr>
              <w:t>Ruff/Black(</w:t>
            </w:r>
            <w:proofErr w:type="spellStart"/>
            <w:r>
              <w:rPr>
                <w:sz w:val="19"/>
              </w:rPr>
              <w:t>백엔드</w:t>
            </w:r>
            <w:proofErr w:type="spellEnd"/>
            <w:r>
              <w:rPr>
                <w:sz w:val="19"/>
              </w:rPr>
              <w:t xml:space="preserve">), </w:t>
            </w:r>
            <w:proofErr w:type="spellStart"/>
            <w:r>
              <w:rPr>
                <w:sz w:val="19"/>
              </w:rPr>
              <w:t>ESLint</w:t>
            </w:r>
            <w:proofErr w:type="spellEnd"/>
            <w:r>
              <w:rPr>
                <w:sz w:val="19"/>
              </w:rPr>
              <w:t>/Prettier(</w:t>
            </w:r>
            <w:proofErr w:type="spellStart"/>
            <w:r>
              <w:rPr>
                <w:sz w:val="19"/>
              </w:rPr>
              <w:t>프론트엔드</w:t>
            </w:r>
            <w:proofErr w:type="spellEnd"/>
            <w:r>
              <w:rPr>
                <w:sz w:val="19"/>
              </w:rPr>
              <w:t xml:space="preserve">), </w:t>
            </w:r>
            <w:proofErr w:type="spellStart"/>
            <w:r>
              <w:rPr>
                <w:sz w:val="19"/>
              </w:rPr>
              <w:t>MyPy</w:t>
            </w:r>
            <w:proofErr w:type="spellEnd"/>
            <w:r>
              <w:rPr>
                <w:sz w:val="19"/>
              </w:rPr>
              <w:t>/TypeScript strict</w:t>
            </w:r>
          </w:p>
        </w:tc>
      </w:tr>
      <w:tr w:rsidR="00BC3EE3" w14:paraId="0FAEED1A" w14:textId="77777777">
        <w:trPr>
          <w:jc w:val="center"/>
        </w:trPr>
        <w:tc>
          <w:tcPr>
            <w:tcW w:w="2494" w:type="dxa"/>
          </w:tcPr>
          <w:p w14:paraId="28515A10" w14:textId="77777777" w:rsidR="00BC3EE3" w:rsidRDefault="00000000">
            <w:r>
              <w:rPr>
                <w:sz w:val="19"/>
              </w:rPr>
              <w:t>VI. Git Workflow Strategy</w:t>
            </w:r>
          </w:p>
        </w:tc>
        <w:tc>
          <w:tcPr>
            <w:tcW w:w="6009" w:type="dxa"/>
          </w:tcPr>
          <w:p w14:paraId="53F8ED28" w14:textId="77777777" w:rsidR="00BC3EE3" w:rsidRDefault="00000000">
            <w:pPr>
              <w:rPr>
                <w:lang w:eastAsia="ko-KR"/>
              </w:rPr>
            </w:pPr>
            <w:r>
              <w:rPr>
                <w:sz w:val="19"/>
                <w:lang w:eastAsia="ko-KR"/>
              </w:rPr>
              <w:t xml:space="preserve">기능 </w:t>
            </w:r>
            <w:proofErr w:type="spellStart"/>
            <w:r>
              <w:rPr>
                <w:sz w:val="19"/>
                <w:lang w:eastAsia="ko-KR"/>
              </w:rPr>
              <w:t>브랜치</w:t>
            </w:r>
            <w:proofErr w:type="spellEnd"/>
            <w:r>
              <w:rPr>
                <w:sz w:val="19"/>
                <w:lang w:eastAsia="ko-KR"/>
              </w:rPr>
              <w:t xml:space="preserve"> {번호}-{</w:t>
            </w:r>
            <w:proofErr w:type="spellStart"/>
            <w:r>
              <w:rPr>
                <w:sz w:val="19"/>
                <w:lang w:eastAsia="ko-KR"/>
              </w:rPr>
              <w:t>기능명</w:t>
            </w:r>
            <w:proofErr w:type="spellEnd"/>
            <w:r>
              <w:rPr>
                <w:sz w:val="19"/>
                <w:lang w:eastAsia="ko-KR"/>
              </w:rPr>
              <w:t xml:space="preserve">}, </w:t>
            </w:r>
            <w:proofErr w:type="spellStart"/>
            <w:r>
              <w:rPr>
                <w:sz w:val="19"/>
                <w:lang w:eastAsia="ko-KR"/>
              </w:rPr>
              <w:t>커밋</w:t>
            </w:r>
            <w:proofErr w:type="spellEnd"/>
            <w:r>
              <w:rPr>
                <w:sz w:val="19"/>
                <w:lang w:eastAsia="ko-KR"/>
              </w:rPr>
              <w:t xml:space="preserve"> 메시지 {type}: {제목} - {TDD단계} ({작업ID}) 형식</w:t>
            </w:r>
          </w:p>
        </w:tc>
      </w:tr>
      <w:tr w:rsidR="00BC3EE3" w14:paraId="7A794EE5" w14:textId="77777777">
        <w:trPr>
          <w:jc w:val="center"/>
        </w:trPr>
        <w:tc>
          <w:tcPr>
            <w:tcW w:w="2494" w:type="dxa"/>
          </w:tcPr>
          <w:p w14:paraId="44CAC28E" w14:textId="77777777" w:rsidR="00BC3EE3" w:rsidRDefault="00000000">
            <w:r>
              <w:rPr>
                <w:sz w:val="19"/>
              </w:rPr>
              <w:t>VII. Agent Roles</w:t>
            </w:r>
          </w:p>
        </w:tc>
        <w:tc>
          <w:tcPr>
            <w:tcW w:w="6009" w:type="dxa"/>
          </w:tcPr>
          <w:p w14:paraId="31969FB2" w14:textId="77777777" w:rsidR="00BC3EE3" w:rsidRDefault="00000000">
            <w:proofErr w:type="spellStart"/>
            <w:r>
              <w:rPr>
                <w:sz w:val="19"/>
              </w:rPr>
              <w:t>AI가</w:t>
            </w:r>
            <w:proofErr w:type="spellEnd"/>
            <w:r>
              <w:rPr>
                <w:sz w:val="19"/>
              </w:rPr>
              <w:t xml:space="preserve"> Architect/Implementer/Tester/Reviewer/Writer </w:t>
            </w:r>
            <w:proofErr w:type="spellStart"/>
            <w:r>
              <w:rPr>
                <w:sz w:val="19"/>
              </w:rPr>
              <w:t>역할을</w:t>
            </w:r>
            <w:proofErr w:type="spellEnd"/>
            <w:r>
              <w:rPr>
                <w:sz w:val="19"/>
              </w:rPr>
              <w:t xml:space="preserve"> </w:t>
            </w:r>
            <w:proofErr w:type="spellStart"/>
            <w:r>
              <w:rPr>
                <w:sz w:val="19"/>
              </w:rPr>
              <w:t>상황에</w:t>
            </w:r>
            <w:proofErr w:type="spellEnd"/>
            <w:r>
              <w:rPr>
                <w:sz w:val="19"/>
              </w:rPr>
              <w:t xml:space="preserve"> </w:t>
            </w:r>
            <w:proofErr w:type="spellStart"/>
            <w:r>
              <w:rPr>
                <w:sz w:val="19"/>
              </w:rPr>
              <w:t>따라</w:t>
            </w:r>
            <w:proofErr w:type="spellEnd"/>
            <w:r>
              <w:rPr>
                <w:sz w:val="19"/>
              </w:rPr>
              <w:t xml:space="preserve"> </w:t>
            </w:r>
            <w:proofErr w:type="spellStart"/>
            <w:r>
              <w:rPr>
                <w:sz w:val="19"/>
              </w:rPr>
              <w:t>전환</w:t>
            </w:r>
            <w:proofErr w:type="spellEnd"/>
          </w:p>
        </w:tc>
      </w:tr>
      <w:tr w:rsidR="00BC3EE3" w14:paraId="0AC7C177" w14:textId="77777777">
        <w:trPr>
          <w:jc w:val="center"/>
        </w:trPr>
        <w:tc>
          <w:tcPr>
            <w:tcW w:w="2494" w:type="dxa"/>
          </w:tcPr>
          <w:p w14:paraId="1AD4A23A" w14:textId="77777777" w:rsidR="00BC3EE3" w:rsidRDefault="00000000">
            <w:r>
              <w:rPr>
                <w:sz w:val="19"/>
              </w:rPr>
              <w:t>VIII. Development Workflow</w:t>
            </w:r>
          </w:p>
        </w:tc>
        <w:tc>
          <w:tcPr>
            <w:tcW w:w="6009" w:type="dxa"/>
          </w:tcPr>
          <w:p w14:paraId="6A60486F" w14:textId="77777777" w:rsidR="00BC3EE3" w:rsidRDefault="00000000">
            <w:pPr>
              <w:rPr>
                <w:lang w:eastAsia="ko-KR"/>
              </w:rPr>
            </w:pPr>
            <w:r>
              <w:rPr>
                <w:sz w:val="19"/>
                <w:lang w:eastAsia="ko-KR"/>
              </w:rPr>
              <w:t>분석→TDD구현→리뷰/문서화→배포의 4단계 전체 흐름</w:t>
            </w:r>
          </w:p>
        </w:tc>
      </w:tr>
      <w:tr w:rsidR="00BC3EE3" w14:paraId="5480BFB4" w14:textId="77777777">
        <w:trPr>
          <w:jc w:val="center"/>
        </w:trPr>
        <w:tc>
          <w:tcPr>
            <w:tcW w:w="2494" w:type="dxa"/>
          </w:tcPr>
          <w:p w14:paraId="2C559E5D" w14:textId="77777777" w:rsidR="00BC3EE3" w:rsidRDefault="00000000">
            <w:r>
              <w:rPr>
                <w:sz w:val="19"/>
              </w:rPr>
              <w:t>IX. Execution Checklists</w:t>
            </w:r>
          </w:p>
        </w:tc>
        <w:tc>
          <w:tcPr>
            <w:tcW w:w="6009" w:type="dxa"/>
          </w:tcPr>
          <w:p w14:paraId="6BA92F19" w14:textId="77777777" w:rsidR="00BC3EE3" w:rsidRDefault="00000000">
            <w:pPr>
              <w:rPr>
                <w:lang w:eastAsia="ko-KR"/>
              </w:rPr>
            </w:pPr>
            <w:r>
              <w:rPr>
                <w:sz w:val="19"/>
                <w:lang w:eastAsia="ko-KR"/>
              </w:rPr>
              <w:t>프로젝트/Task 시작 전·중·후에 확인해야 할 체크리스트</w:t>
            </w:r>
          </w:p>
        </w:tc>
      </w:tr>
      <w:tr w:rsidR="00BC3EE3" w14:paraId="1B7E16A2" w14:textId="77777777">
        <w:trPr>
          <w:jc w:val="center"/>
        </w:trPr>
        <w:tc>
          <w:tcPr>
            <w:tcW w:w="2494" w:type="dxa"/>
          </w:tcPr>
          <w:p w14:paraId="6A472C56" w14:textId="77777777" w:rsidR="00BC3EE3" w:rsidRDefault="00000000">
            <w:r>
              <w:rPr>
                <w:sz w:val="19"/>
              </w:rPr>
              <w:t>X. Forbidden Practices</w:t>
            </w:r>
          </w:p>
        </w:tc>
        <w:tc>
          <w:tcPr>
            <w:tcW w:w="6009" w:type="dxa"/>
          </w:tcPr>
          <w:p w14:paraId="477CD82D" w14:textId="77777777" w:rsidR="00BC3EE3" w:rsidRDefault="00000000">
            <w:pPr>
              <w:rPr>
                <w:lang w:eastAsia="ko-KR"/>
              </w:rPr>
            </w:pPr>
            <w:r>
              <w:rPr>
                <w:sz w:val="19"/>
                <w:lang w:eastAsia="ko-KR"/>
              </w:rPr>
              <w:t xml:space="preserve">테스트 없는 구현, TDD 생략, main 직접 </w:t>
            </w:r>
            <w:proofErr w:type="spellStart"/>
            <w:r>
              <w:rPr>
                <w:sz w:val="19"/>
                <w:lang w:eastAsia="ko-KR"/>
              </w:rPr>
              <w:t>커밋</w:t>
            </w:r>
            <w:proofErr w:type="spellEnd"/>
            <w:r>
              <w:rPr>
                <w:sz w:val="19"/>
                <w:lang w:eastAsia="ko-KR"/>
              </w:rPr>
              <w:t xml:space="preserve"> 등 12가지 절대 금지 행위</w:t>
            </w:r>
          </w:p>
        </w:tc>
      </w:tr>
      <w:tr w:rsidR="00BC3EE3" w14:paraId="0F7BFDFB" w14:textId="77777777">
        <w:trPr>
          <w:jc w:val="center"/>
        </w:trPr>
        <w:tc>
          <w:tcPr>
            <w:tcW w:w="2494" w:type="dxa"/>
          </w:tcPr>
          <w:p w14:paraId="4F3707FD" w14:textId="77777777" w:rsidR="00BC3EE3" w:rsidRDefault="00000000">
            <w:r>
              <w:rPr>
                <w:sz w:val="19"/>
              </w:rPr>
              <w:t>XI. Success Criteria</w:t>
            </w:r>
          </w:p>
        </w:tc>
        <w:tc>
          <w:tcPr>
            <w:tcW w:w="6009" w:type="dxa"/>
          </w:tcPr>
          <w:p w14:paraId="0D3A4529" w14:textId="77777777" w:rsidR="00BC3EE3" w:rsidRDefault="00000000">
            <w:pPr>
              <w:rPr>
                <w:lang w:eastAsia="ko-KR"/>
              </w:rPr>
            </w:pPr>
            <w:r>
              <w:rPr>
                <w:sz w:val="19"/>
                <w:lang w:eastAsia="ko-KR"/>
              </w:rPr>
              <w:t>커버리지·API 응답속도·프로세스 준수 등 최종 성공 기준</w:t>
            </w:r>
          </w:p>
        </w:tc>
      </w:tr>
    </w:tbl>
    <w:p w14:paraId="22CB2F9F" w14:textId="77777777" w:rsidR="00BC3EE3" w:rsidRDefault="00BC3EE3">
      <w:pPr>
        <w:spacing w:after="200"/>
        <w:rPr>
          <w:lang w:eastAsia="ko-KR"/>
        </w:rPr>
      </w:pPr>
    </w:p>
    <w:p w14:paraId="67EEAB65"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교육 포인트</w:t>
      </w:r>
    </w:p>
    <w:p w14:paraId="4A322A37" w14:textId="77777777" w:rsidR="00BC3EE3" w:rsidRDefault="00000000">
      <w:pPr>
        <w:shd w:val="clear" w:color="auto" w:fill="EAF1FB"/>
        <w:spacing w:after="40"/>
        <w:ind w:left="170" w:right="170"/>
        <w:rPr>
          <w:lang w:eastAsia="ko-KR"/>
        </w:rPr>
      </w:pPr>
      <w:r>
        <w:rPr>
          <w:sz w:val="20"/>
          <w:lang w:eastAsia="ko-KR"/>
        </w:rPr>
        <w:t>헌장은 '한 번 정하면 끝'이 아닙니다. 이 프로젝트에서도 서비스 방향이 완전히 바뀌자 헌장을 처음부터 다시 세웠습니다. 중요한 것은 '바뀌었다는 사실과 이유를 기록에 남기는 것'입니다 — Sync Impact Report라는 형태로 파일 맨 위에 남긴 것이 바로 그 역할을 합니다.</w:t>
      </w:r>
    </w:p>
    <w:p w14:paraId="018A68BC"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35E0A53A" w14:textId="77777777" w:rsidR="00BC3EE3" w:rsidRDefault="00000000">
      <w:pPr>
        <w:pStyle w:val="21"/>
        <w:rPr>
          <w:lang w:eastAsia="ko-KR"/>
        </w:rPr>
      </w:pPr>
      <w:bookmarkStart w:id="20" w:name="_Toc238306550"/>
      <w:r>
        <w:rPr>
          <w:rFonts w:ascii="맑은 고딕" w:eastAsia="맑은 고딕" w:hAnsi="맑은 고딕"/>
          <w:lang w:eastAsia="ko-KR"/>
        </w:rPr>
        <w:lastRenderedPageBreak/>
        <w:t>3.2 ② /</w:t>
      </w:r>
      <w:proofErr w:type="spellStart"/>
      <w:proofErr w:type="gramStart"/>
      <w:r>
        <w:rPr>
          <w:rFonts w:ascii="맑은 고딕" w:eastAsia="맑은 고딕" w:hAnsi="맑은 고딕"/>
          <w:lang w:eastAsia="ko-KR"/>
        </w:rPr>
        <w:t>speckit.specify</w:t>
      </w:r>
      <w:proofErr w:type="spellEnd"/>
      <w:proofErr w:type="gramEnd"/>
      <w:r>
        <w:rPr>
          <w:rFonts w:ascii="맑은 고딕" w:eastAsia="맑은 고딕" w:hAnsi="맑은 고딕"/>
          <w:lang w:eastAsia="ko-KR"/>
        </w:rPr>
        <w:t xml:space="preserve"> — 무엇을 만들지 명세하기</w:t>
      </w:r>
      <w:bookmarkEnd w:id="20"/>
    </w:p>
    <w:p w14:paraId="062F6D01" w14:textId="77777777" w:rsidR="00BC3EE3" w:rsidRDefault="00000000">
      <w:pPr>
        <w:rPr>
          <w:lang w:eastAsia="ko-KR"/>
        </w:rPr>
      </w:pPr>
      <w:r>
        <w:rPr>
          <w:lang w:eastAsia="ko-KR"/>
        </w:rPr>
        <w:t>Specify(명세) 단계는 '어떻게 만들지'가 아니라 '무엇을 만들지'만 순수하게 정의하는 단계입니다. 이 단계의 산출물인 spec.md에는 프로그래밍 언어나 데이터베이스 종류 같은 기술적인 이야기가 전혀 등장하지 않습니다. 오직 '사용자가 무엇을 할 수 있어야 하는가'만 다룹니다.</w:t>
      </w:r>
    </w:p>
    <w:p w14:paraId="64757084" w14:textId="77777777" w:rsidR="00BC3EE3" w:rsidRDefault="00000000">
      <w:pPr>
        <w:pStyle w:val="31"/>
        <w:rPr>
          <w:lang w:eastAsia="ko-KR"/>
        </w:rPr>
      </w:pPr>
      <w:bookmarkStart w:id="21" w:name="_Toc238306551"/>
      <w:r>
        <w:rPr>
          <w:rFonts w:ascii="맑은 고딕" w:eastAsia="맑은 고딕" w:hAnsi="맑은 고딕"/>
          <w:lang w:eastAsia="ko-KR"/>
        </w:rPr>
        <w:t>실행 프롬프트</w:t>
      </w:r>
      <w:bookmarkEnd w:id="21"/>
    </w:p>
    <w:p w14:paraId="086A57CA" w14:textId="77777777" w:rsidR="00BC3EE3" w:rsidRDefault="00000000">
      <w:pPr>
        <w:pBdr>
          <w:top w:val="single" w:sz="4" w:space="4" w:color="CCCCCC"/>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proofErr w:type="spellStart"/>
      <w:proofErr w:type="gramStart"/>
      <w:r>
        <w:rPr>
          <w:rFonts w:ascii="Consolas" w:eastAsia="Consolas" w:hAnsi="Consolas"/>
          <w:color w:val="1A1A1A"/>
          <w:sz w:val="18"/>
          <w:lang w:eastAsia="ko-KR"/>
        </w:rPr>
        <w:t>speckit.specify</w:t>
      </w:r>
      <w:proofErr w:type="spellEnd"/>
      <w:proofErr w:type="gramEnd"/>
      <w:r>
        <w:rPr>
          <w:rFonts w:ascii="Consolas" w:eastAsia="Consolas" w:hAnsi="Consolas"/>
          <w:color w:val="1A1A1A"/>
          <w:sz w:val="18"/>
          <w:lang w:eastAsia="ko-KR"/>
        </w:rPr>
        <w:t xml:space="preserve"> @plan_specify.md</w:t>
      </w:r>
    </w:p>
    <w:p w14:paraId="72B6A012" w14:textId="77777777" w:rsidR="00BC3EE3" w:rsidRDefault="00BC3EE3">
      <w:pPr>
        <w:spacing w:after="160"/>
        <w:rPr>
          <w:lang w:eastAsia="ko-KR"/>
        </w:rPr>
      </w:pPr>
    </w:p>
    <w:p w14:paraId="6327BB83" w14:textId="77777777" w:rsidR="00BC3EE3" w:rsidRDefault="00000000">
      <w:pPr>
        <w:rPr>
          <w:lang w:eastAsia="ko-KR"/>
        </w:rPr>
      </w:pPr>
      <w:r>
        <w:rPr>
          <w:lang w:eastAsia="ko-KR"/>
        </w:rPr>
        <w:t xml:space="preserve">이 한 줄이 전부입니다. 사용자는 사전에 plan_specify.md라는 A4 10페이지 분량의 상세 서비스 기획서(2부에서 소개한 문서, '요리 비유'와 화면 예시가 담긴 문서)를 미리 </w:t>
      </w:r>
      <w:proofErr w:type="spellStart"/>
      <w:r>
        <w:rPr>
          <w:lang w:eastAsia="ko-KR"/>
        </w:rPr>
        <w:t>준비해두었고</w:t>
      </w:r>
      <w:proofErr w:type="spellEnd"/>
      <w:r>
        <w:rPr>
          <w:lang w:eastAsia="ko-KR"/>
        </w:rPr>
        <w:t xml:space="preserve">, @ 기호로 그 파일을 명세 작성의 </w:t>
      </w:r>
      <w:proofErr w:type="spellStart"/>
      <w:r>
        <w:rPr>
          <w:lang w:eastAsia="ko-KR"/>
        </w:rPr>
        <w:t>입력값</w:t>
      </w:r>
      <w:proofErr w:type="spellEnd"/>
      <w:r>
        <w:rPr>
          <w:lang w:eastAsia="ko-KR"/>
        </w:rPr>
        <w:t>(Input)으로 그대로 지정했습니다.</w:t>
      </w:r>
    </w:p>
    <w:p w14:paraId="06517CDD"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왜 기획서를 미리 준비했나요?</w:t>
      </w:r>
    </w:p>
    <w:p w14:paraId="7F2FEFD1" w14:textId="77777777" w:rsidR="00BC3EE3" w:rsidRDefault="00000000">
      <w:pPr>
        <w:shd w:val="clear" w:color="auto" w:fill="EAF1FB"/>
        <w:spacing w:after="40"/>
        <w:ind w:left="170" w:right="170"/>
        <w:rPr>
          <w:lang w:eastAsia="ko-KR"/>
        </w:rPr>
      </w:pPr>
      <w:r>
        <w:rPr>
          <w:sz w:val="20"/>
          <w:lang w:eastAsia="ko-KR"/>
        </w:rPr>
        <w:t>AI에게 '학습 서비스 만들어줘'</w:t>
      </w:r>
      <w:proofErr w:type="spellStart"/>
      <w:r>
        <w:rPr>
          <w:sz w:val="20"/>
          <w:lang w:eastAsia="ko-KR"/>
        </w:rPr>
        <w:t>라고만</w:t>
      </w:r>
      <w:proofErr w:type="spellEnd"/>
      <w:r>
        <w:rPr>
          <w:sz w:val="20"/>
          <w:lang w:eastAsia="ko-KR"/>
        </w:rPr>
        <w:t xml:space="preserve"> 하면 AI가 임의로 세부 사항을 추측해야 합니다. 반대로 이미 구체적인 기획서(화면 예시, 데이터 구조 예시까지 포함)를 미리 써서 </w:t>
      </w:r>
      <w:proofErr w:type="spellStart"/>
      <w:r>
        <w:rPr>
          <w:sz w:val="20"/>
          <w:lang w:eastAsia="ko-KR"/>
        </w:rPr>
        <w:t>입력값으로</w:t>
      </w:r>
      <w:proofErr w:type="spellEnd"/>
      <w:r>
        <w:rPr>
          <w:sz w:val="20"/>
          <w:lang w:eastAsia="ko-KR"/>
        </w:rPr>
        <w:t xml:space="preserve"> 주면, AI는 '추측'이 아니라 '정리'만 하면 됩니다. </w:t>
      </w:r>
      <w:proofErr w:type="spellStart"/>
      <w:r>
        <w:rPr>
          <w:sz w:val="20"/>
          <w:lang w:eastAsia="ko-KR"/>
        </w:rPr>
        <w:t>바이브코딩에서</w:t>
      </w:r>
      <w:proofErr w:type="spellEnd"/>
      <w:r>
        <w:rPr>
          <w:sz w:val="20"/>
          <w:lang w:eastAsia="ko-KR"/>
        </w:rPr>
        <w:t xml:space="preserve"> 결과물의 품질은 '프롬프트 한 줄의 정교함'보다 '얼마나 좋은 입력 자료를 미리 준비했는가'</w:t>
      </w:r>
      <w:proofErr w:type="spellStart"/>
      <w:r>
        <w:rPr>
          <w:sz w:val="20"/>
          <w:lang w:eastAsia="ko-KR"/>
        </w:rPr>
        <w:t>에</w:t>
      </w:r>
      <w:proofErr w:type="spellEnd"/>
      <w:r>
        <w:rPr>
          <w:sz w:val="20"/>
          <w:lang w:eastAsia="ko-KR"/>
        </w:rPr>
        <w:t xml:space="preserve"> 더 크게 좌우됩니다.</w:t>
      </w:r>
    </w:p>
    <w:p w14:paraId="6D101457"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1CE951B5" w14:textId="77777777" w:rsidR="00BC3EE3" w:rsidRDefault="00000000">
      <w:pPr>
        <w:pStyle w:val="31"/>
      </w:pPr>
      <w:bookmarkStart w:id="22" w:name="_Toc238306552"/>
      <w:proofErr w:type="spellStart"/>
      <w:r>
        <w:rPr>
          <w:rFonts w:ascii="맑은 고딕" w:eastAsia="맑은 고딕" w:hAnsi="맑은 고딕"/>
        </w:rPr>
        <w:t>실행</w:t>
      </w:r>
      <w:proofErr w:type="spellEnd"/>
      <w:r>
        <w:rPr>
          <w:rFonts w:ascii="맑은 고딕" w:eastAsia="맑은 고딕" w:hAnsi="맑은 고딕"/>
        </w:rPr>
        <w:t xml:space="preserve"> </w:t>
      </w:r>
      <w:proofErr w:type="spellStart"/>
      <w:r>
        <w:rPr>
          <w:rFonts w:ascii="맑은 고딕" w:eastAsia="맑은 고딕" w:hAnsi="맑은 고딕"/>
        </w:rPr>
        <w:t>내역</w:t>
      </w:r>
      <w:bookmarkEnd w:id="22"/>
      <w:proofErr w:type="spellEnd"/>
    </w:p>
    <w:p w14:paraId="3DF04939" w14:textId="77777777" w:rsidR="00BC3EE3" w:rsidRDefault="00000000" w:rsidP="006A17A6">
      <w:pPr>
        <w:pStyle w:val="a"/>
        <w:numPr>
          <w:ilvl w:val="0"/>
          <w:numId w:val="13"/>
        </w:numPr>
        <w:spacing w:after="40"/>
        <w:rPr>
          <w:lang w:eastAsia="ko-KR"/>
        </w:rPr>
      </w:pPr>
      <w:r>
        <w:rPr>
          <w:lang w:eastAsia="ko-KR"/>
        </w:rPr>
        <w:t>AI가 plan_specify.md 전문을 읽고 핵심 시나리오를 6개의 '사용자 스토리(User Story)'로 나누었다 — Task 생성/업로드, AI 교재 생성, 교재 열람, 실습 문제, Q&amp;A, 삭제/복구.</w:t>
      </w:r>
    </w:p>
    <w:p w14:paraId="4635D996" w14:textId="77777777" w:rsidR="00BC3EE3" w:rsidRDefault="00000000" w:rsidP="006A17A6">
      <w:pPr>
        <w:pStyle w:val="a"/>
        <w:numPr>
          <w:ilvl w:val="0"/>
          <w:numId w:val="13"/>
        </w:numPr>
        <w:spacing w:after="40"/>
        <w:rPr>
          <w:lang w:eastAsia="ko-KR"/>
        </w:rPr>
      </w:pPr>
      <w:r>
        <w:rPr>
          <w:lang w:eastAsia="ko-KR"/>
        </w:rPr>
        <w:t>각 사용자 스토리에 우선순위(P1/P2/P3)를 매겼다 — 교재를 만드는 핵심 3가지(P1)를 먼저, 실습·Q&amp;A(P2)를 다음, 휴지통(P3)을 마지막으로.</w:t>
      </w:r>
    </w:p>
    <w:p w14:paraId="1AE92D15" w14:textId="77777777" w:rsidR="00BC3EE3" w:rsidRDefault="00000000" w:rsidP="006A17A6">
      <w:pPr>
        <w:pStyle w:val="a"/>
        <w:numPr>
          <w:ilvl w:val="0"/>
          <w:numId w:val="13"/>
        </w:numPr>
        <w:spacing w:after="40"/>
        <w:rPr>
          <w:lang w:eastAsia="ko-KR"/>
        </w:rPr>
      </w:pPr>
      <w:r>
        <w:rPr>
          <w:lang w:eastAsia="ko-KR"/>
        </w:rPr>
        <w:t>'주어진(Given) - 할 때(When) - 그러면(Then)' 형식의 인수 시나리오(Acceptance Scenario)를 스토리마다 여러 개 작성했다 — 이는 나중에 자동화된 테스트로 그대로 옮겨진다.</w:t>
      </w:r>
    </w:p>
    <w:p w14:paraId="7E732D15" w14:textId="77777777" w:rsidR="00BC3EE3" w:rsidRDefault="00000000" w:rsidP="006A17A6">
      <w:pPr>
        <w:pStyle w:val="a"/>
        <w:numPr>
          <w:ilvl w:val="0"/>
          <w:numId w:val="13"/>
        </w:numPr>
        <w:spacing w:after="40"/>
        <w:rPr>
          <w:lang w:eastAsia="ko-KR"/>
        </w:rPr>
      </w:pPr>
      <w:r>
        <w:rPr>
          <w:lang w:eastAsia="ko-KR"/>
        </w:rPr>
        <w:t>26개의 '기능 요구사항(FR-001~FR-026)'을 문장으로 명확히 적었다.</w:t>
      </w:r>
    </w:p>
    <w:p w14:paraId="23957026" w14:textId="77777777" w:rsidR="00BC3EE3" w:rsidRDefault="00000000" w:rsidP="006A17A6">
      <w:pPr>
        <w:pStyle w:val="a"/>
        <w:numPr>
          <w:ilvl w:val="0"/>
          <w:numId w:val="13"/>
        </w:numPr>
        <w:spacing w:after="40"/>
        <w:rPr>
          <w:lang w:eastAsia="ko-KR"/>
        </w:rPr>
      </w:pPr>
      <w:r>
        <w:rPr>
          <w:lang w:eastAsia="ko-KR"/>
        </w:rPr>
        <w:t>6개의 '성공 기준(SC-001~SC-006)'을 숫자로 측정 가능하게 적었다 (예: SC-001 '업로드 후 5분 이내에 완성된 교재를 확인할 수 있다').</w:t>
      </w:r>
    </w:p>
    <w:p w14:paraId="36FC1C79" w14:textId="77777777" w:rsidR="00BC3EE3" w:rsidRDefault="00000000" w:rsidP="006A17A6">
      <w:pPr>
        <w:pStyle w:val="a"/>
        <w:numPr>
          <w:ilvl w:val="0"/>
          <w:numId w:val="13"/>
        </w:numPr>
        <w:spacing w:after="40"/>
        <w:rPr>
          <w:lang w:eastAsia="ko-KR"/>
        </w:rPr>
      </w:pPr>
      <w:r>
        <w:rPr>
          <w:lang w:eastAsia="ko-KR"/>
        </w:rPr>
        <w:t>'가정(Assumptions)' 절에 이번 범위에서 제외한 것들을 명시했다 — 예: 사용자가 업로드한 코드를 실제로 실행하는 기능은 만들지 않는다(AI가 시뮬레이션만 한다).</w:t>
      </w:r>
    </w:p>
    <w:p w14:paraId="00DD306B" w14:textId="77777777" w:rsidR="00BC3EE3" w:rsidRDefault="00000000">
      <w:pPr>
        <w:pStyle w:val="31"/>
      </w:pPr>
      <w:bookmarkStart w:id="23" w:name="_Toc238306553"/>
      <w:proofErr w:type="spellStart"/>
      <w:r>
        <w:rPr>
          <w:rFonts w:ascii="맑은 고딕" w:eastAsia="맑은 고딕" w:hAnsi="맑은 고딕"/>
        </w:rPr>
        <w:lastRenderedPageBreak/>
        <w:t>생성된</w:t>
      </w:r>
      <w:proofErr w:type="spellEnd"/>
      <w:r>
        <w:rPr>
          <w:rFonts w:ascii="맑은 고딕" w:eastAsia="맑은 고딕" w:hAnsi="맑은 고딕"/>
        </w:rPr>
        <w:t xml:space="preserve"> </w:t>
      </w:r>
      <w:proofErr w:type="spellStart"/>
      <w:r>
        <w:rPr>
          <w:rFonts w:ascii="맑은 고딕" w:eastAsia="맑은 고딕" w:hAnsi="맑은 고딕"/>
        </w:rPr>
        <w:t>파일</w:t>
      </w:r>
      <w:bookmarkEnd w:id="23"/>
      <w:proofErr w:type="spellEnd"/>
    </w:p>
    <w:tbl>
      <w:tblPr>
        <w:tblStyle w:val="af9"/>
        <w:tblW w:w="0" w:type="auto"/>
        <w:jc w:val="center"/>
        <w:tblLook w:val="04A0" w:firstRow="1" w:lastRow="0" w:firstColumn="1" w:lastColumn="0" w:noHBand="0" w:noVBand="1"/>
      </w:tblPr>
      <w:tblGrid>
        <w:gridCol w:w="4082"/>
        <w:gridCol w:w="2268"/>
        <w:gridCol w:w="2608"/>
      </w:tblGrid>
      <w:tr w:rsidR="00BC3EE3" w14:paraId="4B5D6BE5" w14:textId="77777777">
        <w:trPr>
          <w:jc w:val="center"/>
        </w:trPr>
        <w:tc>
          <w:tcPr>
            <w:tcW w:w="4082" w:type="dxa"/>
            <w:shd w:val="clear" w:color="auto" w:fill="1F3A5F"/>
          </w:tcPr>
          <w:p w14:paraId="40971FE9" w14:textId="77777777" w:rsidR="00BC3EE3" w:rsidRDefault="00000000">
            <w:proofErr w:type="spellStart"/>
            <w:r>
              <w:rPr>
                <w:b/>
                <w:color w:val="FFFFFF"/>
                <w:sz w:val="20"/>
              </w:rPr>
              <w:t>파일</w:t>
            </w:r>
            <w:proofErr w:type="spellEnd"/>
          </w:p>
        </w:tc>
        <w:tc>
          <w:tcPr>
            <w:tcW w:w="2268" w:type="dxa"/>
            <w:shd w:val="clear" w:color="auto" w:fill="1F3A5F"/>
          </w:tcPr>
          <w:p w14:paraId="00AFF97A" w14:textId="77777777" w:rsidR="00BC3EE3" w:rsidRDefault="00000000">
            <w:proofErr w:type="spellStart"/>
            <w:r>
              <w:rPr>
                <w:b/>
                <w:color w:val="FFFFFF"/>
                <w:sz w:val="20"/>
              </w:rPr>
              <w:t>역할</w:t>
            </w:r>
            <w:proofErr w:type="spellEnd"/>
          </w:p>
        </w:tc>
        <w:tc>
          <w:tcPr>
            <w:tcW w:w="2608" w:type="dxa"/>
            <w:shd w:val="clear" w:color="auto" w:fill="1F3A5F"/>
          </w:tcPr>
          <w:p w14:paraId="7A02755D" w14:textId="77777777" w:rsidR="00BC3EE3" w:rsidRDefault="00000000">
            <w:proofErr w:type="spellStart"/>
            <w:r>
              <w:rPr>
                <w:b/>
                <w:color w:val="FFFFFF"/>
                <w:sz w:val="20"/>
              </w:rPr>
              <w:t>핵심</w:t>
            </w:r>
            <w:proofErr w:type="spellEnd"/>
            <w:r>
              <w:rPr>
                <w:b/>
                <w:color w:val="FFFFFF"/>
                <w:sz w:val="20"/>
              </w:rPr>
              <w:t xml:space="preserve"> </w:t>
            </w:r>
            <w:proofErr w:type="spellStart"/>
            <w:r>
              <w:rPr>
                <w:b/>
                <w:color w:val="FFFFFF"/>
                <w:sz w:val="20"/>
              </w:rPr>
              <w:t>내용</w:t>
            </w:r>
            <w:proofErr w:type="spellEnd"/>
          </w:p>
        </w:tc>
      </w:tr>
      <w:tr w:rsidR="00BC3EE3" w14:paraId="52AEB2A9" w14:textId="77777777">
        <w:trPr>
          <w:jc w:val="center"/>
        </w:trPr>
        <w:tc>
          <w:tcPr>
            <w:tcW w:w="4082" w:type="dxa"/>
          </w:tcPr>
          <w:p w14:paraId="5A00FFFD" w14:textId="77777777" w:rsidR="00BC3EE3" w:rsidRDefault="00000000">
            <w:r>
              <w:rPr>
                <w:sz w:val="20"/>
              </w:rPr>
              <w:t>specs/004-task-learning-content/spec.md</w:t>
            </w:r>
          </w:p>
        </w:tc>
        <w:tc>
          <w:tcPr>
            <w:tcW w:w="2268" w:type="dxa"/>
          </w:tcPr>
          <w:p w14:paraId="736977E8" w14:textId="77777777" w:rsidR="00BC3EE3" w:rsidRDefault="00000000">
            <w:proofErr w:type="spellStart"/>
            <w:r>
              <w:rPr>
                <w:sz w:val="20"/>
              </w:rPr>
              <w:t>무엇을</w:t>
            </w:r>
            <w:proofErr w:type="spellEnd"/>
            <w:r>
              <w:rPr>
                <w:sz w:val="20"/>
              </w:rPr>
              <w:t xml:space="preserve"> </w:t>
            </w:r>
            <w:proofErr w:type="spellStart"/>
            <w:r>
              <w:rPr>
                <w:sz w:val="20"/>
              </w:rPr>
              <w:t>만들지</w:t>
            </w:r>
            <w:proofErr w:type="spellEnd"/>
            <w:r>
              <w:rPr>
                <w:sz w:val="20"/>
              </w:rPr>
              <w:t xml:space="preserve"> </w:t>
            </w:r>
            <w:proofErr w:type="spellStart"/>
            <w:r>
              <w:rPr>
                <w:sz w:val="20"/>
              </w:rPr>
              <w:t>정의</w:t>
            </w:r>
            <w:proofErr w:type="spellEnd"/>
          </w:p>
        </w:tc>
        <w:tc>
          <w:tcPr>
            <w:tcW w:w="2608" w:type="dxa"/>
          </w:tcPr>
          <w:p w14:paraId="3029E7CF" w14:textId="77777777" w:rsidR="00BC3EE3" w:rsidRDefault="00000000">
            <w:r>
              <w:rPr>
                <w:sz w:val="20"/>
              </w:rPr>
              <w:t>6개 User Story, 26개 FR, 6개 SC, Key Entities 7종, Assumptions 5개</w:t>
            </w:r>
          </w:p>
        </w:tc>
      </w:tr>
      <w:tr w:rsidR="00BC3EE3" w14:paraId="168ACBBD" w14:textId="77777777">
        <w:trPr>
          <w:jc w:val="center"/>
        </w:trPr>
        <w:tc>
          <w:tcPr>
            <w:tcW w:w="4082" w:type="dxa"/>
          </w:tcPr>
          <w:p w14:paraId="1308DBA8" w14:textId="77777777" w:rsidR="00BC3EE3" w:rsidRDefault="00000000">
            <w:r>
              <w:rPr>
                <w:sz w:val="20"/>
              </w:rPr>
              <w:t>specs/004-task-learning-content/checklists/requirements.md</w:t>
            </w:r>
          </w:p>
        </w:tc>
        <w:tc>
          <w:tcPr>
            <w:tcW w:w="2268" w:type="dxa"/>
          </w:tcPr>
          <w:p w14:paraId="55DF82D6" w14:textId="77777777" w:rsidR="00BC3EE3" w:rsidRDefault="00000000">
            <w:pPr>
              <w:rPr>
                <w:lang w:eastAsia="ko-KR"/>
              </w:rPr>
            </w:pPr>
            <w:r>
              <w:rPr>
                <w:sz w:val="20"/>
                <w:lang w:eastAsia="ko-KR"/>
              </w:rPr>
              <w:t xml:space="preserve">spec.md 자체 품질 </w:t>
            </w:r>
            <w:proofErr w:type="spellStart"/>
            <w:r>
              <w:rPr>
                <w:sz w:val="20"/>
                <w:lang w:eastAsia="ko-KR"/>
              </w:rPr>
              <w:t>점검표</w:t>
            </w:r>
            <w:proofErr w:type="spellEnd"/>
          </w:p>
        </w:tc>
        <w:tc>
          <w:tcPr>
            <w:tcW w:w="2608" w:type="dxa"/>
          </w:tcPr>
          <w:p w14:paraId="7AAB3E87" w14:textId="77777777" w:rsidR="00BC3EE3" w:rsidRDefault="00000000">
            <w:pPr>
              <w:rPr>
                <w:lang w:eastAsia="ko-KR"/>
              </w:rPr>
            </w:pPr>
            <w:r>
              <w:rPr>
                <w:sz w:val="20"/>
                <w:lang w:eastAsia="ko-KR"/>
              </w:rPr>
              <w:t>/</w:t>
            </w:r>
            <w:proofErr w:type="spellStart"/>
            <w:proofErr w:type="gramStart"/>
            <w:r>
              <w:rPr>
                <w:sz w:val="20"/>
                <w:lang w:eastAsia="ko-KR"/>
              </w:rPr>
              <w:t>speckit.specify</w:t>
            </w:r>
            <w:proofErr w:type="spellEnd"/>
            <w:proofErr w:type="gramEnd"/>
            <w:r>
              <w:rPr>
                <w:sz w:val="20"/>
                <w:lang w:eastAsia="ko-KR"/>
              </w:rPr>
              <w:t>가 자동 생성·자동 채점 (모호한 표현, 누락된 시나리오 등을 스스로 점검)</w:t>
            </w:r>
          </w:p>
        </w:tc>
      </w:tr>
    </w:tbl>
    <w:p w14:paraId="65B6CD87" w14:textId="77777777" w:rsidR="00BC3EE3" w:rsidRDefault="00BC3EE3">
      <w:pPr>
        <w:spacing w:after="200"/>
        <w:rPr>
          <w:lang w:eastAsia="ko-KR"/>
        </w:rPr>
      </w:pPr>
    </w:p>
    <w:p w14:paraId="30F792E7" w14:textId="77777777" w:rsidR="00BC3EE3" w:rsidRDefault="00000000">
      <w:pPr>
        <w:spacing w:after="80"/>
        <w:rPr>
          <w:lang w:eastAsia="ko-KR"/>
        </w:rPr>
      </w:pPr>
      <w:r>
        <w:rPr>
          <w:lang w:eastAsia="ko-KR"/>
        </w:rPr>
        <w:t>실제 작성된 26개 기능 요구사항 중 대표적인 것들을 발췌하면 다음과 같습니다.</w:t>
      </w:r>
    </w:p>
    <w:tbl>
      <w:tblPr>
        <w:tblStyle w:val="af9"/>
        <w:tblW w:w="0" w:type="auto"/>
        <w:jc w:val="center"/>
        <w:tblLook w:val="04A0" w:firstRow="1" w:lastRow="0" w:firstColumn="1" w:lastColumn="0" w:noHBand="0" w:noVBand="1"/>
      </w:tblPr>
      <w:tblGrid>
        <w:gridCol w:w="1361"/>
        <w:gridCol w:w="7030"/>
      </w:tblGrid>
      <w:tr w:rsidR="00BC3EE3" w14:paraId="181A8E9A" w14:textId="77777777">
        <w:trPr>
          <w:jc w:val="center"/>
        </w:trPr>
        <w:tc>
          <w:tcPr>
            <w:tcW w:w="1361" w:type="dxa"/>
            <w:shd w:val="clear" w:color="auto" w:fill="1F3A5F"/>
          </w:tcPr>
          <w:p w14:paraId="24CB801C" w14:textId="77777777" w:rsidR="00BC3EE3" w:rsidRDefault="00000000">
            <w:r>
              <w:rPr>
                <w:b/>
                <w:color w:val="FFFFFF"/>
                <w:sz w:val="19"/>
              </w:rPr>
              <w:t>ID</w:t>
            </w:r>
          </w:p>
        </w:tc>
        <w:tc>
          <w:tcPr>
            <w:tcW w:w="7030" w:type="dxa"/>
            <w:shd w:val="clear" w:color="auto" w:fill="1F3A5F"/>
          </w:tcPr>
          <w:p w14:paraId="2DFE83FF" w14:textId="77777777" w:rsidR="00BC3EE3" w:rsidRDefault="00000000">
            <w:proofErr w:type="spellStart"/>
            <w:r>
              <w:rPr>
                <w:b/>
                <w:color w:val="FFFFFF"/>
                <w:sz w:val="19"/>
              </w:rPr>
              <w:t>요구사항</w:t>
            </w:r>
            <w:proofErr w:type="spellEnd"/>
          </w:p>
        </w:tc>
      </w:tr>
      <w:tr w:rsidR="00BC3EE3" w14:paraId="1C1FCDAB" w14:textId="77777777">
        <w:trPr>
          <w:jc w:val="center"/>
        </w:trPr>
        <w:tc>
          <w:tcPr>
            <w:tcW w:w="1361" w:type="dxa"/>
          </w:tcPr>
          <w:p w14:paraId="4DDD6FEE" w14:textId="77777777" w:rsidR="00BC3EE3" w:rsidRDefault="00000000">
            <w:r>
              <w:rPr>
                <w:sz w:val="19"/>
              </w:rPr>
              <w:t>FR-002</w:t>
            </w:r>
          </w:p>
        </w:tc>
        <w:tc>
          <w:tcPr>
            <w:tcW w:w="7030" w:type="dxa"/>
          </w:tcPr>
          <w:p w14:paraId="431BC9F6" w14:textId="77777777" w:rsidR="00BC3EE3" w:rsidRDefault="00000000">
            <w:pPr>
              <w:rPr>
                <w:lang w:eastAsia="ko-KR"/>
              </w:rPr>
            </w:pPr>
            <w:r>
              <w:rPr>
                <w:sz w:val="19"/>
                <w:lang w:eastAsia="ko-KR"/>
              </w:rPr>
              <w:t>시스템은 Task 이름이 5자 미만이면 생성을 거부해야 한다.</w:t>
            </w:r>
          </w:p>
        </w:tc>
      </w:tr>
      <w:tr w:rsidR="00BC3EE3" w14:paraId="49F94FE1" w14:textId="77777777">
        <w:trPr>
          <w:jc w:val="center"/>
        </w:trPr>
        <w:tc>
          <w:tcPr>
            <w:tcW w:w="1361" w:type="dxa"/>
          </w:tcPr>
          <w:p w14:paraId="0B21D0CC" w14:textId="77777777" w:rsidR="00BC3EE3" w:rsidRDefault="00000000">
            <w:r>
              <w:rPr>
                <w:sz w:val="19"/>
              </w:rPr>
              <w:t>FR-006a</w:t>
            </w:r>
          </w:p>
        </w:tc>
        <w:tc>
          <w:tcPr>
            <w:tcW w:w="7030" w:type="dxa"/>
          </w:tcPr>
          <w:p w14:paraId="2B53D403" w14:textId="77777777" w:rsidR="00BC3EE3" w:rsidRDefault="00000000">
            <w:pPr>
              <w:rPr>
                <w:lang w:eastAsia="ko-KR"/>
              </w:rPr>
            </w:pPr>
            <w:r>
              <w:rPr>
                <w:sz w:val="19"/>
                <w:lang w:eastAsia="ko-KR"/>
              </w:rPr>
              <w:t xml:space="preserve">시스템은 이미 코드가 </w:t>
            </w:r>
            <w:proofErr w:type="spellStart"/>
            <w:r>
              <w:rPr>
                <w:sz w:val="19"/>
                <w:lang w:eastAsia="ko-KR"/>
              </w:rPr>
              <w:t>업로드된</w:t>
            </w:r>
            <w:proofErr w:type="spellEnd"/>
            <w:r>
              <w:rPr>
                <w:sz w:val="19"/>
                <w:lang w:eastAsia="ko-KR"/>
              </w:rPr>
              <w:t xml:space="preserve"> Task에 대한 </w:t>
            </w:r>
            <w:proofErr w:type="spellStart"/>
            <w:r>
              <w:rPr>
                <w:sz w:val="19"/>
                <w:lang w:eastAsia="ko-KR"/>
              </w:rPr>
              <w:t>재업로드</w:t>
            </w:r>
            <w:proofErr w:type="spellEnd"/>
            <w:r>
              <w:rPr>
                <w:sz w:val="19"/>
                <w:lang w:eastAsia="ko-KR"/>
              </w:rPr>
              <w:t xml:space="preserve"> 요청을 거부해야 한다.</w:t>
            </w:r>
          </w:p>
        </w:tc>
      </w:tr>
      <w:tr w:rsidR="00BC3EE3" w14:paraId="3D435D7C" w14:textId="77777777">
        <w:trPr>
          <w:jc w:val="center"/>
        </w:trPr>
        <w:tc>
          <w:tcPr>
            <w:tcW w:w="1361" w:type="dxa"/>
          </w:tcPr>
          <w:p w14:paraId="7C7A4DF1" w14:textId="77777777" w:rsidR="00BC3EE3" w:rsidRDefault="00000000">
            <w:r>
              <w:rPr>
                <w:sz w:val="19"/>
              </w:rPr>
              <w:t>FR-009</w:t>
            </w:r>
          </w:p>
        </w:tc>
        <w:tc>
          <w:tcPr>
            <w:tcW w:w="7030" w:type="dxa"/>
          </w:tcPr>
          <w:p w14:paraId="7B0D0345" w14:textId="77777777" w:rsidR="00BC3EE3" w:rsidRDefault="00000000">
            <w:pPr>
              <w:rPr>
                <w:lang w:eastAsia="ko-KR"/>
              </w:rPr>
            </w:pPr>
            <w:r>
              <w:rPr>
                <w:sz w:val="19"/>
                <w:lang w:eastAsia="ko-KR"/>
              </w:rPr>
              <w:t>생성된 교재는 7개 장(이 코드가 하는 일 ~ 자주 하는 실수)을 모두 포함해야 한다.</w:t>
            </w:r>
          </w:p>
        </w:tc>
      </w:tr>
      <w:tr w:rsidR="00BC3EE3" w14:paraId="6103876B" w14:textId="77777777">
        <w:trPr>
          <w:jc w:val="center"/>
        </w:trPr>
        <w:tc>
          <w:tcPr>
            <w:tcW w:w="1361" w:type="dxa"/>
          </w:tcPr>
          <w:p w14:paraId="5C663BC8" w14:textId="77777777" w:rsidR="00BC3EE3" w:rsidRDefault="00000000">
            <w:r>
              <w:rPr>
                <w:sz w:val="19"/>
              </w:rPr>
              <w:t>FR-011</w:t>
            </w:r>
          </w:p>
        </w:tc>
        <w:tc>
          <w:tcPr>
            <w:tcW w:w="7030" w:type="dxa"/>
          </w:tcPr>
          <w:p w14:paraId="59104A69" w14:textId="77777777" w:rsidR="00BC3EE3" w:rsidRDefault="00000000">
            <w:pPr>
              <w:rPr>
                <w:lang w:eastAsia="ko-KR"/>
              </w:rPr>
            </w:pPr>
            <w:r>
              <w:rPr>
                <w:sz w:val="19"/>
                <w:lang w:eastAsia="ko-KR"/>
              </w:rPr>
              <w:t>한 번 생성된 교재 내용은 이후 수정되지 않아야 한다(불변).</w:t>
            </w:r>
          </w:p>
        </w:tc>
      </w:tr>
      <w:tr w:rsidR="00BC3EE3" w14:paraId="4D17FD4B" w14:textId="77777777">
        <w:trPr>
          <w:jc w:val="center"/>
        </w:trPr>
        <w:tc>
          <w:tcPr>
            <w:tcW w:w="1361" w:type="dxa"/>
          </w:tcPr>
          <w:p w14:paraId="5F6EF593" w14:textId="77777777" w:rsidR="00BC3EE3" w:rsidRDefault="00000000">
            <w:r>
              <w:rPr>
                <w:sz w:val="19"/>
              </w:rPr>
              <w:t>FR-017a</w:t>
            </w:r>
          </w:p>
        </w:tc>
        <w:tc>
          <w:tcPr>
            <w:tcW w:w="7030" w:type="dxa"/>
          </w:tcPr>
          <w:p w14:paraId="3ED00336" w14:textId="77777777" w:rsidR="00BC3EE3" w:rsidRDefault="00000000">
            <w:pPr>
              <w:rPr>
                <w:lang w:eastAsia="ko-KR"/>
              </w:rPr>
            </w:pPr>
            <w:r>
              <w:rPr>
                <w:sz w:val="19"/>
                <w:lang w:eastAsia="ko-KR"/>
              </w:rPr>
              <w:t>1~2단계는 정확한 패턴 매칭으로, 3~5단계는 AI가 판단해 채점해야 한다.</w:t>
            </w:r>
          </w:p>
        </w:tc>
      </w:tr>
      <w:tr w:rsidR="00BC3EE3" w14:paraId="27451FAD" w14:textId="77777777">
        <w:trPr>
          <w:jc w:val="center"/>
        </w:trPr>
        <w:tc>
          <w:tcPr>
            <w:tcW w:w="1361" w:type="dxa"/>
          </w:tcPr>
          <w:p w14:paraId="2C5CF572" w14:textId="77777777" w:rsidR="00BC3EE3" w:rsidRDefault="00000000">
            <w:r>
              <w:rPr>
                <w:sz w:val="19"/>
              </w:rPr>
              <w:t>FR-025</w:t>
            </w:r>
          </w:p>
        </w:tc>
        <w:tc>
          <w:tcPr>
            <w:tcW w:w="7030" w:type="dxa"/>
          </w:tcPr>
          <w:p w14:paraId="0540F008" w14:textId="77777777" w:rsidR="00BC3EE3" w:rsidRDefault="00000000">
            <w:pPr>
              <w:rPr>
                <w:lang w:eastAsia="ko-KR"/>
              </w:rPr>
            </w:pPr>
            <w:r>
              <w:rPr>
                <w:sz w:val="19"/>
                <w:lang w:eastAsia="ko-KR"/>
              </w:rPr>
              <w:t>휴지통에 30일 넘게 있는 Task를 자동으로 영구 삭제해야 한다.</w:t>
            </w:r>
          </w:p>
        </w:tc>
      </w:tr>
      <w:tr w:rsidR="00BC3EE3" w14:paraId="37C014A8" w14:textId="77777777">
        <w:trPr>
          <w:jc w:val="center"/>
        </w:trPr>
        <w:tc>
          <w:tcPr>
            <w:tcW w:w="1361" w:type="dxa"/>
          </w:tcPr>
          <w:p w14:paraId="21DCEF3D" w14:textId="77777777" w:rsidR="00BC3EE3" w:rsidRDefault="00000000">
            <w:r>
              <w:rPr>
                <w:sz w:val="19"/>
              </w:rPr>
              <w:t>FR-026</w:t>
            </w:r>
          </w:p>
        </w:tc>
        <w:tc>
          <w:tcPr>
            <w:tcW w:w="7030" w:type="dxa"/>
          </w:tcPr>
          <w:p w14:paraId="33D2C443" w14:textId="77777777" w:rsidR="00BC3EE3" w:rsidRDefault="00000000">
            <w:pPr>
              <w:rPr>
                <w:lang w:eastAsia="ko-KR"/>
              </w:rPr>
            </w:pPr>
            <w:r>
              <w:rPr>
                <w:sz w:val="19"/>
                <w:lang w:eastAsia="ko-KR"/>
              </w:rPr>
              <w:t>본인 소유가 아닌 요청은 모두 거부해야 한다(접근 제어).</w:t>
            </w:r>
          </w:p>
        </w:tc>
      </w:tr>
    </w:tbl>
    <w:p w14:paraId="5EE55476" w14:textId="77777777" w:rsidR="00BC3EE3" w:rsidRDefault="00BC3EE3">
      <w:pPr>
        <w:spacing w:after="200"/>
        <w:rPr>
          <w:lang w:eastAsia="ko-KR"/>
        </w:rPr>
      </w:pPr>
    </w:p>
    <w:p w14:paraId="1EE60E22" w14:textId="77777777" w:rsidR="00BC3EE3" w:rsidRDefault="00000000">
      <w:pPr>
        <w:pStyle w:val="21"/>
        <w:rPr>
          <w:lang w:eastAsia="ko-KR"/>
        </w:rPr>
      </w:pPr>
      <w:bookmarkStart w:id="24" w:name="_Toc238306554"/>
      <w:r>
        <w:rPr>
          <w:rFonts w:ascii="맑은 고딕" w:eastAsia="맑은 고딕" w:hAnsi="맑은 고딕"/>
          <w:lang w:eastAsia="ko-KR"/>
        </w:rPr>
        <w:t>3.3 ③ /</w:t>
      </w:r>
      <w:proofErr w:type="spellStart"/>
      <w:proofErr w:type="gramStart"/>
      <w:r>
        <w:rPr>
          <w:rFonts w:ascii="맑은 고딕" w:eastAsia="맑은 고딕" w:hAnsi="맑은 고딕"/>
          <w:lang w:eastAsia="ko-KR"/>
        </w:rPr>
        <w:t>speckit.clarify</w:t>
      </w:r>
      <w:proofErr w:type="spellEnd"/>
      <w:proofErr w:type="gramEnd"/>
      <w:r>
        <w:rPr>
          <w:rFonts w:ascii="맑은 고딕" w:eastAsia="맑은 고딕" w:hAnsi="맑은 고딕"/>
          <w:lang w:eastAsia="ko-KR"/>
        </w:rPr>
        <w:t xml:space="preserve"> — 애매한 부분 확정하기</w:t>
      </w:r>
      <w:bookmarkEnd w:id="24"/>
    </w:p>
    <w:p w14:paraId="7AB8EAF7" w14:textId="77777777" w:rsidR="00BC3EE3" w:rsidRDefault="00000000">
      <w:pPr>
        <w:rPr>
          <w:lang w:eastAsia="ko-KR"/>
        </w:rPr>
      </w:pPr>
      <w:r>
        <w:rPr>
          <w:lang w:eastAsia="ko-KR"/>
        </w:rPr>
        <w:t>아무리 꼼꼼하게 명세를 써도, AI(또는 사람)가 읽었을 때 '이 경우는 어떻게 되는 거지?'라는 질문이 생기는 지점이 반드시 있습니다. Clarify 단계는 AI가 spec.md를 다시 읽으며 이런 애매한 지점을 스스로 찾아내고, 최대 5개까지 객관식(또는 단답형) 질문을 던져 사람의 확답을 받아 spec.md에 즉시 반영하는 단계입니다.</w:t>
      </w:r>
    </w:p>
    <w:p w14:paraId="231B03E9" w14:textId="77777777" w:rsidR="00BC3EE3" w:rsidRDefault="00000000">
      <w:pPr>
        <w:pStyle w:val="31"/>
        <w:rPr>
          <w:lang w:eastAsia="ko-KR"/>
        </w:rPr>
      </w:pPr>
      <w:bookmarkStart w:id="25" w:name="_Toc238306555"/>
      <w:r>
        <w:rPr>
          <w:rFonts w:ascii="맑은 고딕" w:eastAsia="맑은 고딕" w:hAnsi="맑은 고딕"/>
          <w:lang w:eastAsia="ko-KR"/>
        </w:rPr>
        <w:lastRenderedPageBreak/>
        <w:t>실행 프롬프트</w:t>
      </w:r>
      <w:bookmarkEnd w:id="25"/>
    </w:p>
    <w:p w14:paraId="5E71D6FC" w14:textId="77777777" w:rsidR="00BC3EE3" w:rsidRDefault="00000000">
      <w:pPr>
        <w:pBdr>
          <w:top w:val="single" w:sz="4" w:space="4" w:color="CCCCCC"/>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proofErr w:type="spellStart"/>
      <w:proofErr w:type="gramStart"/>
      <w:r>
        <w:rPr>
          <w:rFonts w:ascii="Consolas" w:eastAsia="Consolas" w:hAnsi="Consolas"/>
          <w:color w:val="1A1A1A"/>
          <w:sz w:val="18"/>
          <w:lang w:eastAsia="ko-KR"/>
        </w:rPr>
        <w:t>speckit.clarify</w:t>
      </w:r>
      <w:proofErr w:type="spellEnd"/>
      <w:proofErr w:type="gramEnd"/>
    </w:p>
    <w:p w14:paraId="50517D7A" w14:textId="77777777" w:rsidR="00BC3EE3" w:rsidRDefault="00BC3EE3">
      <w:pPr>
        <w:spacing w:after="160"/>
        <w:rPr>
          <w:lang w:eastAsia="ko-KR"/>
        </w:rPr>
      </w:pPr>
    </w:p>
    <w:p w14:paraId="61479BCB" w14:textId="77777777" w:rsidR="00BC3EE3" w:rsidRDefault="00000000">
      <w:pPr>
        <w:rPr>
          <w:lang w:eastAsia="ko-KR"/>
        </w:rPr>
      </w:pPr>
      <w:r>
        <w:rPr>
          <w:lang w:eastAsia="ko-KR"/>
        </w:rPr>
        <w:t>이 단계는 특별한 추가 지시 없이 명령만 실행하면, AI가 알아서 spec.md를 스캔해 질문을 생성합니다. 각 질문에는 AI가 스스로 추천하는 답(Recommended)이 함께 제시되며, 사용자는 'A', 'B' 같은 보기 문자를 고르거나 '예'</w:t>
      </w:r>
      <w:proofErr w:type="spellStart"/>
      <w:r>
        <w:rPr>
          <w:lang w:eastAsia="ko-KR"/>
        </w:rPr>
        <w:t>라고</w:t>
      </w:r>
      <w:proofErr w:type="spellEnd"/>
      <w:r>
        <w:rPr>
          <w:lang w:eastAsia="ko-KR"/>
        </w:rPr>
        <w:t xml:space="preserve"> 답해 추천안을 그대로 수락할 수 있습니다.</w:t>
      </w:r>
    </w:p>
    <w:p w14:paraId="133098DC" w14:textId="77777777" w:rsidR="00BC3EE3" w:rsidRDefault="00000000">
      <w:pPr>
        <w:pStyle w:val="31"/>
        <w:rPr>
          <w:lang w:eastAsia="ko-KR"/>
        </w:rPr>
      </w:pPr>
      <w:bookmarkStart w:id="26" w:name="_Toc238306556"/>
      <w:r>
        <w:rPr>
          <w:rFonts w:ascii="맑은 고딕" w:eastAsia="맑은 고딕" w:hAnsi="맑은 고딕"/>
          <w:lang w:eastAsia="ko-KR"/>
        </w:rPr>
        <w:t>실행 내역 — 실제로 오간 4개의 질문과 답</w:t>
      </w:r>
      <w:bookmarkEnd w:id="26"/>
    </w:p>
    <w:tbl>
      <w:tblPr>
        <w:tblStyle w:val="af9"/>
        <w:tblW w:w="0" w:type="auto"/>
        <w:jc w:val="center"/>
        <w:tblLook w:val="04A0" w:firstRow="1" w:lastRow="0" w:firstColumn="1" w:lastColumn="0" w:noHBand="0" w:noVBand="1"/>
      </w:tblPr>
      <w:tblGrid>
        <w:gridCol w:w="397"/>
        <w:gridCol w:w="4139"/>
        <w:gridCol w:w="3969"/>
      </w:tblGrid>
      <w:tr w:rsidR="00BC3EE3" w14:paraId="3E55EB31" w14:textId="77777777">
        <w:trPr>
          <w:jc w:val="center"/>
        </w:trPr>
        <w:tc>
          <w:tcPr>
            <w:tcW w:w="397" w:type="dxa"/>
            <w:shd w:val="clear" w:color="auto" w:fill="1F3A5F"/>
          </w:tcPr>
          <w:p w14:paraId="4A64E8CB" w14:textId="77777777" w:rsidR="00BC3EE3" w:rsidRDefault="00000000">
            <w:r>
              <w:rPr>
                <w:b/>
                <w:color w:val="FFFFFF"/>
                <w:sz w:val="19"/>
              </w:rPr>
              <w:t>#</w:t>
            </w:r>
          </w:p>
        </w:tc>
        <w:tc>
          <w:tcPr>
            <w:tcW w:w="4139" w:type="dxa"/>
            <w:shd w:val="clear" w:color="auto" w:fill="1F3A5F"/>
          </w:tcPr>
          <w:p w14:paraId="1C43886B" w14:textId="77777777" w:rsidR="00BC3EE3" w:rsidRDefault="00000000">
            <w:proofErr w:type="spellStart"/>
            <w:r>
              <w:rPr>
                <w:b/>
                <w:color w:val="FFFFFF"/>
                <w:sz w:val="19"/>
              </w:rPr>
              <w:t>AI의</w:t>
            </w:r>
            <w:proofErr w:type="spellEnd"/>
            <w:r>
              <w:rPr>
                <w:b/>
                <w:color w:val="FFFFFF"/>
                <w:sz w:val="19"/>
              </w:rPr>
              <w:t xml:space="preserve"> </w:t>
            </w:r>
            <w:proofErr w:type="spellStart"/>
            <w:r>
              <w:rPr>
                <w:b/>
                <w:color w:val="FFFFFF"/>
                <w:sz w:val="19"/>
              </w:rPr>
              <w:t>질문</w:t>
            </w:r>
            <w:proofErr w:type="spellEnd"/>
          </w:p>
        </w:tc>
        <w:tc>
          <w:tcPr>
            <w:tcW w:w="3969" w:type="dxa"/>
            <w:shd w:val="clear" w:color="auto" w:fill="1F3A5F"/>
          </w:tcPr>
          <w:p w14:paraId="65D52E16" w14:textId="77777777" w:rsidR="00BC3EE3" w:rsidRDefault="00000000">
            <w:proofErr w:type="spellStart"/>
            <w:r>
              <w:rPr>
                <w:b/>
                <w:color w:val="FFFFFF"/>
                <w:sz w:val="19"/>
              </w:rPr>
              <w:t>사용자의</w:t>
            </w:r>
            <w:proofErr w:type="spellEnd"/>
            <w:r>
              <w:rPr>
                <w:b/>
                <w:color w:val="FFFFFF"/>
                <w:sz w:val="19"/>
              </w:rPr>
              <w:t xml:space="preserve"> 답</w:t>
            </w:r>
          </w:p>
        </w:tc>
      </w:tr>
      <w:tr w:rsidR="00BC3EE3" w14:paraId="3BCBFCBD" w14:textId="77777777">
        <w:trPr>
          <w:jc w:val="center"/>
        </w:trPr>
        <w:tc>
          <w:tcPr>
            <w:tcW w:w="397" w:type="dxa"/>
          </w:tcPr>
          <w:p w14:paraId="012C918B" w14:textId="77777777" w:rsidR="00BC3EE3" w:rsidRDefault="00000000">
            <w:r>
              <w:rPr>
                <w:sz w:val="19"/>
              </w:rPr>
              <w:t>1</w:t>
            </w:r>
          </w:p>
        </w:tc>
        <w:tc>
          <w:tcPr>
            <w:tcW w:w="4139" w:type="dxa"/>
          </w:tcPr>
          <w:p w14:paraId="25D833B3" w14:textId="77777777" w:rsidR="00BC3EE3" w:rsidRDefault="00000000">
            <w:pPr>
              <w:rPr>
                <w:lang w:eastAsia="ko-KR"/>
              </w:rPr>
            </w:pPr>
            <w:r>
              <w:rPr>
                <w:sz w:val="19"/>
                <w:lang w:eastAsia="ko-KR"/>
              </w:rPr>
              <w:t>Task에 이미 학습 교재가 생성된 뒤, 사용자가 같은 Task에 코드를 다시 업로드(</w:t>
            </w:r>
            <w:proofErr w:type="spellStart"/>
            <w:r>
              <w:rPr>
                <w:sz w:val="19"/>
                <w:lang w:eastAsia="ko-KR"/>
              </w:rPr>
              <w:t>재업로드</w:t>
            </w:r>
            <w:proofErr w:type="spellEnd"/>
            <w:r>
              <w:rPr>
                <w:sz w:val="19"/>
                <w:lang w:eastAsia="ko-KR"/>
              </w:rPr>
              <w:t>)할 수 있나요?</w:t>
            </w:r>
          </w:p>
        </w:tc>
        <w:tc>
          <w:tcPr>
            <w:tcW w:w="3969" w:type="dxa"/>
          </w:tcPr>
          <w:p w14:paraId="72442853" w14:textId="77777777" w:rsidR="00BC3EE3" w:rsidRDefault="00000000">
            <w:pPr>
              <w:rPr>
                <w:lang w:eastAsia="ko-KR"/>
              </w:rPr>
            </w:pPr>
            <w:proofErr w:type="spellStart"/>
            <w:r>
              <w:rPr>
                <w:sz w:val="19"/>
                <w:lang w:eastAsia="ko-KR"/>
              </w:rPr>
              <w:t>재업로드</w:t>
            </w:r>
            <w:proofErr w:type="spellEnd"/>
            <w:r>
              <w:rPr>
                <w:sz w:val="19"/>
                <w:lang w:eastAsia="ko-KR"/>
              </w:rPr>
              <w:t xml:space="preserve"> 불가 — Task 생성 시 코드는 고정되며, 코드를 바꾸려면 새 Task를 만들어야 한다.</w:t>
            </w:r>
          </w:p>
        </w:tc>
      </w:tr>
      <w:tr w:rsidR="00BC3EE3" w14:paraId="090E0D2F" w14:textId="77777777">
        <w:trPr>
          <w:jc w:val="center"/>
        </w:trPr>
        <w:tc>
          <w:tcPr>
            <w:tcW w:w="397" w:type="dxa"/>
          </w:tcPr>
          <w:p w14:paraId="1BABB534" w14:textId="77777777" w:rsidR="00BC3EE3" w:rsidRDefault="00000000">
            <w:r>
              <w:rPr>
                <w:sz w:val="19"/>
              </w:rPr>
              <w:t>2</w:t>
            </w:r>
          </w:p>
        </w:tc>
        <w:tc>
          <w:tcPr>
            <w:tcW w:w="4139" w:type="dxa"/>
          </w:tcPr>
          <w:p w14:paraId="25535DDD" w14:textId="77777777" w:rsidR="00BC3EE3" w:rsidRDefault="00000000">
            <w:pPr>
              <w:rPr>
                <w:lang w:eastAsia="ko-KR"/>
              </w:rPr>
            </w:pPr>
            <w:r>
              <w:rPr>
                <w:sz w:val="19"/>
                <w:lang w:eastAsia="ko-KR"/>
              </w:rPr>
              <w:t>실습 문제의 정답 채점은 어떤 방식으로 이루어지나요?</w:t>
            </w:r>
          </w:p>
        </w:tc>
        <w:tc>
          <w:tcPr>
            <w:tcW w:w="3969" w:type="dxa"/>
          </w:tcPr>
          <w:p w14:paraId="0A44B630" w14:textId="77777777" w:rsidR="00BC3EE3" w:rsidRDefault="00000000">
            <w:pPr>
              <w:rPr>
                <w:lang w:eastAsia="ko-KR"/>
              </w:rPr>
            </w:pPr>
            <w:r>
              <w:rPr>
                <w:sz w:val="19"/>
                <w:lang w:eastAsia="ko-KR"/>
              </w:rPr>
              <w:t>레벨별 혼합 — 1~2단계(따라 치기, 빈칸 채우기)는 정확한 패턴 매칭, 3~5단계(코드 수정, 버그 찾기, 새로 만들기)는 AI가 제출 코드를 판단.</w:t>
            </w:r>
          </w:p>
        </w:tc>
      </w:tr>
      <w:tr w:rsidR="00BC3EE3" w14:paraId="7649D707" w14:textId="77777777">
        <w:trPr>
          <w:jc w:val="center"/>
        </w:trPr>
        <w:tc>
          <w:tcPr>
            <w:tcW w:w="397" w:type="dxa"/>
          </w:tcPr>
          <w:p w14:paraId="7B1C6AF5" w14:textId="77777777" w:rsidR="00BC3EE3" w:rsidRDefault="00000000">
            <w:r>
              <w:rPr>
                <w:sz w:val="19"/>
              </w:rPr>
              <w:t>3</w:t>
            </w:r>
          </w:p>
        </w:tc>
        <w:tc>
          <w:tcPr>
            <w:tcW w:w="4139" w:type="dxa"/>
          </w:tcPr>
          <w:p w14:paraId="0C4043A0" w14:textId="77777777" w:rsidR="00BC3EE3" w:rsidRDefault="00000000">
            <w:pPr>
              <w:rPr>
                <w:lang w:eastAsia="ko-KR"/>
              </w:rPr>
            </w:pPr>
            <w:r>
              <w:rPr>
                <w:sz w:val="19"/>
                <w:lang w:eastAsia="ko-KR"/>
              </w:rPr>
              <w:t xml:space="preserve">5장(실행 흐름 따라가기)의 실행 과정 추적은 코드를 실제로 실행해서 얻나요, AI가 </w:t>
            </w:r>
            <w:proofErr w:type="spellStart"/>
            <w:r>
              <w:rPr>
                <w:sz w:val="19"/>
                <w:lang w:eastAsia="ko-KR"/>
              </w:rPr>
              <w:t>시뮬레이션하나요</w:t>
            </w:r>
            <w:proofErr w:type="spellEnd"/>
            <w:r>
              <w:rPr>
                <w:sz w:val="19"/>
                <w:lang w:eastAsia="ko-KR"/>
              </w:rPr>
              <w:t>?</w:t>
            </w:r>
          </w:p>
        </w:tc>
        <w:tc>
          <w:tcPr>
            <w:tcW w:w="3969" w:type="dxa"/>
          </w:tcPr>
          <w:p w14:paraId="186F061A" w14:textId="77777777" w:rsidR="00BC3EE3" w:rsidRDefault="00000000">
            <w:pPr>
              <w:rPr>
                <w:lang w:eastAsia="ko-KR"/>
              </w:rPr>
            </w:pPr>
            <w:r>
              <w:rPr>
                <w:sz w:val="19"/>
                <w:lang w:eastAsia="ko-KR"/>
              </w:rPr>
              <w:t xml:space="preserve">AI 시뮬레이션 — </w:t>
            </w:r>
            <w:proofErr w:type="spellStart"/>
            <w:r>
              <w:rPr>
                <w:sz w:val="19"/>
                <w:lang w:eastAsia="ko-KR"/>
              </w:rPr>
              <w:t>업로드된</w:t>
            </w:r>
            <w:proofErr w:type="spellEnd"/>
            <w:r>
              <w:rPr>
                <w:sz w:val="19"/>
                <w:lang w:eastAsia="ko-KR"/>
              </w:rPr>
              <w:t xml:space="preserve"> 코드를 실제로 실행하지 않으며, 사용자 코드를 실행하는 별도 </w:t>
            </w:r>
            <w:proofErr w:type="spellStart"/>
            <w:r>
              <w:rPr>
                <w:sz w:val="19"/>
                <w:lang w:eastAsia="ko-KR"/>
              </w:rPr>
              <w:t>샌드박스</w:t>
            </w:r>
            <w:proofErr w:type="spellEnd"/>
            <w:r>
              <w:rPr>
                <w:sz w:val="19"/>
                <w:lang w:eastAsia="ko-KR"/>
              </w:rPr>
              <w:t xml:space="preserve"> 인프라는 이번 범위에 포함되지 않는다.</w:t>
            </w:r>
          </w:p>
        </w:tc>
      </w:tr>
      <w:tr w:rsidR="00BC3EE3" w14:paraId="5473F398" w14:textId="77777777">
        <w:trPr>
          <w:jc w:val="center"/>
        </w:trPr>
        <w:tc>
          <w:tcPr>
            <w:tcW w:w="397" w:type="dxa"/>
          </w:tcPr>
          <w:p w14:paraId="09CB219B" w14:textId="77777777" w:rsidR="00BC3EE3" w:rsidRDefault="00000000">
            <w:r>
              <w:rPr>
                <w:sz w:val="19"/>
              </w:rPr>
              <w:t>4</w:t>
            </w:r>
          </w:p>
        </w:tc>
        <w:tc>
          <w:tcPr>
            <w:tcW w:w="4139" w:type="dxa"/>
          </w:tcPr>
          <w:p w14:paraId="50D4E6BD" w14:textId="77777777" w:rsidR="00BC3EE3" w:rsidRDefault="00000000">
            <w:pPr>
              <w:rPr>
                <w:lang w:eastAsia="ko-KR"/>
              </w:rPr>
            </w:pPr>
            <w:r>
              <w:rPr>
                <w:sz w:val="19"/>
                <w:lang w:eastAsia="ko-KR"/>
              </w:rPr>
              <w:t>5단계 실습 문제는 언제 생성되나요?</w:t>
            </w:r>
          </w:p>
        </w:tc>
        <w:tc>
          <w:tcPr>
            <w:tcW w:w="3969" w:type="dxa"/>
          </w:tcPr>
          <w:p w14:paraId="12A4B9AE" w14:textId="77777777" w:rsidR="00BC3EE3" w:rsidRDefault="00000000">
            <w:pPr>
              <w:rPr>
                <w:lang w:eastAsia="ko-KR"/>
              </w:rPr>
            </w:pPr>
            <w:r>
              <w:rPr>
                <w:sz w:val="19"/>
                <w:lang w:eastAsia="ko-KR"/>
              </w:rPr>
              <w:t>교재 생성과 동시에 5개(레벨별 1개씩) 모두 미리 생성해둔다 — 실습 탭 진입 시 추가 대기 없음.</w:t>
            </w:r>
          </w:p>
        </w:tc>
      </w:tr>
    </w:tbl>
    <w:p w14:paraId="7F54EE93" w14:textId="77777777" w:rsidR="00BC3EE3" w:rsidRDefault="00BC3EE3">
      <w:pPr>
        <w:spacing w:after="200"/>
        <w:rPr>
          <w:lang w:eastAsia="ko-KR"/>
        </w:rPr>
      </w:pPr>
    </w:p>
    <w:p w14:paraId="78516DDE" w14:textId="77777777" w:rsidR="00BC3EE3" w:rsidRDefault="00000000">
      <w:pPr>
        <w:rPr>
          <w:lang w:eastAsia="ko-KR"/>
        </w:rPr>
      </w:pPr>
      <w:r>
        <w:rPr>
          <w:lang w:eastAsia="ko-KR"/>
        </w:rPr>
        <w:t>이 4개의 답은 곧바로 spec.md의 'Clarifications' 절에 질문/답 형태로 기록되고, 동시에 관련된 다른 절(Functional Requirements, Edge Cases)에도 즉시 반영되었습니다. 예를 들어 3번 답변은 FR-009a라는 새 요구사항으로, 4번 답변은 FR-016a로 각각 명세에 추가되었습니다.</w:t>
      </w:r>
    </w:p>
    <w:p w14:paraId="66F0D036" w14:textId="77777777" w:rsidR="00BC3EE3" w:rsidRDefault="00000000">
      <w:pPr>
        <w:pStyle w:val="31"/>
      </w:pPr>
      <w:bookmarkStart w:id="27" w:name="_Toc238306557"/>
      <w:proofErr w:type="spellStart"/>
      <w:r>
        <w:rPr>
          <w:rFonts w:ascii="맑은 고딕" w:eastAsia="맑은 고딕" w:hAnsi="맑은 고딕"/>
        </w:rPr>
        <w:lastRenderedPageBreak/>
        <w:t>생성</w:t>
      </w:r>
      <w:proofErr w:type="spellEnd"/>
      <w:r>
        <w:rPr>
          <w:rFonts w:ascii="맑은 고딕" w:eastAsia="맑은 고딕" w:hAnsi="맑은 고딕"/>
        </w:rPr>
        <w:t>/</w:t>
      </w:r>
      <w:proofErr w:type="spellStart"/>
      <w:r>
        <w:rPr>
          <w:rFonts w:ascii="맑은 고딕" w:eastAsia="맑은 고딕" w:hAnsi="맑은 고딕"/>
        </w:rPr>
        <w:t>변경된</w:t>
      </w:r>
      <w:proofErr w:type="spellEnd"/>
      <w:r>
        <w:rPr>
          <w:rFonts w:ascii="맑은 고딕" w:eastAsia="맑은 고딕" w:hAnsi="맑은 고딕"/>
        </w:rPr>
        <w:t xml:space="preserve"> </w:t>
      </w:r>
      <w:proofErr w:type="spellStart"/>
      <w:r>
        <w:rPr>
          <w:rFonts w:ascii="맑은 고딕" w:eastAsia="맑은 고딕" w:hAnsi="맑은 고딕"/>
        </w:rPr>
        <w:t>파일</w:t>
      </w:r>
      <w:bookmarkEnd w:id="27"/>
      <w:proofErr w:type="spellEnd"/>
    </w:p>
    <w:tbl>
      <w:tblPr>
        <w:tblStyle w:val="af9"/>
        <w:tblW w:w="0" w:type="auto"/>
        <w:jc w:val="center"/>
        <w:tblLook w:val="04A0" w:firstRow="1" w:lastRow="0" w:firstColumn="1" w:lastColumn="0" w:noHBand="0" w:noVBand="1"/>
      </w:tblPr>
      <w:tblGrid>
        <w:gridCol w:w="3969"/>
        <w:gridCol w:w="4989"/>
      </w:tblGrid>
      <w:tr w:rsidR="00BC3EE3" w14:paraId="2EE745D9" w14:textId="77777777">
        <w:trPr>
          <w:jc w:val="center"/>
        </w:trPr>
        <w:tc>
          <w:tcPr>
            <w:tcW w:w="3969" w:type="dxa"/>
            <w:shd w:val="clear" w:color="auto" w:fill="1F3A5F"/>
          </w:tcPr>
          <w:p w14:paraId="3F709D7B" w14:textId="77777777" w:rsidR="00BC3EE3" w:rsidRDefault="00000000">
            <w:proofErr w:type="spellStart"/>
            <w:r>
              <w:rPr>
                <w:b/>
                <w:color w:val="FFFFFF"/>
                <w:sz w:val="20"/>
              </w:rPr>
              <w:t>파일</w:t>
            </w:r>
            <w:proofErr w:type="spellEnd"/>
          </w:p>
        </w:tc>
        <w:tc>
          <w:tcPr>
            <w:tcW w:w="4989" w:type="dxa"/>
            <w:shd w:val="clear" w:color="auto" w:fill="1F3A5F"/>
          </w:tcPr>
          <w:p w14:paraId="5E5646CE" w14:textId="77777777" w:rsidR="00BC3EE3" w:rsidRDefault="00000000">
            <w:proofErr w:type="spellStart"/>
            <w:r>
              <w:rPr>
                <w:b/>
                <w:color w:val="FFFFFF"/>
                <w:sz w:val="20"/>
              </w:rPr>
              <w:t>변경</w:t>
            </w:r>
            <w:proofErr w:type="spellEnd"/>
            <w:r>
              <w:rPr>
                <w:b/>
                <w:color w:val="FFFFFF"/>
                <w:sz w:val="20"/>
              </w:rPr>
              <w:t xml:space="preserve"> </w:t>
            </w:r>
            <w:proofErr w:type="spellStart"/>
            <w:r>
              <w:rPr>
                <w:b/>
                <w:color w:val="FFFFFF"/>
                <w:sz w:val="20"/>
              </w:rPr>
              <w:t>내용</w:t>
            </w:r>
            <w:proofErr w:type="spellEnd"/>
          </w:p>
        </w:tc>
      </w:tr>
      <w:tr w:rsidR="00BC3EE3" w14:paraId="2F817968" w14:textId="77777777">
        <w:trPr>
          <w:jc w:val="center"/>
        </w:trPr>
        <w:tc>
          <w:tcPr>
            <w:tcW w:w="3969" w:type="dxa"/>
          </w:tcPr>
          <w:p w14:paraId="796F56B7" w14:textId="77777777" w:rsidR="00BC3EE3" w:rsidRDefault="00000000">
            <w:r>
              <w:rPr>
                <w:sz w:val="20"/>
              </w:rPr>
              <w:t>specs/004-task-learning-content/spec.md</w:t>
            </w:r>
          </w:p>
        </w:tc>
        <w:tc>
          <w:tcPr>
            <w:tcW w:w="4989" w:type="dxa"/>
          </w:tcPr>
          <w:p w14:paraId="3F5EB639" w14:textId="77777777" w:rsidR="00BC3EE3" w:rsidRDefault="00000000">
            <w:r>
              <w:rPr>
                <w:sz w:val="20"/>
              </w:rPr>
              <w:t xml:space="preserve">'## Clarifications' 절 </w:t>
            </w:r>
            <w:proofErr w:type="spellStart"/>
            <w:r>
              <w:rPr>
                <w:sz w:val="20"/>
              </w:rPr>
              <w:t>신설</w:t>
            </w:r>
            <w:proofErr w:type="spellEnd"/>
            <w:r>
              <w:rPr>
                <w:sz w:val="20"/>
              </w:rPr>
              <w:t xml:space="preserve">, FR-006a/FR-009a/FR-016a/FR-017a 4개 </w:t>
            </w:r>
            <w:proofErr w:type="spellStart"/>
            <w:r>
              <w:rPr>
                <w:sz w:val="20"/>
              </w:rPr>
              <w:t>요구사항</w:t>
            </w:r>
            <w:proofErr w:type="spellEnd"/>
            <w:r>
              <w:rPr>
                <w:sz w:val="20"/>
              </w:rPr>
              <w:t xml:space="preserve"> </w:t>
            </w:r>
            <w:proofErr w:type="spellStart"/>
            <w:r>
              <w:rPr>
                <w:sz w:val="20"/>
              </w:rPr>
              <w:t>추가</w:t>
            </w:r>
            <w:proofErr w:type="spellEnd"/>
          </w:p>
        </w:tc>
      </w:tr>
    </w:tbl>
    <w:p w14:paraId="151B5650" w14:textId="77777777" w:rsidR="00BC3EE3" w:rsidRDefault="00BC3EE3">
      <w:pPr>
        <w:spacing w:after="200"/>
      </w:pPr>
    </w:p>
    <w:p w14:paraId="54CAF222"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교육 포인트 — 왜 구현 전에 물어봐야 하나요?</w:t>
      </w:r>
    </w:p>
    <w:p w14:paraId="08B7EF9A" w14:textId="77777777" w:rsidR="00BC3EE3" w:rsidRDefault="00000000">
      <w:pPr>
        <w:shd w:val="clear" w:color="auto" w:fill="EAF1FB"/>
        <w:spacing w:after="40"/>
        <w:ind w:left="170" w:right="170"/>
        <w:rPr>
          <w:lang w:eastAsia="ko-KR"/>
        </w:rPr>
      </w:pPr>
      <w:r>
        <w:rPr>
          <w:sz w:val="20"/>
          <w:lang w:eastAsia="ko-KR"/>
        </w:rPr>
        <w:t>이 4가지 질문 중 어느 하나라도 구현 도중(또는 구현 이후)에 발견되었다면, 이미 만든 코드를 되돌리거나 다시 만들어야 했을 것입니다. 특히 4번(실습 문제를 언제 생성하는가)은 백그라운드 작업 구조 자체를 좌우하는 질문이라, 늦게 발견될수록 수정 비용이 커집니다. Clarify 단계는 '가장 저렴할 때 미리 결정하는' 단계입니다.</w:t>
      </w:r>
    </w:p>
    <w:p w14:paraId="136F93FB"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3A8CBE07" w14:textId="77777777" w:rsidR="00BC3EE3" w:rsidRDefault="00000000">
      <w:pPr>
        <w:pStyle w:val="21"/>
        <w:rPr>
          <w:lang w:eastAsia="ko-KR"/>
        </w:rPr>
      </w:pPr>
      <w:bookmarkStart w:id="28" w:name="_Toc238306558"/>
      <w:r>
        <w:rPr>
          <w:rFonts w:ascii="맑은 고딕" w:eastAsia="맑은 고딕" w:hAnsi="맑은 고딕"/>
          <w:lang w:eastAsia="ko-KR"/>
        </w:rPr>
        <w:t>3.4 ④ /</w:t>
      </w:r>
      <w:proofErr w:type="spellStart"/>
      <w:proofErr w:type="gramStart"/>
      <w:r>
        <w:rPr>
          <w:rFonts w:ascii="맑은 고딕" w:eastAsia="맑은 고딕" w:hAnsi="맑은 고딕"/>
          <w:lang w:eastAsia="ko-KR"/>
        </w:rPr>
        <w:t>speckit.plan</w:t>
      </w:r>
      <w:proofErr w:type="spellEnd"/>
      <w:proofErr w:type="gramEnd"/>
      <w:r>
        <w:rPr>
          <w:rFonts w:ascii="맑은 고딕" w:eastAsia="맑은 고딕" w:hAnsi="맑은 고딕"/>
          <w:lang w:eastAsia="ko-KR"/>
        </w:rPr>
        <w:t xml:space="preserve"> — 기술적으로 어떻게 만들지 설계하기</w:t>
      </w:r>
      <w:bookmarkEnd w:id="28"/>
    </w:p>
    <w:p w14:paraId="4462F513" w14:textId="77777777" w:rsidR="00BC3EE3" w:rsidRDefault="00000000">
      <w:pPr>
        <w:rPr>
          <w:lang w:eastAsia="ko-KR"/>
        </w:rPr>
      </w:pPr>
      <w:r>
        <w:rPr>
          <w:lang w:eastAsia="ko-KR"/>
        </w:rPr>
        <w:t>Plan(계획) 단계에서 처음으로 '무엇으로 만들 것인가'라는 기술적인 이야기가 등장합니다. 프로그래밍 언어, 데이터베이스, 외부 서비스(AI API) 선택, 폴더 구조, 그리고 헌장을 제대로 지키고 있는지 스스로 점검하는 표(Constitution Check)까지 이 단계에서 만들어집니다.</w:t>
      </w:r>
    </w:p>
    <w:p w14:paraId="2360AE46" w14:textId="77777777" w:rsidR="00BC3EE3" w:rsidRDefault="00000000">
      <w:pPr>
        <w:pStyle w:val="31"/>
        <w:rPr>
          <w:lang w:eastAsia="ko-KR"/>
        </w:rPr>
      </w:pPr>
      <w:bookmarkStart w:id="29" w:name="_Toc238306559"/>
      <w:r>
        <w:rPr>
          <w:rFonts w:ascii="맑은 고딕" w:eastAsia="맑은 고딕" w:hAnsi="맑은 고딕"/>
          <w:lang w:eastAsia="ko-KR"/>
        </w:rPr>
        <w:t>실행 프롬프트</w:t>
      </w:r>
      <w:bookmarkEnd w:id="29"/>
    </w:p>
    <w:p w14:paraId="4F0A7B23" w14:textId="77777777" w:rsidR="00BC3EE3" w:rsidRDefault="00000000">
      <w:pPr>
        <w:rPr>
          <w:lang w:eastAsia="ko-KR"/>
        </w:rPr>
      </w:pPr>
      <w:r>
        <w:rPr>
          <w:i/>
          <w:sz w:val="19"/>
          <w:lang w:eastAsia="ko-KR"/>
        </w:rPr>
        <w:t xml:space="preserve">이 단계 진행 중에는 AI가 먼저 질문을 던진 지점이 있었습니다(AI 서비스 </w:t>
      </w:r>
      <w:proofErr w:type="spellStart"/>
      <w:r>
        <w:rPr>
          <w:i/>
          <w:sz w:val="19"/>
          <w:lang w:eastAsia="ko-KR"/>
        </w:rPr>
        <w:t>제공사</w:t>
      </w:r>
      <w:proofErr w:type="spellEnd"/>
      <w:r>
        <w:rPr>
          <w:i/>
          <w:sz w:val="19"/>
          <w:lang w:eastAsia="ko-KR"/>
        </w:rPr>
        <w:t>/키 발급 방식).</w:t>
      </w:r>
    </w:p>
    <w:p w14:paraId="6022C109"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proofErr w:type="spellStart"/>
      <w:r>
        <w:rPr>
          <w:rFonts w:ascii="Consolas" w:eastAsia="Consolas" w:hAnsi="Consolas"/>
          <w:color w:val="1A1A1A"/>
          <w:sz w:val="18"/>
          <w:lang w:eastAsia="ko-KR"/>
        </w:rPr>
        <w:t>speckit</w:t>
      </w:r>
      <w:proofErr w:type="spellEnd"/>
      <w:r>
        <w:rPr>
          <w:rFonts w:ascii="Consolas" w:eastAsia="Consolas" w:hAnsi="Consolas"/>
          <w:color w:val="1A1A1A"/>
          <w:sz w:val="18"/>
          <w:lang w:eastAsia="ko-KR"/>
        </w:rPr>
        <w:t>-plan을 실행</w:t>
      </w:r>
    </w:p>
    <w:p w14:paraId="30544F83"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2D7B14E1"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AI가 "AI 문서 생성에 어떤 API를 쓸까요?"라고 되물었을 때 ---</w:t>
      </w:r>
    </w:p>
    <w:p w14:paraId="65DCCFBB"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(AI 추천: "지금 API 키를 </w:t>
      </w:r>
      <w:proofErr w:type="gramStart"/>
      <w:r>
        <w:rPr>
          <w:rFonts w:ascii="Consolas" w:eastAsia="Consolas" w:hAnsi="Consolas"/>
          <w:color w:val="1A1A1A"/>
          <w:sz w:val="18"/>
          <w:lang w:eastAsia="ko-KR"/>
        </w:rPr>
        <w:t>발급받아 .env</w:t>
      </w:r>
      <w:proofErr w:type="gramEnd"/>
      <w:r>
        <w:rPr>
          <w:rFonts w:ascii="Consolas" w:eastAsia="Consolas" w:hAnsi="Consolas"/>
          <w:color w:val="1A1A1A"/>
          <w:sz w:val="18"/>
          <w:lang w:eastAsia="ko-KR"/>
        </w:rPr>
        <w:t>에 넣어줘 (Recommended)")</w:t>
      </w:r>
    </w:p>
    <w:p w14:paraId="631A2A8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사용자 확인 후, </w:t>
      </w:r>
      <w:proofErr w:type="gramStart"/>
      <w:r>
        <w:rPr>
          <w:rFonts w:ascii="Consolas" w:eastAsia="Consolas" w:hAnsi="Consolas"/>
          <w:color w:val="1A1A1A"/>
          <w:sz w:val="18"/>
          <w:lang w:eastAsia="ko-KR"/>
        </w:rPr>
        <w:t>".env</w:t>
      </w:r>
      <w:proofErr w:type="gramEnd"/>
      <w:r>
        <w:rPr>
          <w:rFonts w:ascii="Consolas" w:eastAsia="Consolas" w:hAnsi="Consolas"/>
          <w:color w:val="1A1A1A"/>
          <w:sz w:val="18"/>
          <w:lang w:eastAsia="ko-KR"/>
        </w:rPr>
        <w:t xml:space="preserve"> 파일 위치는?" 재질문에 대해:</w:t>
      </w:r>
    </w:p>
    <w:p w14:paraId="7DDE3E9A"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"너가 </w:t>
      </w:r>
      <w:proofErr w:type="gramStart"/>
      <w:r>
        <w:rPr>
          <w:rFonts w:ascii="Consolas" w:eastAsia="Consolas" w:hAnsi="Consolas"/>
          <w:color w:val="1A1A1A"/>
          <w:sz w:val="18"/>
          <w:lang w:eastAsia="ko-KR"/>
        </w:rPr>
        <w:t>루트에 .env</w:t>
      </w:r>
      <w:proofErr w:type="gramEnd"/>
      <w:r>
        <w:rPr>
          <w:rFonts w:ascii="Consolas" w:eastAsia="Consolas" w:hAnsi="Consolas"/>
          <w:color w:val="1A1A1A"/>
          <w:sz w:val="18"/>
          <w:lang w:eastAsia="ko-KR"/>
        </w:rPr>
        <w:t>파일을 만들고 내가 API키를 넣을 수 있게 해줘."</w:t>
      </w:r>
    </w:p>
    <w:p w14:paraId="521497AD"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이어서 "어떤 AI 제공사를 쓸까요?" 질문에:</w:t>
      </w:r>
    </w:p>
    <w:p w14:paraId="7B0B99E4" w14:textId="77777777" w:rsidR="00BC3EE3" w:rsidRDefault="00000000">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"Anthropic (Claude)"</w:t>
      </w:r>
    </w:p>
    <w:p w14:paraId="071BBC10" w14:textId="77777777" w:rsidR="00BC3EE3" w:rsidRDefault="00BC3EE3">
      <w:pPr>
        <w:spacing w:after="160"/>
        <w:rPr>
          <w:lang w:eastAsia="ko-KR"/>
        </w:rPr>
      </w:pPr>
    </w:p>
    <w:p w14:paraId="4E0A6B95" w14:textId="77777777" w:rsidR="00BC3EE3" w:rsidRDefault="00000000">
      <w:pPr>
        <w:pBdr>
          <w:top w:val="single" w:sz="4" w:space="4" w:color="B8B8B8"/>
        </w:pBdr>
        <w:shd w:val="clear" w:color="auto" w:fill="FDF3E7"/>
        <w:spacing w:before="120" w:after="40"/>
        <w:ind w:left="170" w:right="170"/>
        <w:rPr>
          <w:lang w:eastAsia="ko-KR"/>
        </w:rPr>
      </w:pPr>
      <w:r>
        <w:rPr>
          <w:b/>
          <w:sz w:val="20"/>
          <w:lang w:eastAsia="ko-KR"/>
        </w:rPr>
        <w:t>[보안] 여기서 매우 중요한 원칙 — API 키는 AI에게 맡기지 않는다</w:t>
      </w:r>
    </w:p>
    <w:p w14:paraId="00CE0EB2" w14:textId="77777777" w:rsidR="00BC3EE3" w:rsidRDefault="00000000">
      <w:pPr>
        <w:shd w:val="clear" w:color="auto" w:fill="FDF3E7"/>
        <w:spacing w:after="40"/>
        <w:ind w:left="170" w:right="170"/>
        <w:rPr>
          <w:lang w:eastAsia="ko-KR"/>
        </w:rPr>
      </w:pPr>
      <w:r>
        <w:rPr>
          <w:sz w:val="20"/>
          <w:lang w:eastAsia="ko-KR"/>
        </w:rPr>
        <w:t>사용자는 'AI가 API 키를 대신 발급받거나 값을 채워 넣게' 하지 않았습니다. 대신 '빈 틀</w:t>
      </w:r>
      <w:proofErr w:type="gramStart"/>
      <w:r>
        <w:rPr>
          <w:sz w:val="20"/>
          <w:lang w:eastAsia="ko-KR"/>
        </w:rPr>
        <w:t>(.env</w:t>
      </w:r>
      <w:proofErr w:type="gramEnd"/>
      <w:r>
        <w:rPr>
          <w:sz w:val="20"/>
          <w:lang w:eastAsia="ko-KR"/>
        </w:rPr>
        <w:t xml:space="preserve"> 파일)만 만들어 달라'고 명확히 지시했고, 실제 키 값은 본인이 Anthropic 콘솔에서 직접 발급받아 </w:t>
      </w:r>
      <w:r>
        <w:rPr>
          <w:sz w:val="20"/>
          <w:lang w:eastAsia="ko-KR"/>
        </w:rPr>
        <w:lastRenderedPageBreak/>
        <w:t>손으로 채워 넣었습니다. 이는 이 교재에서 가장 중요하게 지켜야 할 보안 원칙 중 하나입니다 — 6부에서 다시 자세히 다룹니다.</w:t>
      </w:r>
    </w:p>
    <w:p w14:paraId="7C1674CA" w14:textId="77777777" w:rsidR="00BC3EE3" w:rsidRDefault="00000000">
      <w:pPr>
        <w:pBdr>
          <w:bottom w:val="single" w:sz="4" w:space="4" w:color="B8B8B8"/>
        </w:pBdr>
        <w:shd w:val="clear" w:color="auto" w:fill="FDF3E7"/>
        <w:spacing w:after="160"/>
        <w:ind w:left="170" w:right="170"/>
        <w:rPr>
          <w:lang w:eastAsia="ko-KR"/>
        </w:rPr>
      </w:pPr>
      <w:r>
        <w:rPr>
          <w:sz w:val="8"/>
          <w:lang w:eastAsia="ko-KR"/>
        </w:rPr>
        <w:t> </w:t>
      </w:r>
    </w:p>
    <w:p w14:paraId="048B5715" w14:textId="77777777" w:rsidR="00BC3EE3" w:rsidRDefault="00000000">
      <w:pPr>
        <w:pStyle w:val="31"/>
      </w:pPr>
      <w:bookmarkStart w:id="30" w:name="_Toc238306560"/>
      <w:proofErr w:type="spellStart"/>
      <w:r>
        <w:rPr>
          <w:rFonts w:ascii="맑은 고딕" w:eastAsia="맑은 고딕" w:hAnsi="맑은 고딕"/>
        </w:rPr>
        <w:t>실행</w:t>
      </w:r>
      <w:proofErr w:type="spellEnd"/>
      <w:r>
        <w:rPr>
          <w:rFonts w:ascii="맑은 고딕" w:eastAsia="맑은 고딕" w:hAnsi="맑은 고딕"/>
        </w:rPr>
        <w:t xml:space="preserve"> </w:t>
      </w:r>
      <w:proofErr w:type="spellStart"/>
      <w:r>
        <w:rPr>
          <w:rFonts w:ascii="맑은 고딕" w:eastAsia="맑은 고딕" w:hAnsi="맑은 고딕"/>
        </w:rPr>
        <w:t>내역</w:t>
      </w:r>
      <w:bookmarkEnd w:id="30"/>
      <w:proofErr w:type="spellEnd"/>
    </w:p>
    <w:p w14:paraId="70987CA5" w14:textId="77777777" w:rsidR="00BC3EE3" w:rsidRDefault="00000000" w:rsidP="006A17A6">
      <w:pPr>
        <w:pStyle w:val="a"/>
        <w:numPr>
          <w:ilvl w:val="0"/>
          <w:numId w:val="14"/>
        </w:numPr>
        <w:spacing w:after="40"/>
        <w:rPr>
          <w:lang w:eastAsia="ko-KR"/>
        </w:rPr>
      </w:pPr>
      <w:r>
        <w:rPr>
          <w:lang w:eastAsia="ko-KR"/>
        </w:rPr>
        <w:t>AI가 spec.md와 헌장을 함께 읽고, '기술적으로 확정되지 않은 부분'을 스스로 찾아냈다 — 특히 원래 헌장은 PostgreSQL + Celery + Redis + Docker를 요구했지만, 로컬 개발 환경에는 이 중 어느 것도 설치되어 있지 않았다.</w:t>
      </w:r>
    </w:p>
    <w:p w14:paraId="24F2B2BD" w14:textId="77777777" w:rsidR="00BC3EE3" w:rsidRDefault="00000000" w:rsidP="006A17A6">
      <w:pPr>
        <w:pStyle w:val="a"/>
        <w:numPr>
          <w:ilvl w:val="0"/>
          <w:numId w:val="14"/>
        </w:numPr>
        <w:spacing w:after="40"/>
        <w:rPr>
          <w:lang w:eastAsia="ko-KR"/>
        </w:rPr>
      </w:pPr>
      <w:r>
        <w:rPr>
          <w:lang w:eastAsia="ko-KR"/>
        </w:rPr>
        <w:t xml:space="preserve">이 간극을 'Complexity Tracking'이라는 표로 정직하게 기록했다 — 무엇을 대체했는지, 왜 대체했는지, 나중에 원래대로 되돌리려면 무엇을 바꾸면 </w:t>
      </w:r>
      <w:proofErr w:type="spellStart"/>
      <w:r>
        <w:rPr>
          <w:lang w:eastAsia="ko-KR"/>
        </w:rPr>
        <w:t>되는지까지</w:t>
      </w:r>
      <w:proofErr w:type="spellEnd"/>
      <w:r>
        <w:rPr>
          <w:lang w:eastAsia="ko-KR"/>
        </w:rPr>
        <w:t xml:space="preserve"> 명시했다.</w:t>
      </w:r>
    </w:p>
    <w:p w14:paraId="0DBFCC9D" w14:textId="77777777" w:rsidR="00BC3EE3" w:rsidRDefault="00000000" w:rsidP="006A17A6">
      <w:pPr>
        <w:pStyle w:val="a"/>
        <w:numPr>
          <w:ilvl w:val="0"/>
          <w:numId w:val="14"/>
        </w:numPr>
        <w:spacing w:after="40"/>
        <w:rPr>
          <w:lang w:eastAsia="ko-KR"/>
        </w:rPr>
      </w:pPr>
      <w:r>
        <w:rPr>
          <w:lang w:eastAsia="ko-KR"/>
        </w:rPr>
        <w:t>AI 모델 선택: 품질이 중요한 '7장 교재 생성'에는 claude-opus-5, 빈도가 높고 비용 효율이 중요한 '실습 채점/Q&amp;A'에는 claude-sonnet-5를 쓰기로 research.md에 근거와 함께 기록했다.</w:t>
      </w:r>
    </w:p>
    <w:p w14:paraId="12194F3F" w14:textId="77777777" w:rsidR="00BC3EE3" w:rsidRDefault="00000000" w:rsidP="006A17A6">
      <w:pPr>
        <w:pStyle w:val="a"/>
        <w:numPr>
          <w:ilvl w:val="0"/>
          <w:numId w:val="14"/>
        </w:numPr>
        <w:spacing w:after="40"/>
      </w:pPr>
      <w:r>
        <w:t>data-</w:t>
      </w:r>
      <w:proofErr w:type="spellStart"/>
      <w:r>
        <w:t>model.md에</w:t>
      </w:r>
      <w:proofErr w:type="spellEnd"/>
      <w:r>
        <w:t xml:space="preserve"> 7개 </w:t>
      </w:r>
      <w:proofErr w:type="spellStart"/>
      <w:r>
        <w:t>데이터</w:t>
      </w:r>
      <w:proofErr w:type="spellEnd"/>
      <w:r>
        <w:t xml:space="preserve"> </w:t>
      </w:r>
      <w:proofErr w:type="gramStart"/>
      <w:r>
        <w:t>표(</w:t>
      </w:r>
      <w:proofErr w:type="gramEnd"/>
      <w:r>
        <w:t xml:space="preserve">Task, </w:t>
      </w:r>
      <w:proofErr w:type="spellStart"/>
      <w:r>
        <w:t>UploadedCode</w:t>
      </w:r>
      <w:proofErr w:type="spellEnd"/>
      <w:r>
        <w:t xml:space="preserve">, </w:t>
      </w:r>
      <w:proofErr w:type="spellStart"/>
      <w:r>
        <w:t>CodeFile</w:t>
      </w:r>
      <w:proofErr w:type="spellEnd"/>
      <w:r>
        <w:t xml:space="preserve">, </w:t>
      </w:r>
      <w:proofErr w:type="spellStart"/>
      <w:r>
        <w:t>LearningDocument</w:t>
      </w:r>
      <w:proofErr w:type="spellEnd"/>
      <w:r>
        <w:t xml:space="preserve">, </w:t>
      </w:r>
      <w:proofErr w:type="spellStart"/>
      <w:r>
        <w:t>PracticeProblem</w:t>
      </w:r>
      <w:proofErr w:type="spellEnd"/>
      <w:r>
        <w:t xml:space="preserve">, </w:t>
      </w:r>
      <w:proofErr w:type="spellStart"/>
      <w:r>
        <w:t>PracticeSubmission</w:t>
      </w:r>
      <w:proofErr w:type="spellEnd"/>
      <w:r>
        <w:t xml:space="preserve">, </w:t>
      </w:r>
      <w:proofErr w:type="gramStart"/>
      <w:r>
        <w:t>Question)의</w:t>
      </w:r>
      <w:proofErr w:type="gramEnd"/>
      <w:r>
        <w:t xml:space="preserve"> </w:t>
      </w:r>
      <w:proofErr w:type="spellStart"/>
      <w:r>
        <w:t>필드와</w:t>
      </w:r>
      <w:proofErr w:type="spellEnd"/>
      <w:r>
        <w:t xml:space="preserve"> </w:t>
      </w:r>
      <w:proofErr w:type="spellStart"/>
      <w:r>
        <w:t>검증</w:t>
      </w:r>
      <w:proofErr w:type="spellEnd"/>
      <w:r>
        <w:t xml:space="preserve"> </w:t>
      </w:r>
      <w:proofErr w:type="spellStart"/>
      <w:r>
        <w:t>규칙을</w:t>
      </w:r>
      <w:proofErr w:type="spellEnd"/>
      <w:r>
        <w:t xml:space="preserve"> </w:t>
      </w:r>
      <w:proofErr w:type="spellStart"/>
      <w:r>
        <w:t>설계했다</w:t>
      </w:r>
      <w:proofErr w:type="spellEnd"/>
      <w:r>
        <w:t>.</w:t>
      </w:r>
    </w:p>
    <w:p w14:paraId="7001DDCE" w14:textId="77777777" w:rsidR="00BC3EE3" w:rsidRDefault="00000000" w:rsidP="006A17A6">
      <w:pPr>
        <w:pStyle w:val="a"/>
        <w:numPr>
          <w:ilvl w:val="0"/>
          <w:numId w:val="14"/>
        </w:numPr>
        <w:spacing w:after="40"/>
        <w:rPr>
          <w:lang w:eastAsia="ko-KR"/>
        </w:rPr>
      </w:pPr>
      <w:r>
        <w:rPr>
          <w:lang w:eastAsia="ko-KR"/>
        </w:rPr>
        <w:t xml:space="preserve">contracts/content-api.md에 </w:t>
      </w:r>
      <w:proofErr w:type="spellStart"/>
      <w:r>
        <w:rPr>
          <w:lang w:eastAsia="ko-KR"/>
        </w:rPr>
        <w:t>프론트엔드</w:t>
      </w:r>
      <w:proofErr w:type="spellEnd"/>
      <w:r>
        <w:rPr>
          <w:lang w:eastAsia="ko-KR"/>
        </w:rPr>
        <w:t>-</w:t>
      </w:r>
      <w:proofErr w:type="spellStart"/>
      <w:r>
        <w:rPr>
          <w:lang w:eastAsia="ko-KR"/>
        </w:rPr>
        <w:t>백엔드</w:t>
      </w:r>
      <w:proofErr w:type="spellEnd"/>
      <w:r>
        <w:rPr>
          <w:lang w:eastAsia="ko-KR"/>
        </w:rPr>
        <w:t xml:space="preserve"> 통신 규격(각 URL의 요청/응답 형식)을 정의했다.</w:t>
      </w:r>
    </w:p>
    <w:p w14:paraId="12A71157" w14:textId="77777777" w:rsidR="00BC3EE3" w:rsidRDefault="00000000" w:rsidP="006A17A6">
      <w:pPr>
        <w:pStyle w:val="a"/>
        <w:numPr>
          <w:ilvl w:val="0"/>
          <w:numId w:val="14"/>
        </w:numPr>
        <w:spacing w:after="40"/>
        <w:rPr>
          <w:lang w:eastAsia="ko-KR"/>
        </w:rPr>
      </w:pPr>
      <w:r>
        <w:rPr>
          <w:lang w:eastAsia="ko-KR"/>
        </w:rPr>
        <w:t>quickstart.md에 구현 완료 후 사람이 직접 확인할 7개 시나리오를 미리 적어두었다 (이 시나리오는 나중에 5부 실행 방법의 기초가 된다).</w:t>
      </w:r>
    </w:p>
    <w:p w14:paraId="2E50E07E" w14:textId="77777777" w:rsidR="00BC3EE3" w:rsidRDefault="00000000" w:rsidP="006A17A6">
      <w:pPr>
        <w:pStyle w:val="a"/>
        <w:numPr>
          <w:ilvl w:val="0"/>
          <w:numId w:val="14"/>
        </w:numPr>
        <w:spacing w:after="40"/>
        <w:rPr>
          <w:lang w:eastAsia="ko-KR"/>
        </w:rPr>
      </w:pPr>
      <w:r>
        <w:rPr>
          <w:lang w:eastAsia="ko-KR"/>
        </w:rPr>
        <w:t>마지막으로 'Constitution Check' 표를 다시 채워, 이 계획이 헌장을 지키는지/못 지키는지 PASS·DEVIATION으로 스스로 표시했다.</w:t>
      </w:r>
    </w:p>
    <w:p w14:paraId="6FC109DA" w14:textId="77777777" w:rsidR="00BC3EE3" w:rsidRDefault="00000000">
      <w:pPr>
        <w:pStyle w:val="31"/>
      </w:pPr>
      <w:bookmarkStart w:id="31" w:name="_Toc238306561"/>
      <w:r>
        <w:rPr>
          <w:rFonts w:ascii="맑은 고딕" w:eastAsia="맑은 고딕" w:hAnsi="맑은 고딕"/>
        </w:rPr>
        <w:t xml:space="preserve">Constitution Check — </w:t>
      </w:r>
      <w:proofErr w:type="spellStart"/>
      <w:r>
        <w:rPr>
          <w:rFonts w:ascii="맑은 고딕" w:eastAsia="맑은 고딕" w:hAnsi="맑은 고딕"/>
        </w:rPr>
        <w:t>계획이</w:t>
      </w:r>
      <w:proofErr w:type="spellEnd"/>
      <w:r>
        <w:rPr>
          <w:rFonts w:ascii="맑은 고딕" w:eastAsia="맑은 고딕" w:hAnsi="맑은 고딕"/>
        </w:rPr>
        <w:t xml:space="preserve"> </w:t>
      </w:r>
      <w:proofErr w:type="spellStart"/>
      <w:r>
        <w:rPr>
          <w:rFonts w:ascii="맑은 고딕" w:eastAsia="맑은 고딕" w:hAnsi="맑은 고딕"/>
        </w:rPr>
        <w:t>헌장을</w:t>
      </w:r>
      <w:proofErr w:type="spellEnd"/>
      <w:r>
        <w:rPr>
          <w:rFonts w:ascii="맑은 고딕" w:eastAsia="맑은 고딕" w:hAnsi="맑은 고딕"/>
        </w:rPr>
        <w:t xml:space="preserve"> </w:t>
      </w:r>
      <w:proofErr w:type="spellStart"/>
      <w:r>
        <w:rPr>
          <w:rFonts w:ascii="맑은 고딕" w:eastAsia="맑은 고딕" w:hAnsi="맑은 고딕"/>
        </w:rPr>
        <w:t>지키는지</w:t>
      </w:r>
      <w:proofErr w:type="spellEnd"/>
      <w:r>
        <w:rPr>
          <w:rFonts w:ascii="맑은 고딕" w:eastAsia="맑은 고딕" w:hAnsi="맑은 고딕"/>
        </w:rPr>
        <w:t xml:space="preserve"> </w:t>
      </w:r>
      <w:proofErr w:type="spellStart"/>
      <w:r>
        <w:rPr>
          <w:rFonts w:ascii="맑은 고딕" w:eastAsia="맑은 고딕" w:hAnsi="맑은 고딕"/>
        </w:rPr>
        <w:t>스스로</w:t>
      </w:r>
      <w:proofErr w:type="spellEnd"/>
      <w:r>
        <w:rPr>
          <w:rFonts w:ascii="맑은 고딕" w:eastAsia="맑은 고딕" w:hAnsi="맑은 고딕"/>
        </w:rPr>
        <w:t xml:space="preserve"> </w:t>
      </w:r>
      <w:proofErr w:type="spellStart"/>
      <w:r>
        <w:rPr>
          <w:rFonts w:ascii="맑은 고딕" w:eastAsia="맑은 고딕" w:hAnsi="맑은 고딕"/>
        </w:rPr>
        <w:t>채점한</w:t>
      </w:r>
      <w:proofErr w:type="spellEnd"/>
      <w:r>
        <w:rPr>
          <w:rFonts w:ascii="맑은 고딕" w:eastAsia="맑은 고딕" w:hAnsi="맑은 고딕"/>
        </w:rPr>
        <w:t xml:space="preserve"> 표</w:t>
      </w:r>
      <w:bookmarkEnd w:id="31"/>
    </w:p>
    <w:tbl>
      <w:tblPr>
        <w:tblStyle w:val="af9"/>
        <w:tblW w:w="0" w:type="auto"/>
        <w:jc w:val="center"/>
        <w:tblLook w:val="04A0" w:firstRow="1" w:lastRow="0" w:firstColumn="1" w:lastColumn="0" w:noHBand="0" w:noVBand="1"/>
      </w:tblPr>
      <w:tblGrid>
        <w:gridCol w:w="2608"/>
        <w:gridCol w:w="1474"/>
        <w:gridCol w:w="4876"/>
      </w:tblGrid>
      <w:tr w:rsidR="00BC3EE3" w14:paraId="54970C50" w14:textId="77777777">
        <w:trPr>
          <w:jc w:val="center"/>
        </w:trPr>
        <w:tc>
          <w:tcPr>
            <w:tcW w:w="2608" w:type="dxa"/>
            <w:shd w:val="clear" w:color="auto" w:fill="1F3A5F"/>
          </w:tcPr>
          <w:p w14:paraId="5BA3E65B" w14:textId="77777777" w:rsidR="00BC3EE3" w:rsidRDefault="00000000">
            <w:proofErr w:type="spellStart"/>
            <w:r>
              <w:rPr>
                <w:b/>
                <w:color w:val="FFFFFF"/>
                <w:sz w:val="19"/>
              </w:rPr>
              <w:t>원칙</w:t>
            </w:r>
            <w:proofErr w:type="spellEnd"/>
            <w:r>
              <w:rPr>
                <w:b/>
                <w:color w:val="FFFFFF"/>
                <w:sz w:val="19"/>
              </w:rPr>
              <w:t>/</w:t>
            </w:r>
            <w:proofErr w:type="spellStart"/>
            <w:r>
              <w:rPr>
                <w:b/>
                <w:color w:val="FFFFFF"/>
                <w:sz w:val="19"/>
              </w:rPr>
              <w:t>항목</w:t>
            </w:r>
            <w:proofErr w:type="spellEnd"/>
          </w:p>
        </w:tc>
        <w:tc>
          <w:tcPr>
            <w:tcW w:w="1474" w:type="dxa"/>
            <w:shd w:val="clear" w:color="auto" w:fill="1F3A5F"/>
          </w:tcPr>
          <w:p w14:paraId="39C91C22" w14:textId="77777777" w:rsidR="00BC3EE3" w:rsidRDefault="00000000">
            <w:proofErr w:type="spellStart"/>
            <w:r>
              <w:rPr>
                <w:b/>
                <w:color w:val="FFFFFF"/>
                <w:sz w:val="19"/>
              </w:rPr>
              <w:t>판정</w:t>
            </w:r>
            <w:proofErr w:type="spellEnd"/>
          </w:p>
        </w:tc>
        <w:tc>
          <w:tcPr>
            <w:tcW w:w="4876" w:type="dxa"/>
            <w:shd w:val="clear" w:color="auto" w:fill="1F3A5F"/>
          </w:tcPr>
          <w:p w14:paraId="73490D7B" w14:textId="77777777" w:rsidR="00BC3EE3" w:rsidRDefault="00000000">
            <w:proofErr w:type="spellStart"/>
            <w:r>
              <w:rPr>
                <w:b/>
                <w:color w:val="FFFFFF"/>
                <w:sz w:val="19"/>
              </w:rPr>
              <w:t>근거</w:t>
            </w:r>
            <w:proofErr w:type="spellEnd"/>
          </w:p>
        </w:tc>
      </w:tr>
      <w:tr w:rsidR="00BC3EE3" w14:paraId="32BEEC6F" w14:textId="77777777">
        <w:trPr>
          <w:jc w:val="center"/>
        </w:trPr>
        <w:tc>
          <w:tcPr>
            <w:tcW w:w="2608" w:type="dxa"/>
          </w:tcPr>
          <w:p w14:paraId="41C030CE" w14:textId="77777777" w:rsidR="00BC3EE3" w:rsidRDefault="00000000">
            <w:r>
              <w:rPr>
                <w:sz w:val="19"/>
              </w:rPr>
              <w:t>I. TDD</w:t>
            </w:r>
          </w:p>
        </w:tc>
        <w:tc>
          <w:tcPr>
            <w:tcW w:w="1474" w:type="dxa"/>
          </w:tcPr>
          <w:p w14:paraId="051D1D37" w14:textId="77777777" w:rsidR="00BC3EE3" w:rsidRDefault="00000000">
            <w:r>
              <w:rPr>
                <w:sz w:val="19"/>
              </w:rPr>
              <w:t>PASS</w:t>
            </w:r>
          </w:p>
        </w:tc>
        <w:tc>
          <w:tcPr>
            <w:tcW w:w="4876" w:type="dxa"/>
          </w:tcPr>
          <w:p w14:paraId="48F67A4E" w14:textId="77777777" w:rsidR="00BC3EE3" w:rsidRDefault="00000000">
            <w:proofErr w:type="spellStart"/>
            <w:r>
              <w:rPr>
                <w:sz w:val="19"/>
              </w:rPr>
              <w:t>tasks.md에서</w:t>
            </w:r>
            <w:proofErr w:type="spellEnd"/>
            <w:r>
              <w:rPr>
                <w:sz w:val="19"/>
              </w:rPr>
              <w:t xml:space="preserve"> RED→GREEN→REFACTOR 3단계 </w:t>
            </w:r>
            <w:proofErr w:type="spellStart"/>
            <w:r>
              <w:rPr>
                <w:sz w:val="19"/>
              </w:rPr>
              <w:t>커밋으로</w:t>
            </w:r>
            <w:proofErr w:type="spellEnd"/>
            <w:r>
              <w:rPr>
                <w:sz w:val="19"/>
              </w:rPr>
              <w:t xml:space="preserve"> </w:t>
            </w:r>
            <w:proofErr w:type="spellStart"/>
            <w:r>
              <w:rPr>
                <w:sz w:val="19"/>
              </w:rPr>
              <w:t>분리</w:t>
            </w:r>
            <w:proofErr w:type="spellEnd"/>
          </w:p>
        </w:tc>
      </w:tr>
      <w:tr w:rsidR="00BC3EE3" w14:paraId="4B32B982" w14:textId="77777777">
        <w:trPr>
          <w:jc w:val="center"/>
        </w:trPr>
        <w:tc>
          <w:tcPr>
            <w:tcW w:w="2608" w:type="dxa"/>
          </w:tcPr>
          <w:p w14:paraId="61813FF4" w14:textId="77777777" w:rsidR="00BC3EE3" w:rsidRDefault="00000000">
            <w:r>
              <w:rPr>
                <w:sz w:val="19"/>
              </w:rPr>
              <w:t>III. Modular Monolith</w:t>
            </w:r>
          </w:p>
        </w:tc>
        <w:tc>
          <w:tcPr>
            <w:tcW w:w="1474" w:type="dxa"/>
          </w:tcPr>
          <w:p w14:paraId="367F677B" w14:textId="77777777" w:rsidR="00BC3EE3" w:rsidRDefault="00000000">
            <w:r>
              <w:rPr>
                <w:sz w:val="19"/>
              </w:rPr>
              <w:t>PASS</w:t>
            </w:r>
          </w:p>
        </w:tc>
        <w:tc>
          <w:tcPr>
            <w:tcW w:w="4876" w:type="dxa"/>
          </w:tcPr>
          <w:p w14:paraId="50B1AC7B" w14:textId="77777777" w:rsidR="00BC3EE3" w:rsidRDefault="00000000">
            <w:proofErr w:type="spellStart"/>
            <w:r>
              <w:rPr>
                <w:sz w:val="19"/>
              </w:rPr>
              <w:t>api</w:t>
            </w:r>
            <w:proofErr w:type="spellEnd"/>
            <w:r>
              <w:rPr>
                <w:sz w:val="19"/>
              </w:rPr>
              <w:t xml:space="preserve">/services/models </w:t>
            </w:r>
            <w:proofErr w:type="spellStart"/>
            <w:r>
              <w:rPr>
                <w:sz w:val="19"/>
              </w:rPr>
              <w:t>계층</w:t>
            </w:r>
            <w:proofErr w:type="spellEnd"/>
            <w:r>
              <w:rPr>
                <w:sz w:val="19"/>
              </w:rPr>
              <w:t xml:space="preserve"> </w:t>
            </w:r>
            <w:proofErr w:type="spellStart"/>
            <w:r>
              <w:rPr>
                <w:sz w:val="19"/>
              </w:rPr>
              <w:t>분리</w:t>
            </w:r>
            <w:proofErr w:type="spellEnd"/>
            <w:r>
              <w:rPr>
                <w:sz w:val="19"/>
              </w:rPr>
              <w:t xml:space="preserve"> </w:t>
            </w:r>
            <w:proofErr w:type="spellStart"/>
            <w:r>
              <w:rPr>
                <w:sz w:val="19"/>
              </w:rPr>
              <w:t>유지</w:t>
            </w:r>
            <w:proofErr w:type="spellEnd"/>
          </w:p>
        </w:tc>
      </w:tr>
      <w:tr w:rsidR="00BC3EE3" w14:paraId="0742BE99" w14:textId="77777777">
        <w:trPr>
          <w:jc w:val="center"/>
        </w:trPr>
        <w:tc>
          <w:tcPr>
            <w:tcW w:w="2608" w:type="dxa"/>
          </w:tcPr>
          <w:p w14:paraId="74038D5C" w14:textId="77777777" w:rsidR="00BC3EE3" w:rsidRDefault="00000000">
            <w:r>
              <w:rPr>
                <w:sz w:val="19"/>
              </w:rPr>
              <w:t xml:space="preserve">IV. MCP </w:t>
            </w:r>
            <w:proofErr w:type="spellStart"/>
            <w:r>
              <w:rPr>
                <w:sz w:val="19"/>
              </w:rPr>
              <w:t>도구</w:t>
            </w:r>
            <w:proofErr w:type="spellEnd"/>
            <w:r>
              <w:rPr>
                <w:sz w:val="19"/>
              </w:rPr>
              <w:t xml:space="preserve"> </w:t>
            </w:r>
            <w:proofErr w:type="spellStart"/>
            <w:r>
              <w:rPr>
                <w:sz w:val="19"/>
              </w:rPr>
              <w:t>정책</w:t>
            </w:r>
            <w:proofErr w:type="spellEnd"/>
          </w:p>
        </w:tc>
        <w:tc>
          <w:tcPr>
            <w:tcW w:w="1474" w:type="dxa"/>
          </w:tcPr>
          <w:p w14:paraId="4752FA28" w14:textId="77777777" w:rsidR="00BC3EE3" w:rsidRDefault="00000000">
            <w:r>
              <w:rPr>
                <w:sz w:val="19"/>
              </w:rPr>
              <w:t>DEVIATION</w:t>
            </w:r>
          </w:p>
        </w:tc>
        <w:tc>
          <w:tcPr>
            <w:tcW w:w="4876" w:type="dxa"/>
          </w:tcPr>
          <w:p w14:paraId="5553B48F" w14:textId="77777777" w:rsidR="00BC3EE3" w:rsidRDefault="00000000">
            <w:r>
              <w:rPr>
                <w:sz w:val="19"/>
              </w:rPr>
              <w:t xml:space="preserve">Context7/Serena/Playwright </w:t>
            </w:r>
            <w:proofErr w:type="spellStart"/>
            <w:r>
              <w:rPr>
                <w:sz w:val="19"/>
              </w:rPr>
              <w:t>미연결</w:t>
            </w:r>
            <w:proofErr w:type="spellEnd"/>
            <w:r>
              <w:rPr>
                <w:sz w:val="19"/>
              </w:rPr>
              <w:t xml:space="preserve"> — </w:t>
            </w:r>
            <w:proofErr w:type="spellStart"/>
            <w:r>
              <w:rPr>
                <w:sz w:val="19"/>
              </w:rPr>
              <w:t>표준</w:t>
            </w:r>
            <w:proofErr w:type="spellEnd"/>
            <w:r>
              <w:rPr>
                <w:sz w:val="19"/>
              </w:rPr>
              <w:t xml:space="preserve"> </w:t>
            </w:r>
            <w:proofErr w:type="spellStart"/>
            <w:r>
              <w:rPr>
                <w:sz w:val="19"/>
              </w:rPr>
              <w:t>도구·수동</w:t>
            </w:r>
            <w:proofErr w:type="spellEnd"/>
            <w:r>
              <w:rPr>
                <w:sz w:val="19"/>
              </w:rPr>
              <w:t xml:space="preserve"> </w:t>
            </w:r>
            <w:proofErr w:type="spellStart"/>
            <w:r>
              <w:rPr>
                <w:sz w:val="19"/>
              </w:rPr>
              <w:t>브라우저로</w:t>
            </w:r>
            <w:proofErr w:type="spellEnd"/>
            <w:r>
              <w:rPr>
                <w:sz w:val="19"/>
              </w:rPr>
              <w:t xml:space="preserve"> </w:t>
            </w:r>
            <w:proofErr w:type="spellStart"/>
            <w:r>
              <w:rPr>
                <w:sz w:val="19"/>
              </w:rPr>
              <w:t>대체</w:t>
            </w:r>
            <w:proofErr w:type="spellEnd"/>
          </w:p>
        </w:tc>
      </w:tr>
      <w:tr w:rsidR="00BC3EE3" w14:paraId="2ED3FE4E" w14:textId="77777777">
        <w:trPr>
          <w:jc w:val="center"/>
        </w:trPr>
        <w:tc>
          <w:tcPr>
            <w:tcW w:w="2608" w:type="dxa"/>
          </w:tcPr>
          <w:p w14:paraId="2696B599" w14:textId="77777777" w:rsidR="00BC3EE3" w:rsidRDefault="00000000">
            <w:r>
              <w:rPr>
                <w:sz w:val="19"/>
              </w:rPr>
              <w:t xml:space="preserve">Storage: PostgreSQL </w:t>
            </w:r>
            <w:proofErr w:type="spellStart"/>
            <w:r>
              <w:rPr>
                <w:sz w:val="19"/>
              </w:rPr>
              <w:t>지정</w:t>
            </w:r>
            <w:proofErr w:type="spellEnd"/>
          </w:p>
        </w:tc>
        <w:tc>
          <w:tcPr>
            <w:tcW w:w="1474" w:type="dxa"/>
          </w:tcPr>
          <w:p w14:paraId="7EC16307" w14:textId="77777777" w:rsidR="00BC3EE3" w:rsidRDefault="00000000">
            <w:r>
              <w:rPr>
                <w:sz w:val="19"/>
              </w:rPr>
              <w:t>DEVIATION</w:t>
            </w:r>
          </w:p>
        </w:tc>
        <w:tc>
          <w:tcPr>
            <w:tcW w:w="4876" w:type="dxa"/>
          </w:tcPr>
          <w:p w14:paraId="5C010970" w14:textId="77777777" w:rsidR="00BC3EE3" w:rsidRDefault="00000000">
            <w:pPr>
              <w:rPr>
                <w:lang w:eastAsia="ko-KR"/>
              </w:rPr>
            </w:pPr>
            <w:r>
              <w:rPr>
                <w:sz w:val="19"/>
                <w:lang w:eastAsia="ko-KR"/>
              </w:rPr>
              <w:t xml:space="preserve">로컬에 </w:t>
            </w:r>
            <w:proofErr w:type="spellStart"/>
            <w:r>
              <w:rPr>
                <w:sz w:val="19"/>
                <w:lang w:eastAsia="ko-KR"/>
              </w:rPr>
              <w:t>미설치</w:t>
            </w:r>
            <w:proofErr w:type="spellEnd"/>
            <w:r>
              <w:rPr>
                <w:sz w:val="19"/>
                <w:lang w:eastAsia="ko-KR"/>
              </w:rPr>
              <w:t xml:space="preserve"> — SQLite로 대체(002/003과 동일 사유)</w:t>
            </w:r>
          </w:p>
        </w:tc>
      </w:tr>
      <w:tr w:rsidR="00BC3EE3" w14:paraId="58DB6516" w14:textId="77777777">
        <w:trPr>
          <w:jc w:val="center"/>
        </w:trPr>
        <w:tc>
          <w:tcPr>
            <w:tcW w:w="2608" w:type="dxa"/>
          </w:tcPr>
          <w:p w14:paraId="15CFD067" w14:textId="77777777" w:rsidR="00BC3EE3" w:rsidRDefault="00000000">
            <w:proofErr w:type="spellStart"/>
            <w:r>
              <w:rPr>
                <w:sz w:val="19"/>
              </w:rPr>
              <w:lastRenderedPageBreak/>
              <w:t>비동기</w:t>
            </w:r>
            <w:proofErr w:type="spellEnd"/>
            <w:r>
              <w:rPr>
                <w:sz w:val="19"/>
              </w:rPr>
              <w:t xml:space="preserve">: </w:t>
            </w:r>
            <w:proofErr w:type="spellStart"/>
            <w:r>
              <w:rPr>
                <w:sz w:val="19"/>
              </w:rPr>
              <w:t>Celery+Redis</w:t>
            </w:r>
            <w:proofErr w:type="spellEnd"/>
            <w:r>
              <w:rPr>
                <w:sz w:val="19"/>
              </w:rPr>
              <w:t xml:space="preserve"> </w:t>
            </w:r>
            <w:proofErr w:type="spellStart"/>
            <w:r>
              <w:rPr>
                <w:sz w:val="19"/>
              </w:rPr>
              <w:t>지정</w:t>
            </w:r>
            <w:proofErr w:type="spellEnd"/>
          </w:p>
        </w:tc>
        <w:tc>
          <w:tcPr>
            <w:tcW w:w="1474" w:type="dxa"/>
          </w:tcPr>
          <w:p w14:paraId="607ABFA1" w14:textId="77777777" w:rsidR="00BC3EE3" w:rsidRDefault="00000000">
            <w:r>
              <w:rPr>
                <w:sz w:val="19"/>
              </w:rPr>
              <w:t>DEVIATION</w:t>
            </w:r>
          </w:p>
        </w:tc>
        <w:tc>
          <w:tcPr>
            <w:tcW w:w="4876" w:type="dxa"/>
          </w:tcPr>
          <w:p w14:paraId="601676E0" w14:textId="77777777" w:rsidR="00BC3EE3" w:rsidRDefault="00000000">
            <w:proofErr w:type="spellStart"/>
            <w:r>
              <w:rPr>
                <w:sz w:val="19"/>
              </w:rPr>
              <w:t>로컬에</w:t>
            </w:r>
            <w:proofErr w:type="spellEnd"/>
            <w:r>
              <w:rPr>
                <w:sz w:val="19"/>
              </w:rPr>
              <w:t xml:space="preserve"> </w:t>
            </w:r>
            <w:proofErr w:type="spellStart"/>
            <w:r>
              <w:rPr>
                <w:sz w:val="19"/>
              </w:rPr>
              <w:t>미설치</w:t>
            </w:r>
            <w:proofErr w:type="spellEnd"/>
            <w:r>
              <w:rPr>
                <w:sz w:val="19"/>
              </w:rPr>
              <w:t xml:space="preserve"> — </w:t>
            </w:r>
            <w:proofErr w:type="spellStart"/>
            <w:r>
              <w:rPr>
                <w:sz w:val="19"/>
              </w:rPr>
              <w:t>FastAPI</w:t>
            </w:r>
            <w:proofErr w:type="spellEnd"/>
            <w:r>
              <w:rPr>
                <w:sz w:val="19"/>
              </w:rPr>
              <w:t xml:space="preserve"> </w:t>
            </w:r>
            <w:proofErr w:type="spellStart"/>
            <w:r>
              <w:rPr>
                <w:sz w:val="19"/>
              </w:rPr>
              <w:t>BackgroundTasks로</w:t>
            </w:r>
            <w:proofErr w:type="spellEnd"/>
            <w:r>
              <w:rPr>
                <w:sz w:val="19"/>
              </w:rPr>
              <w:t xml:space="preserve"> </w:t>
            </w:r>
            <w:proofErr w:type="spellStart"/>
            <w:r>
              <w:rPr>
                <w:sz w:val="19"/>
              </w:rPr>
              <w:t>대체</w:t>
            </w:r>
            <w:proofErr w:type="spellEnd"/>
          </w:p>
        </w:tc>
      </w:tr>
      <w:tr w:rsidR="00BC3EE3" w14:paraId="71EC0ACF" w14:textId="77777777">
        <w:trPr>
          <w:jc w:val="center"/>
        </w:trPr>
        <w:tc>
          <w:tcPr>
            <w:tcW w:w="2608" w:type="dxa"/>
          </w:tcPr>
          <w:p w14:paraId="73C1E48A" w14:textId="77777777" w:rsidR="00BC3EE3" w:rsidRDefault="00000000">
            <w:r>
              <w:rPr>
                <w:sz w:val="19"/>
              </w:rPr>
              <w:t xml:space="preserve">AI: </w:t>
            </w:r>
            <w:proofErr w:type="spellStart"/>
            <w:r>
              <w:rPr>
                <w:sz w:val="19"/>
              </w:rPr>
              <w:t>특정</w:t>
            </w:r>
            <w:proofErr w:type="spellEnd"/>
            <w:r>
              <w:rPr>
                <w:sz w:val="19"/>
              </w:rPr>
              <w:t xml:space="preserve"> </w:t>
            </w:r>
            <w:proofErr w:type="spellStart"/>
            <w:r>
              <w:rPr>
                <w:sz w:val="19"/>
              </w:rPr>
              <w:t>모델</w:t>
            </w:r>
            <w:proofErr w:type="spellEnd"/>
            <w:r>
              <w:rPr>
                <w:sz w:val="19"/>
              </w:rPr>
              <w:t xml:space="preserve"> </w:t>
            </w:r>
            <w:proofErr w:type="spellStart"/>
            <w:r>
              <w:rPr>
                <w:sz w:val="19"/>
              </w:rPr>
              <w:t>미지정</w:t>
            </w:r>
            <w:proofErr w:type="spellEnd"/>
          </w:p>
        </w:tc>
        <w:tc>
          <w:tcPr>
            <w:tcW w:w="1474" w:type="dxa"/>
          </w:tcPr>
          <w:p w14:paraId="70698362" w14:textId="77777777" w:rsidR="00BC3EE3" w:rsidRDefault="00000000">
            <w:r>
              <w:rPr>
                <w:sz w:val="19"/>
              </w:rPr>
              <w:t>N/A</w:t>
            </w:r>
          </w:p>
        </w:tc>
        <w:tc>
          <w:tcPr>
            <w:tcW w:w="4876" w:type="dxa"/>
          </w:tcPr>
          <w:p w14:paraId="1AE22D2E" w14:textId="77777777" w:rsidR="00BC3EE3" w:rsidRDefault="00000000">
            <w:pPr>
              <w:rPr>
                <w:lang w:eastAsia="ko-KR"/>
              </w:rPr>
            </w:pPr>
            <w:r>
              <w:rPr>
                <w:sz w:val="19"/>
                <w:lang w:eastAsia="ko-KR"/>
              </w:rPr>
              <w:t>spec.md가 의도적으로 plan 단계에 위임, 이 세션은 Anthropic 연결됨</w:t>
            </w:r>
          </w:p>
        </w:tc>
      </w:tr>
    </w:tbl>
    <w:p w14:paraId="0767A3E2" w14:textId="77777777" w:rsidR="00BC3EE3" w:rsidRDefault="00BC3EE3">
      <w:pPr>
        <w:spacing w:after="200"/>
        <w:rPr>
          <w:lang w:eastAsia="ko-KR"/>
        </w:rPr>
      </w:pPr>
    </w:p>
    <w:p w14:paraId="2E06D22B"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'DEVIATION(이탈)'이 나쁜 게 아닙니다</w:t>
      </w:r>
    </w:p>
    <w:p w14:paraId="56B996E2" w14:textId="77777777" w:rsidR="00BC3EE3" w:rsidRDefault="00000000">
      <w:pPr>
        <w:shd w:val="clear" w:color="auto" w:fill="EAF1FB"/>
        <w:spacing w:after="40"/>
        <w:ind w:left="170" w:right="170"/>
        <w:rPr>
          <w:lang w:eastAsia="ko-KR"/>
        </w:rPr>
      </w:pPr>
      <w:r>
        <w:rPr>
          <w:sz w:val="20"/>
          <w:lang w:eastAsia="ko-KR"/>
        </w:rPr>
        <w:t>헌장을 100% 지키지 못했다고 실패한 게 아닙니다. 중요한 건 '무엇을 못 지켰는지, 왜 못 지켰는지, 대신 무엇으로 같은 목적을 달성했는지'</w:t>
      </w:r>
      <w:proofErr w:type="spellStart"/>
      <w:r>
        <w:rPr>
          <w:sz w:val="20"/>
          <w:lang w:eastAsia="ko-KR"/>
        </w:rPr>
        <w:t>를</w:t>
      </w:r>
      <w:proofErr w:type="spellEnd"/>
      <w:r>
        <w:rPr>
          <w:sz w:val="20"/>
          <w:lang w:eastAsia="ko-KR"/>
        </w:rPr>
        <w:t xml:space="preserve"> 숨기지 않고 기록하는 것입니다. 이 프로젝트는 </w:t>
      </w:r>
      <w:proofErr w:type="spellStart"/>
      <w:r>
        <w:rPr>
          <w:sz w:val="20"/>
          <w:lang w:eastAsia="ko-KR"/>
        </w:rPr>
        <w:t>Celery+Redis</w:t>
      </w:r>
      <w:proofErr w:type="spellEnd"/>
      <w:r>
        <w:rPr>
          <w:sz w:val="20"/>
          <w:lang w:eastAsia="ko-KR"/>
        </w:rPr>
        <w:t xml:space="preserve"> 대신 </w:t>
      </w:r>
      <w:proofErr w:type="spellStart"/>
      <w:r>
        <w:rPr>
          <w:sz w:val="20"/>
          <w:lang w:eastAsia="ko-KR"/>
        </w:rPr>
        <w:t>FastAPI</w:t>
      </w:r>
      <w:proofErr w:type="spellEnd"/>
      <w:r>
        <w:rPr>
          <w:sz w:val="20"/>
          <w:lang w:eastAsia="ko-KR"/>
        </w:rPr>
        <w:t xml:space="preserve">의 </w:t>
      </w:r>
      <w:proofErr w:type="spellStart"/>
      <w:r>
        <w:rPr>
          <w:sz w:val="20"/>
          <w:lang w:eastAsia="ko-KR"/>
        </w:rPr>
        <w:t>BackgroundTasks</w:t>
      </w:r>
      <w:proofErr w:type="spellEnd"/>
      <w:r>
        <w:rPr>
          <w:sz w:val="20"/>
          <w:lang w:eastAsia="ko-KR"/>
        </w:rPr>
        <w:t>라는 더 가벼운 기능으로 '업로드 응답은 즉시, AI 생성은 뒤에서'라는 같은 목표를 달성했습니다.</w:t>
      </w:r>
    </w:p>
    <w:p w14:paraId="28DE3F15"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7126E071" w14:textId="77777777" w:rsidR="00BC3EE3" w:rsidRDefault="00000000">
      <w:pPr>
        <w:pStyle w:val="31"/>
      </w:pPr>
      <w:bookmarkStart w:id="32" w:name="_Toc238306562"/>
      <w:proofErr w:type="spellStart"/>
      <w:r>
        <w:rPr>
          <w:rFonts w:ascii="맑은 고딕" w:eastAsia="맑은 고딕" w:hAnsi="맑은 고딕"/>
        </w:rPr>
        <w:t>생성된</w:t>
      </w:r>
      <w:proofErr w:type="spellEnd"/>
      <w:r>
        <w:rPr>
          <w:rFonts w:ascii="맑은 고딕" w:eastAsia="맑은 고딕" w:hAnsi="맑은 고딕"/>
        </w:rPr>
        <w:t xml:space="preserve"> </w:t>
      </w:r>
      <w:proofErr w:type="spellStart"/>
      <w:r>
        <w:rPr>
          <w:rFonts w:ascii="맑은 고딕" w:eastAsia="맑은 고딕" w:hAnsi="맑은 고딕"/>
        </w:rPr>
        <w:t>파일</w:t>
      </w:r>
      <w:bookmarkEnd w:id="32"/>
      <w:proofErr w:type="spellEnd"/>
    </w:p>
    <w:tbl>
      <w:tblPr>
        <w:tblStyle w:val="af9"/>
        <w:tblW w:w="0" w:type="auto"/>
        <w:jc w:val="center"/>
        <w:tblLook w:val="04A0" w:firstRow="1" w:lastRow="0" w:firstColumn="1" w:lastColumn="0" w:noHBand="0" w:noVBand="1"/>
      </w:tblPr>
      <w:tblGrid>
        <w:gridCol w:w="2835"/>
        <w:gridCol w:w="5896"/>
      </w:tblGrid>
      <w:tr w:rsidR="00BC3EE3" w14:paraId="5CBBD26A" w14:textId="77777777">
        <w:trPr>
          <w:jc w:val="center"/>
        </w:trPr>
        <w:tc>
          <w:tcPr>
            <w:tcW w:w="2835" w:type="dxa"/>
            <w:shd w:val="clear" w:color="auto" w:fill="1F3A5F"/>
          </w:tcPr>
          <w:p w14:paraId="7B7D4AC1" w14:textId="77777777" w:rsidR="00BC3EE3" w:rsidRDefault="00000000">
            <w:proofErr w:type="spellStart"/>
            <w:r>
              <w:rPr>
                <w:b/>
                <w:color w:val="FFFFFF"/>
                <w:sz w:val="20"/>
              </w:rPr>
              <w:t>파일</w:t>
            </w:r>
            <w:proofErr w:type="spellEnd"/>
          </w:p>
        </w:tc>
        <w:tc>
          <w:tcPr>
            <w:tcW w:w="5896" w:type="dxa"/>
            <w:shd w:val="clear" w:color="auto" w:fill="1F3A5F"/>
          </w:tcPr>
          <w:p w14:paraId="10A9CA1F" w14:textId="77777777" w:rsidR="00BC3EE3" w:rsidRDefault="00000000">
            <w:proofErr w:type="spellStart"/>
            <w:r>
              <w:rPr>
                <w:b/>
                <w:color w:val="FFFFFF"/>
                <w:sz w:val="20"/>
              </w:rPr>
              <w:t>역할</w:t>
            </w:r>
            <w:proofErr w:type="spellEnd"/>
          </w:p>
        </w:tc>
      </w:tr>
      <w:tr w:rsidR="00BC3EE3" w14:paraId="27B5895E" w14:textId="77777777">
        <w:trPr>
          <w:jc w:val="center"/>
        </w:trPr>
        <w:tc>
          <w:tcPr>
            <w:tcW w:w="2835" w:type="dxa"/>
          </w:tcPr>
          <w:p w14:paraId="2C840D77" w14:textId="77777777" w:rsidR="00BC3EE3" w:rsidRDefault="00000000">
            <w:r>
              <w:rPr>
                <w:sz w:val="20"/>
              </w:rPr>
              <w:t>plan.md</w:t>
            </w:r>
          </w:p>
        </w:tc>
        <w:tc>
          <w:tcPr>
            <w:tcW w:w="5896" w:type="dxa"/>
          </w:tcPr>
          <w:p w14:paraId="610569B7" w14:textId="77777777" w:rsidR="00BC3EE3" w:rsidRDefault="00000000">
            <w:proofErr w:type="spellStart"/>
            <w:r>
              <w:rPr>
                <w:sz w:val="20"/>
              </w:rPr>
              <w:t>기술</w:t>
            </w:r>
            <w:proofErr w:type="spellEnd"/>
            <w:r>
              <w:rPr>
                <w:sz w:val="20"/>
              </w:rPr>
              <w:t xml:space="preserve"> </w:t>
            </w:r>
            <w:proofErr w:type="spellStart"/>
            <w:r>
              <w:rPr>
                <w:sz w:val="20"/>
              </w:rPr>
              <w:t>스택</w:t>
            </w:r>
            <w:proofErr w:type="spellEnd"/>
            <w:r>
              <w:rPr>
                <w:sz w:val="20"/>
              </w:rPr>
              <w:t xml:space="preserve">, Constitution Check, </w:t>
            </w:r>
            <w:proofErr w:type="spellStart"/>
            <w:r>
              <w:rPr>
                <w:sz w:val="20"/>
              </w:rPr>
              <w:t>프로젝트</w:t>
            </w:r>
            <w:proofErr w:type="spellEnd"/>
            <w:r>
              <w:rPr>
                <w:sz w:val="20"/>
              </w:rPr>
              <w:t xml:space="preserve"> </w:t>
            </w:r>
            <w:proofErr w:type="spellStart"/>
            <w:r>
              <w:rPr>
                <w:sz w:val="20"/>
              </w:rPr>
              <w:t>구조</w:t>
            </w:r>
            <w:proofErr w:type="spellEnd"/>
            <w:r>
              <w:rPr>
                <w:sz w:val="20"/>
              </w:rPr>
              <w:t>, Complexity Tracking</w:t>
            </w:r>
          </w:p>
        </w:tc>
      </w:tr>
      <w:tr w:rsidR="00BC3EE3" w14:paraId="4FB005A9" w14:textId="77777777">
        <w:trPr>
          <w:jc w:val="center"/>
        </w:trPr>
        <w:tc>
          <w:tcPr>
            <w:tcW w:w="2835" w:type="dxa"/>
          </w:tcPr>
          <w:p w14:paraId="7A63A699" w14:textId="77777777" w:rsidR="00BC3EE3" w:rsidRDefault="00000000">
            <w:r>
              <w:rPr>
                <w:sz w:val="20"/>
              </w:rPr>
              <w:t>research.md</w:t>
            </w:r>
          </w:p>
        </w:tc>
        <w:tc>
          <w:tcPr>
            <w:tcW w:w="5896" w:type="dxa"/>
          </w:tcPr>
          <w:p w14:paraId="5BFB3869" w14:textId="77777777" w:rsidR="00BC3EE3" w:rsidRDefault="00000000">
            <w:pPr>
              <w:rPr>
                <w:lang w:eastAsia="ko-KR"/>
              </w:rPr>
            </w:pPr>
            <w:r>
              <w:rPr>
                <w:sz w:val="20"/>
                <w:lang w:eastAsia="ko-KR"/>
              </w:rPr>
              <w:t>5개 기술 결정과 각각의 근거·기각된 대안 (AI 모델, 비동기 방식, 채점 방식, 구조화 출력 방식, 업로드 검증, 휴지통 만료 방식)</w:t>
            </w:r>
          </w:p>
        </w:tc>
      </w:tr>
      <w:tr w:rsidR="00BC3EE3" w14:paraId="5F70C198" w14:textId="77777777">
        <w:trPr>
          <w:jc w:val="center"/>
        </w:trPr>
        <w:tc>
          <w:tcPr>
            <w:tcW w:w="2835" w:type="dxa"/>
          </w:tcPr>
          <w:p w14:paraId="2ED6055A" w14:textId="77777777" w:rsidR="00BC3EE3" w:rsidRDefault="00000000">
            <w:r>
              <w:rPr>
                <w:sz w:val="20"/>
              </w:rPr>
              <w:t>data-model.md</w:t>
            </w:r>
          </w:p>
        </w:tc>
        <w:tc>
          <w:tcPr>
            <w:tcW w:w="5896" w:type="dxa"/>
          </w:tcPr>
          <w:p w14:paraId="6398292E" w14:textId="77777777" w:rsidR="00BC3EE3" w:rsidRDefault="00000000">
            <w:pPr>
              <w:rPr>
                <w:lang w:eastAsia="ko-KR"/>
              </w:rPr>
            </w:pPr>
            <w:r>
              <w:rPr>
                <w:sz w:val="20"/>
                <w:lang w:eastAsia="ko-KR"/>
              </w:rPr>
              <w:t>7개 엔티티(표) 설계, 각 필드의 타입과 검증 규칙, 접근 제어 규칙</w:t>
            </w:r>
          </w:p>
        </w:tc>
      </w:tr>
      <w:tr w:rsidR="00BC3EE3" w14:paraId="46E736AA" w14:textId="77777777">
        <w:trPr>
          <w:jc w:val="center"/>
        </w:trPr>
        <w:tc>
          <w:tcPr>
            <w:tcW w:w="2835" w:type="dxa"/>
          </w:tcPr>
          <w:p w14:paraId="03BFD60A" w14:textId="77777777" w:rsidR="00BC3EE3" w:rsidRDefault="00000000">
            <w:r>
              <w:rPr>
                <w:sz w:val="20"/>
              </w:rPr>
              <w:t>contracts/content-api.md</w:t>
            </w:r>
          </w:p>
        </w:tc>
        <w:tc>
          <w:tcPr>
            <w:tcW w:w="5896" w:type="dxa"/>
          </w:tcPr>
          <w:p w14:paraId="7182EDBC" w14:textId="77777777" w:rsidR="00BC3EE3" w:rsidRDefault="00000000">
            <w:pPr>
              <w:rPr>
                <w:lang w:eastAsia="ko-KR"/>
              </w:rPr>
            </w:pPr>
            <w:r>
              <w:rPr>
                <w:sz w:val="20"/>
                <w:lang w:eastAsia="ko-KR"/>
              </w:rPr>
              <w:t xml:space="preserve">REST API 12개 </w:t>
            </w:r>
            <w:proofErr w:type="spellStart"/>
            <w:r>
              <w:rPr>
                <w:sz w:val="20"/>
                <w:lang w:eastAsia="ko-KR"/>
              </w:rPr>
              <w:t>엔드포인트의</w:t>
            </w:r>
            <w:proofErr w:type="spellEnd"/>
            <w:r>
              <w:rPr>
                <w:sz w:val="20"/>
                <w:lang w:eastAsia="ko-KR"/>
              </w:rPr>
              <w:t xml:space="preserve"> 요청/응답 규격</w:t>
            </w:r>
          </w:p>
        </w:tc>
      </w:tr>
      <w:tr w:rsidR="00BC3EE3" w14:paraId="10BDF8D9" w14:textId="77777777">
        <w:trPr>
          <w:jc w:val="center"/>
        </w:trPr>
        <w:tc>
          <w:tcPr>
            <w:tcW w:w="2835" w:type="dxa"/>
          </w:tcPr>
          <w:p w14:paraId="2F28EADB" w14:textId="77777777" w:rsidR="00BC3EE3" w:rsidRDefault="00000000">
            <w:r>
              <w:rPr>
                <w:sz w:val="20"/>
              </w:rPr>
              <w:t>quickstart.md</w:t>
            </w:r>
          </w:p>
        </w:tc>
        <w:tc>
          <w:tcPr>
            <w:tcW w:w="5896" w:type="dxa"/>
          </w:tcPr>
          <w:p w14:paraId="4FC697E4" w14:textId="77777777" w:rsidR="00BC3EE3" w:rsidRDefault="00000000">
            <w:pPr>
              <w:rPr>
                <w:lang w:eastAsia="ko-KR"/>
              </w:rPr>
            </w:pPr>
            <w:r>
              <w:rPr>
                <w:sz w:val="20"/>
                <w:lang w:eastAsia="ko-KR"/>
              </w:rPr>
              <w:t>구현 완료 후 검증할 7개 시나리오</w:t>
            </w:r>
          </w:p>
        </w:tc>
      </w:tr>
      <w:tr w:rsidR="00BC3EE3" w14:paraId="32BA7612" w14:textId="77777777">
        <w:trPr>
          <w:jc w:val="center"/>
        </w:trPr>
        <w:tc>
          <w:tcPr>
            <w:tcW w:w="2835" w:type="dxa"/>
          </w:tcPr>
          <w:p w14:paraId="63004956" w14:textId="77777777" w:rsidR="00BC3EE3" w:rsidRDefault="00000000">
            <w:proofErr w:type="gramStart"/>
            <w:r>
              <w:rPr>
                <w:sz w:val="20"/>
              </w:rPr>
              <w:t>.env</w:t>
            </w:r>
            <w:proofErr w:type="gramEnd"/>
            <w:r>
              <w:rPr>
                <w:sz w:val="20"/>
              </w:rPr>
              <w:t xml:space="preserve"> </w:t>
            </w:r>
            <w:proofErr w:type="gramStart"/>
            <w:r>
              <w:rPr>
                <w:sz w:val="20"/>
              </w:rPr>
              <w:t>/ .</w:t>
            </w:r>
            <w:proofErr w:type="spellStart"/>
            <w:r>
              <w:rPr>
                <w:sz w:val="20"/>
              </w:rPr>
              <w:t>env</w:t>
            </w:r>
            <w:proofErr w:type="gramEnd"/>
            <w:r>
              <w:rPr>
                <w:sz w:val="20"/>
              </w:rPr>
              <w:t>.example</w:t>
            </w:r>
            <w:proofErr w:type="spellEnd"/>
          </w:p>
        </w:tc>
        <w:tc>
          <w:tcPr>
            <w:tcW w:w="5896" w:type="dxa"/>
          </w:tcPr>
          <w:p w14:paraId="1D0A6467" w14:textId="77777777" w:rsidR="00BC3EE3" w:rsidRDefault="00000000">
            <w:pPr>
              <w:rPr>
                <w:lang w:eastAsia="ko-KR"/>
              </w:rPr>
            </w:pPr>
            <w:r>
              <w:rPr>
                <w:sz w:val="20"/>
                <w:lang w:eastAsia="ko-KR"/>
              </w:rPr>
              <w:t>실제 키 파일(빈 틀만 AI가 생성</w:t>
            </w:r>
            <w:proofErr w:type="gramStart"/>
            <w:r>
              <w:rPr>
                <w:sz w:val="20"/>
                <w:lang w:eastAsia="ko-KR"/>
              </w:rPr>
              <w:t>) /</w:t>
            </w:r>
            <w:proofErr w:type="gramEnd"/>
            <w:r>
              <w:rPr>
                <w:sz w:val="20"/>
                <w:lang w:eastAsia="ko-KR"/>
              </w:rPr>
              <w:t xml:space="preserve"> </w:t>
            </w:r>
            <w:proofErr w:type="spellStart"/>
            <w:r>
              <w:rPr>
                <w:sz w:val="20"/>
                <w:lang w:eastAsia="ko-KR"/>
              </w:rPr>
              <w:t>커밋</w:t>
            </w:r>
            <w:proofErr w:type="spellEnd"/>
            <w:r>
              <w:rPr>
                <w:sz w:val="20"/>
                <w:lang w:eastAsia="ko-KR"/>
              </w:rPr>
              <w:t xml:space="preserve"> 가능한 견본</w:t>
            </w:r>
          </w:p>
        </w:tc>
      </w:tr>
    </w:tbl>
    <w:p w14:paraId="36506249" w14:textId="77777777" w:rsidR="00BC3EE3" w:rsidRDefault="00BC3EE3">
      <w:pPr>
        <w:spacing w:after="200"/>
        <w:rPr>
          <w:lang w:eastAsia="ko-KR"/>
        </w:rPr>
      </w:pPr>
    </w:p>
    <w:p w14:paraId="44D76AE1" w14:textId="77777777" w:rsidR="00BC3EE3" w:rsidRDefault="00000000">
      <w:pPr>
        <w:pStyle w:val="21"/>
        <w:rPr>
          <w:lang w:eastAsia="ko-KR"/>
        </w:rPr>
      </w:pPr>
      <w:bookmarkStart w:id="33" w:name="_Toc238306563"/>
      <w:r>
        <w:rPr>
          <w:rFonts w:ascii="맑은 고딕" w:eastAsia="맑은 고딕" w:hAnsi="맑은 고딕"/>
          <w:lang w:eastAsia="ko-KR"/>
        </w:rPr>
        <w:t>3.5 ⑤ /</w:t>
      </w:r>
      <w:proofErr w:type="spellStart"/>
      <w:proofErr w:type="gramStart"/>
      <w:r>
        <w:rPr>
          <w:rFonts w:ascii="맑은 고딕" w:eastAsia="맑은 고딕" w:hAnsi="맑은 고딕"/>
          <w:lang w:eastAsia="ko-KR"/>
        </w:rPr>
        <w:t>speckit.checklist</w:t>
      </w:r>
      <w:proofErr w:type="spellEnd"/>
      <w:proofErr w:type="gramEnd"/>
      <w:r>
        <w:rPr>
          <w:rFonts w:ascii="맑은 고딕" w:eastAsia="맑은 고딕" w:hAnsi="맑은 고딕"/>
          <w:lang w:eastAsia="ko-KR"/>
        </w:rPr>
        <w:t xml:space="preserve"> — 품질 </w:t>
      </w:r>
      <w:proofErr w:type="spellStart"/>
      <w:r>
        <w:rPr>
          <w:rFonts w:ascii="맑은 고딕" w:eastAsia="맑은 고딕" w:hAnsi="맑은 고딕"/>
          <w:lang w:eastAsia="ko-KR"/>
        </w:rPr>
        <w:t>점검표</w:t>
      </w:r>
      <w:proofErr w:type="spellEnd"/>
      <w:r>
        <w:rPr>
          <w:rFonts w:ascii="맑은 고딕" w:eastAsia="맑은 고딕" w:hAnsi="맑은 고딕"/>
          <w:lang w:eastAsia="ko-KR"/>
        </w:rPr>
        <w:t xml:space="preserve"> 만들기</w:t>
      </w:r>
      <w:bookmarkEnd w:id="33"/>
    </w:p>
    <w:p w14:paraId="172C03D8" w14:textId="77777777" w:rsidR="00BC3EE3" w:rsidRDefault="00000000">
      <w:pPr>
        <w:rPr>
          <w:lang w:eastAsia="ko-KR"/>
        </w:rPr>
      </w:pPr>
      <w:r>
        <w:rPr>
          <w:lang w:eastAsia="ko-KR"/>
        </w:rPr>
        <w:t xml:space="preserve">Checklist 단계는 조금 독특합니다. 이 단계가 만드는 것은 '코드를 검사하는 체크리스트'가 아니라, spec.md에 적힌 요구사항 문장 자체의 품질을 점검하는 체크리스트입니다. 쉽게 말해 '요구사항을 위한 단위 테스트(Unit Tests for Requirements Writing)'입니다. 예를 들어 '완전 </w:t>
      </w:r>
      <w:r>
        <w:rPr>
          <w:lang w:eastAsia="ko-KR"/>
        </w:rPr>
        <w:lastRenderedPageBreak/>
        <w:t xml:space="preserve">초보자가 이해할 수 있는 수준'이라는 표현이 애매하지 </w:t>
      </w:r>
      <w:proofErr w:type="spellStart"/>
      <w:r>
        <w:rPr>
          <w:lang w:eastAsia="ko-KR"/>
        </w:rPr>
        <w:t>않은지</w:t>
      </w:r>
      <w:proofErr w:type="spellEnd"/>
      <w:r>
        <w:rPr>
          <w:lang w:eastAsia="ko-KR"/>
        </w:rPr>
        <w:t>, 누락된 예외 상황은 없는지를 점검하는 질문 목록을 만듭니다.</w:t>
      </w:r>
    </w:p>
    <w:p w14:paraId="0E9C4199" w14:textId="77777777" w:rsidR="00BC3EE3" w:rsidRDefault="00000000">
      <w:pPr>
        <w:pStyle w:val="31"/>
        <w:rPr>
          <w:lang w:eastAsia="ko-KR"/>
        </w:rPr>
      </w:pPr>
      <w:bookmarkStart w:id="34" w:name="_Toc238306564"/>
      <w:r>
        <w:rPr>
          <w:rFonts w:ascii="맑은 고딕" w:eastAsia="맑은 고딕" w:hAnsi="맑은 고딕"/>
          <w:lang w:eastAsia="ko-KR"/>
        </w:rPr>
        <w:t>실행 프롬프트</w:t>
      </w:r>
      <w:bookmarkEnd w:id="34"/>
    </w:p>
    <w:p w14:paraId="1B8D530A"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proofErr w:type="spellStart"/>
      <w:proofErr w:type="gramStart"/>
      <w:r>
        <w:rPr>
          <w:rFonts w:ascii="Consolas" w:eastAsia="Consolas" w:hAnsi="Consolas"/>
          <w:color w:val="1A1A1A"/>
          <w:sz w:val="18"/>
          <w:lang w:eastAsia="ko-KR"/>
        </w:rPr>
        <w:t>speckit.checklist</w:t>
      </w:r>
      <w:proofErr w:type="spellEnd"/>
      <w:proofErr w:type="gramEnd"/>
    </w:p>
    <w:p w14:paraId="17B772EA"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(1차 시도 — plan.md가 아직 없어 실행 중단됨)</w:t>
      </w:r>
    </w:p>
    <w:p w14:paraId="73C02B09"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2E3FE2AB"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roofErr w:type="spellStart"/>
      <w:r>
        <w:rPr>
          <w:rFonts w:ascii="Consolas" w:eastAsia="Consolas" w:hAnsi="Consolas"/>
          <w:color w:val="1A1A1A"/>
          <w:sz w:val="18"/>
          <w:lang w:eastAsia="ko-KR"/>
        </w:rPr>
        <w:t>speckit</w:t>
      </w:r>
      <w:proofErr w:type="spellEnd"/>
      <w:r>
        <w:rPr>
          <w:rFonts w:ascii="Consolas" w:eastAsia="Consolas" w:hAnsi="Consolas"/>
          <w:color w:val="1A1A1A"/>
          <w:sz w:val="18"/>
          <w:lang w:eastAsia="ko-KR"/>
        </w:rPr>
        <w:t>-plan 완료 후 ...</w:t>
      </w:r>
    </w:p>
    <w:p w14:paraId="63E79143"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45BC9AB2"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w:t>
      </w:r>
      <w:proofErr w:type="spellStart"/>
      <w:proofErr w:type="gramStart"/>
      <w:r>
        <w:rPr>
          <w:rFonts w:ascii="Consolas" w:eastAsia="Consolas" w:hAnsi="Consolas"/>
          <w:color w:val="1A1A1A"/>
          <w:sz w:val="18"/>
          <w:lang w:eastAsia="ko-KR"/>
        </w:rPr>
        <w:t>speckit.checklist</w:t>
      </w:r>
      <w:proofErr w:type="spellEnd"/>
      <w:proofErr w:type="gramEnd"/>
    </w:p>
    <w:p w14:paraId="6F8772F5"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(2차 시도 — AI가 초점을 좁히기 위한 확인 질문)</w:t>
      </w:r>
    </w:p>
    <w:p w14:paraId="3A52081B"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780DCB3F"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Q1. 어떤 영역에 집중할까요?</w:t>
      </w:r>
    </w:p>
    <w:p w14:paraId="443B2F1D"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"AI 생성/콘텐츠 품질 요구사항 (Recommended)"</w:t>
      </w:r>
    </w:p>
    <w:p w14:paraId="2D8B55DC"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5569A918"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Q2. 어느 수준으로(가볍게 vs 엄격하게) 점검할까요?</w:t>
      </w:r>
    </w:p>
    <w:p w14:paraId="5188E532" w14:textId="77777777" w:rsidR="00BC3EE3" w:rsidRDefault="00000000">
      <w:pPr>
        <w:pBdr>
          <w:bottom w:val="single" w:sz="4" w:space="4" w:color="CCCCCC"/>
        </w:pBdr>
        <w:shd w:val="clear" w:color="auto" w:fill="F2F2F2"/>
        <w:spacing w:after="0"/>
        <w:ind w:left="227" w:right="227"/>
      </w:pPr>
      <w:r>
        <w:rPr>
          <w:rFonts w:ascii="Consolas" w:eastAsia="Consolas" w:hAnsi="Consolas"/>
          <w:color w:val="1A1A1A"/>
          <w:sz w:val="18"/>
        </w:rPr>
        <w:t>→ "</w:t>
      </w:r>
      <w:proofErr w:type="spellStart"/>
      <w:r>
        <w:rPr>
          <w:rFonts w:ascii="Consolas" w:eastAsia="Consolas" w:hAnsi="Consolas"/>
          <w:color w:val="1A1A1A"/>
          <w:sz w:val="18"/>
        </w:rPr>
        <w:t>표준</w:t>
      </w:r>
      <w:proofErr w:type="spellEnd"/>
      <w:r>
        <w:rPr>
          <w:rFonts w:ascii="Consolas" w:eastAsia="Consolas" w:hAnsi="Consolas"/>
          <w:color w:val="1A1A1A"/>
          <w:sz w:val="18"/>
        </w:rPr>
        <w:t xml:space="preserve"> — /</w:t>
      </w:r>
      <w:proofErr w:type="spellStart"/>
      <w:r>
        <w:rPr>
          <w:rFonts w:ascii="Consolas" w:eastAsia="Consolas" w:hAnsi="Consolas"/>
          <w:color w:val="1A1A1A"/>
          <w:sz w:val="18"/>
        </w:rPr>
        <w:t>speckit</w:t>
      </w:r>
      <w:proofErr w:type="spellEnd"/>
      <w:r>
        <w:rPr>
          <w:rFonts w:ascii="Consolas" w:eastAsia="Consolas" w:hAnsi="Consolas"/>
          <w:color w:val="1A1A1A"/>
          <w:sz w:val="18"/>
        </w:rPr>
        <w:t xml:space="preserve">-tasks </w:t>
      </w:r>
      <w:proofErr w:type="spellStart"/>
      <w:r>
        <w:rPr>
          <w:rFonts w:ascii="Consolas" w:eastAsia="Consolas" w:hAnsi="Consolas"/>
          <w:color w:val="1A1A1A"/>
          <w:sz w:val="18"/>
        </w:rPr>
        <w:t>진행</w:t>
      </w:r>
      <w:proofErr w:type="spellEnd"/>
      <w:r>
        <w:rPr>
          <w:rFonts w:ascii="Consolas" w:eastAsia="Consolas" w:hAnsi="Consolas"/>
          <w:color w:val="1A1A1A"/>
          <w:sz w:val="18"/>
        </w:rPr>
        <w:t xml:space="preserve"> 전 </w:t>
      </w:r>
      <w:proofErr w:type="spellStart"/>
      <w:r>
        <w:rPr>
          <w:rFonts w:ascii="Consolas" w:eastAsia="Consolas" w:hAnsi="Consolas"/>
          <w:color w:val="1A1A1A"/>
          <w:sz w:val="18"/>
        </w:rPr>
        <w:t>게이트</w:t>
      </w:r>
      <w:proofErr w:type="spellEnd"/>
      <w:r>
        <w:rPr>
          <w:rFonts w:ascii="Consolas" w:eastAsia="Consolas" w:hAnsi="Consolas"/>
          <w:color w:val="1A1A1A"/>
          <w:sz w:val="18"/>
        </w:rPr>
        <w:t xml:space="preserve"> (Recommended)"</w:t>
      </w:r>
    </w:p>
    <w:p w14:paraId="0BCD8316" w14:textId="77777777" w:rsidR="00BC3EE3" w:rsidRDefault="00BC3EE3">
      <w:pPr>
        <w:spacing w:after="160"/>
      </w:pPr>
    </w:p>
    <w:p w14:paraId="662AA740" w14:textId="77777777" w:rsidR="00BC3EE3" w:rsidRDefault="00000000">
      <w:pPr>
        <w:pStyle w:val="31"/>
      </w:pPr>
      <w:bookmarkStart w:id="35" w:name="_Toc238306565"/>
      <w:proofErr w:type="spellStart"/>
      <w:r>
        <w:rPr>
          <w:rFonts w:ascii="맑은 고딕" w:eastAsia="맑은 고딕" w:hAnsi="맑은 고딕"/>
        </w:rPr>
        <w:t>실행</w:t>
      </w:r>
      <w:proofErr w:type="spellEnd"/>
      <w:r>
        <w:rPr>
          <w:rFonts w:ascii="맑은 고딕" w:eastAsia="맑은 고딕" w:hAnsi="맑은 고딕"/>
        </w:rPr>
        <w:t xml:space="preserve"> </w:t>
      </w:r>
      <w:proofErr w:type="spellStart"/>
      <w:r>
        <w:rPr>
          <w:rFonts w:ascii="맑은 고딕" w:eastAsia="맑은 고딕" w:hAnsi="맑은 고딕"/>
        </w:rPr>
        <w:t>내역</w:t>
      </w:r>
      <w:bookmarkEnd w:id="35"/>
      <w:proofErr w:type="spellEnd"/>
    </w:p>
    <w:p w14:paraId="0D5F2E4D" w14:textId="77777777" w:rsidR="00BC3EE3" w:rsidRDefault="00000000" w:rsidP="006A17A6">
      <w:pPr>
        <w:pStyle w:val="a"/>
        <w:numPr>
          <w:ilvl w:val="0"/>
          <w:numId w:val="15"/>
        </w:numPr>
        <w:spacing w:after="40"/>
        <w:rPr>
          <w:lang w:eastAsia="ko-KR"/>
        </w:rPr>
      </w:pPr>
      <w:r>
        <w:rPr>
          <w:lang w:eastAsia="ko-KR"/>
        </w:rPr>
        <w:t>AI가 spec.md 중 'AI가 생성하는 콘텐츠(교재/실습/Q&amp;A)'와 관련된 요구사항만 골라 초점을 잡았다.</w:t>
      </w:r>
    </w:p>
    <w:p w14:paraId="177FF09B" w14:textId="77777777" w:rsidR="00BC3EE3" w:rsidRDefault="00000000" w:rsidP="006A17A6">
      <w:pPr>
        <w:pStyle w:val="a"/>
        <w:numPr>
          <w:ilvl w:val="0"/>
          <w:numId w:val="15"/>
        </w:numPr>
        <w:spacing w:after="40"/>
      </w:pPr>
      <w:proofErr w:type="gramStart"/>
      <w:r>
        <w:t>완결성(</w:t>
      </w:r>
      <w:proofErr w:type="gramEnd"/>
      <w:r>
        <w:t>Completeness)·</w:t>
      </w:r>
      <w:proofErr w:type="gramStart"/>
      <w:r>
        <w:t>명확성(</w:t>
      </w:r>
      <w:proofErr w:type="gramEnd"/>
      <w:r>
        <w:t>Clarity)·</w:t>
      </w:r>
      <w:proofErr w:type="gramStart"/>
      <w:r>
        <w:t>일관성(</w:t>
      </w:r>
      <w:proofErr w:type="gramEnd"/>
      <w:r>
        <w:t>Consistency)·</w:t>
      </w:r>
      <w:proofErr w:type="gramStart"/>
      <w:r>
        <w:t>측정가능성(</w:t>
      </w:r>
      <w:proofErr w:type="gramEnd"/>
      <w:r>
        <w:t>Measurability)·</w:t>
      </w:r>
      <w:proofErr w:type="gramStart"/>
      <w:r>
        <w:t>경계조건(</w:t>
      </w:r>
      <w:proofErr w:type="gramEnd"/>
      <w:r>
        <w:t xml:space="preserve">Edge Case) 5가지 </w:t>
      </w:r>
      <w:proofErr w:type="spellStart"/>
      <w:r>
        <w:t>기준으로</w:t>
      </w:r>
      <w:proofErr w:type="spellEnd"/>
      <w:r>
        <w:t xml:space="preserve"> 23개의 </w:t>
      </w:r>
      <w:proofErr w:type="spellStart"/>
      <w:r>
        <w:t>점검</w:t>
      </w:r>
      <w:proofErr w:type="spellEnd"/>
      <w:r>
        <w:t xml:space="preserve"> </w:t>
      </w:r>
      <w:proofErr w:type="spellStart"/>
      <w:proofErr w:type="gramStart"/>
      <w:r>
        <w:t>질문</w:t>
      </w:r>
      <w:proofErr w:type="spellEnd"/>
      <w:r>
        <w:t>(</w:t>
      </w:r>
      <w:proofErr w:type="gramEnd"/>
      <w:r>
        <w:t>CHK001~CHK</w:t>
      </w:r>
      <w:proofErr w:type="gramStart"/>
      <w:r>
        <w:t>023)을</w:t>
      </w:r>
      <w:proofErr w:type="gramEnd"/>
      <w:r>
        <w:t xml:space="preserve"> </w:t>
      </w:r>
      <w:proofErr w:type="spellStart"/>
      <w:r>
        <w:t>만들었다</w:t>
      </w:r>
      <w:proofErr w:type="spellEnd"/>
      <w:r>
        <w:t>.</w:t>
      </w:r>
    </w:p>
    <w:p w14:paraId="223E195E" w14:textId="77777777" w:rsidR="00BC3EE3" w:rsidRDefault="00000000" w:rsidP="006A17A6">
      <w:pPr>
        <w:pStyle w:val="a"/>
        <w:numPr>
          <w:ilvl w:val="0"/>
          <w:numId w:val="15"/>
        </w:numPr>
        <w:spacing w:after="40"/>
        <w:rPr>
          <w:lang w:eastAsia="ko-KR"/>
        </w:rPr>
      </w:pPr>
      <w:r>
        <w:rPr>
          <w:lang w:eastAsia="ko-KR"/>
        </w:rPr>
        <w:t>예: 'CHK006 완전한 프로그래밍 초보자가 이해할 수 있는 수준(FR-010)이 SC-002의 정성적 결과 외에 객관적으로 측정 가능한 기준으로 정의되어 있는가?'</w:t>
      </w:r>
    </w:p>
    <w:p w14:paraId="435FE152" w14:textId="77777777" w:rsidR="00BC3EE3" w:rsidRDefault="00000000" w:rsidP="006A17A6">
      <w:pPr>
        <w:pStyle w:val="a"/>
        <w:numPr>
          <w:ilvl w:val="0"/>
          <w:numId w:val="15"/>
        </w:numPr>
        <w:spacing w:after="40"/>
        <w:rPr>
          <w:lang w:eastAsia="ko-KR"/>
        </w:rPr>
      </w:pPr>
      <w:r>
        <w:rPr>
          <w:lang w:eastAsia="ko-KR"/>
        </w:rPr>
        <w:t>AI 비용(CHK019)과 사용자 코드를 외부 AI에 보내는 것에 대한 개인정보 처리(CHK020)처럼 '지금 당장 답하기 어려운' 질문도 정직하게 포함시켰다 — 이 두 항목은 이후에도 의도적으로 체크(완료 표시)하지 않고 남겨두었다(4부·7부에서 다시 다룸).</w:t>
      </w:r>
    </w:p>
    <w:p w14:paraId="5053ED24" w14:textId="77777777" w:rsidR="00BC3EE3" w:rsidRDefault="00000000" w:rsidP="006A17A6">
      <w:pPr>
        <w:pStyle w:val="a"/>
        <w:numPr>
          <w:ilvl w:val="0"/>
          <w:numId w:val="15"/>
        </w:numPr>
        <w:spacing w:after="40"/>
        <w:rPr>
          <w:lang w:eastAsia="ko-KR"/>
        </w:rPr>
      </w:pPr>
      <w:r>
        <w:rPr>
          <w:lang w:eastAsia="ko-KR"/>
        </w:rPr>
        <w:t>이 체크리스트는 '검토자(사람)가 직접 체크해야 하는' 소유물이라, AI 자신은 절대 항목에 체크 표시를 하지 않는다는 규칙을 지켰다.</w:t>
      </w:r>
    </w:p>
    <w:p w14:paraId="3EBD5C90" w14:textId="77777777" w:rsidR="00BC3EE3" w:rsidRDefault="00000000">
      <w:pPr>
        <w:pStyle w:val="31"/>
      </w:pPr>
      <w:bookmarkStart w:id="36" w:name="_Toc238306566"/>
      <w:proofErr w:type="spellStart"/>
      <w:r>
        <w:rPr>
          <w:rFonts w:ascii="맑은 고딕" w:eastAsia="맑은 고딕" w:hAnsi="맑은 고딕"/>
        </w:rPr>
        <w:t>생성된</w:t>
      </w:r>
      <w:proofErr w:type="spellEnd"/>
      <w:r>
        <w:rPr>
          <w:rFonts w:ascii="맑은 고딕" w:eastAsia="맑은 고딕" w:hAnsi="맑은 고딕"/>
        </w:rPr>
        <w:t xml:space="preserve"> </w:t>
      </w:r>
      <w:proofErr w:type="spellStart"/>
      <w:r>
        <w:rPr>
          <w:rFonts w:ascii="맑은 고딕" w:eastAsia="맑은 고딕" w:hAnsi="맑은 고딕"/>
        </w:rPr>
        <w:t>파일</w:t>
      </w:r>
      <w:bookmarkEnd w:id="36"/>
      <w:proofErr w:type="spellEnd"/>
    </w:p>
    <w:tbl>
      <w:tblPr>
        <w:tblStyle w:val="af9"/>
        <w:tblW w:w="0" w:type="auto"/>
        <w:jc w:val="center"/>
        <w:tblLook w:val="04A0" w:firstRow="1" w:lastRow="0" w:firstColumn="1" w:lastColumn="0" w:noHBand="0" w:noVBand="1"/>
      </w:tblPr>
      <w:tblGrid>
        <w:gridCol w:w="3742"/>
        <w:gridCol w:w="4989"/>
      </w:tblGrid>
      <w:tr w:rsidR="00BC3EE3" w14:paraId="43BBF7C3" w14:textId="77777777">
        <w:trPr>
          <w:jc w:val="center"/>
        </w:trPr>
        <w:tc>
          <w:tcPr>
            <w:tcW w:w="3742" w:type="dxa"/>
            <w:shd w:val="clear" w:color="auto" w:fill="1F3A5F"/>
          </w:tcPr>
          <w:p w14:paraId="0194DC07" w14:textId="77777777" w:rsidR="00BC3EE3" w:rsidRDefault="00000000">
            <w:proofErr w:type="spellStart"/>
            <w:r>
              <w:rPr>
                <w:b/>
                <w:color w:val="FFFFFF"/>
                <w:sz w:val="20"/>
              </w:rPr>
              <w:t>파일</w:t>
            </w:r>
            <w:proofErr w:type="spellEnd"/>
          </w:p>
        </w:tc>
        <w:tc>
          <w:tcPr>
            <w:tcW w:w="4989" w:type="dxa"/>
            <w:shd w:val="clear" w:color="auto" w:fill="1F3A5F"/>
          </w:tcPr>
          <w:p w14:paraId="46C9B89B" w14:textId="77777777" w:rsidR="00BC3EE3" w:rsidRDefault="00000000">
            <w:proofErr w:type="spellStart"/>
            <w:r>
              <w:rPr>
                <w:b/>
                <w:color w:val="FFFFFF"/>
                <w:sz w:val="20"/>
              </w:rPr>
              <w:t>역할</w:t>
            </w:r>
            <w:proofErr w:type="spellEnd"/>
          </w:p>
        </w:tc>
      </w:tr>
      <w:tr w:rsidR="00BC3EE3" w14:paraId="4BF2610B" w14:textId="77777777">
        <w:trPr>
          <w:jc w:val="center"/>
        </w:trPr>
        <w:tc>
          <w:tcPr>
            <w:tcW w:w="3742" w:type="dxa"/>
          </w:tcPr>
          <w:p w14:paraId="1D1CD6E6" w14:textId="77777777" w:rsidR="00BC3EE3" w:rsidRDefault="00000000">
            <w:r>
              <w:rPr>
                <w:sz w:val="20"/>
              </w:rPr>
              <w:t>checklists/ai-content-quality.md</w:t>
            </w:r>
          </w:p>
        </w:tc>
        <w:tc>
          <w:tcPr>
            <w:tcW w:w="4989" w:type="dxa"/>
          </w:tcPr>
          <w:p w14:paraId="766CEDF9" w14:textId="77777777" w:rsidR="00BC3EE3" w:rsidRDefault="00000000">
            <w:pPr>
              <w:rPr>
                <w:lang w:eastAsia="ko-KR"/>
              </w:rPr>
            </w:pPr>
            <w:r>
              <w:rPr>
                <w:sz w:val="20"/>
                <w:lang w:eastAsia="ko-KR"/>
              </w:rPr>
              <w:t xml:space="preserve">AI 생성 콘텐츠 품질 요구사항 </w:t>
            </w:r>
            <w:proofErr w:type="spellStart"/>
            <w:r>
              <w:rPr>
                <w:sz w:val="20"/>
                <w:lang w:eastAsia="ko-KR"/>
              </w:rPr>
              <w:t>점검표</w:t>
            </w:r>
            <w:proofErr w:type="spellEnd"/>
            <w:r>
              <w:rPr>
                <w:sz w:val="20"/>
                <w:lang w:eastAsia="ko-KR"/>
              </w:rPr>
              <w:t xml:space="preserve"> — 23개 </w:t>
            </w:r>
            <w:r>
              <w:rPr>
                <w:sz w:val="20"/>
                <w:lang w:eastAsia="ko-KR"/>
              </w:rPr>
              <w:lastRenderedPageBreak/>
              <w:t xml:space="preserve">항목(CHK001~CHK023), 전부 </w:t>
            </w:r>
            <w:proofErr w:type="spellStart"/>
            <w:r>
              <w:rPr>
                <w:sz w:val="20"/>
                <w:lang w:eastAsia="ko-KR"/>
              </w:rPr>
              <w:t>미체크</w:t>
            </w:r>
            <w:proofErr w:type="spellEnd"/>
            <w:r>
              <w:rPr>
                <w:sz w:val="20"/>
                <w:lang w:eastAsia="ko-KR"/>
              </w:rPr>
              <w:t xml:space="preserve"> 상태로 시작</w:t>
            </w:r>
          </w:p>
        </w:tc>
      </w:tr>
    </w:tbl>
    <w:p w14:paraId="2C81B8F1" w14:textId="77777777" w:rsidR="00BC3EE3" w:rsidRDefault="00BC3EE3">
      <w:pPr>
        <w:spacing w:after="200"/>
        <w:rPr>
          <w:lang w:eastAsia="ko-KR"/>
        </w:rPr>
      </w:pPr>
    </w:p>
    <w:p w14:paraId="07A0B625"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교육 포인트 — 체크리스트는 '구현 확인'이 아니다</w:t>
      </w:r>
    </w:p>
    <w:p w14:paraId="3B784C95" w14:textId="77777777" w:rsidR="00BC3EE3" w:rsidRDefault="00000000">
      <w:pPr>
        <w:shd w:val="clear" w:color="auto" w:fill="EAF1FB"/>
        <w:spacing w:after="40"/>
        <w:ind w:left="170" w:right="170"/>
        <w:rPr>
          <w:lang w:eastAsia="ko-KR"/>
        </w:rPr>
      </w:pPr>
      <w:r>
        <w:rPr>
          <w:sz w:val="20"/>
          <w:lang w:eastAsia="ko-KR"/>
        </w:rPr>
        <w:t>많은 사람이 착각하는 부분입니다. 이 체크리스트의 항목은 'Q&amp;A가 잘 동작하는지 테스트했나?' 같은 검증 항목이 아니라 'Q&amp;A 요구사항이 애매하지 않게 잘 적혀 있는가?'를 묻는 항목입니다. 즉 코드가 아니라 '글'을 검사하는 도구입니다. 그래서 명세 단계에서 만들고, 검토자가 나중에(구현이 끝난 뒤에도) 언제든 다시 펼쳐볼 수 있습니다.</w:t>
      </w:r>
    </w:p>
    <w:p w14:paraId="111ED13D"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664DD438" w14:textId="77777777" w:rsidR="00BC3EE3" w:rsidRDefault="00000000">
      <w:pPr>
        <w:pStyle w:val="21"/>
        <w:rPr>
          <w:lang w:eastAsia="ko-KR"/>
        </w:rPr>
      </w:pPr>
      <w:bookmarkStart w:id="37" w:name="_Toc238306567"/>
      <w:r>
        <w:rPr>
          <w:rFonts w:ascii="맑은 고딕" w:eastAsia="맑은 고딕" w:hAnsi="맑은 고딕"/>
          <w:lang w:eastAsia="ko-KR"/>
        </w:rPr>
        <w:t>3.6 ⑥ /</w:t>
      </w:r>
      <w:proofErr w:type="spellStart"/>
      <w:proofErr w:type="gramStart"/>
      <w:r>
        <w:rPr>
          <w:rFonts w:ascii="맑은 고딕" w:eastAsia="맑은 고딕" w:hAnsi="맑은 고딕"/>
          <w:lang w:eastAsia="ko-KR"/>
        </w:rPr>
        <w:t>speckit.tasks</w:t>
      </w:r>
      <w:proofErr w:type="spellEnd"/>
      <w:proofErr w:type="gramEnd"/>
      <w:r>
        <w:rPr>
          <w:rFonts w:ascii="맑은 고딕" w:eastAsia="맑은 고딕" w:hAnsi="맑은 고딕"/>
          <w:lang w:eastAsia="ko-KR"/>
        </w:rPr>
        <w:t xml:space="preserve"> — 실행 가능한 작업 목록으로 쪼개기</w:t>
      </w:r>
      <w:bookmarkEnd w:id="37"/>
    </w:p>
    <w:p w14:paraId="52D357FC" w14:textId="77777777" w:rsidR="00BC3EE3" w:rsidRDefault="00000000">
      <w:pPr>
        <w:rPr>
          <w:lang w:eastAsia="ko-KR"/>
        </w:rPr>
      </w:pPr>
      <w:r>
        <w:rPr>
          <w:lang w:eastAsia="ko-KR"/>
        </w:rPr>
        <w:t>Tasks(작업 분해) 단계는 지금까지의 모든 문서(spec.md, plan.md, data-model.md, contracts/)를 종합해, 실제로 한 걸음씩 실행할 수 있는 작업 목록(tasks.md)을 만드는 단계입니다. 이 프로젝트에서는 이 단계에서 사용자가 매우 구체적인 조직 방식을 직접 지정했다는 점이 특별합니다.</w:t>
      </w:r>
    </w:p>
    <w:p w14:paraId="10E3511E" w14:textId="77777777" w:rsidR="00BC3EE3" w:rsidRDefault="00000000">
      <w:pPr>
        <w:pStyle w:val="31"/>
        <w:rPr>
          <w:lang w:eastAsia="ko-KR"/>
        </w:rPr>
      </w:pPr>
      <w:bookmarkStart w:id="38" w:name="_Toc238306568"/>
      <w:r>
        <w:rPr>
          <w:rFonts w:ascii="맑은 고딕" w:eastAsia="맑은 고딕" w:hAnsi="맑은 고딕"/>
          <w:lang w:eastAsia="ko-KR"/>
        </w:rPr>
        <w:t>실행 프롬프트</w:t>
      </w:r>
      <w:bookmarkEnd w:id="38"/>
    </w:p>
    <w:p w14:paraId="7BAB94F5"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proofErr w:type="spellStart"/>
      <w:proofErr w:type="gramStart"/>
      <w:r>
        <w:rPr>
          <w:rFonts w:ascii="Consolas" w:eastAsia="Consolas" w:hAnsi="Consolas"/>
          <w:color w:val="1A1A1A"/>
          <w:sz w:val="18"/>
          <w:lang w:eastAsia="ko-KR"/>
        </w:rPr>
        <w:t>speckit.tasks</w:t>
      </w:r>
      <w:proofErr w:type="spellEnd"/>
      <w:proofErr w:type="gramEnd"/>
      <w:r>
        <w:rPr>
          <w:rFonts w:ascii="Consolas" w:eastAsia="Consolas" w:hAnsi="Consolas"/>
          <w:color w:val="1A1A1A"/>
          <w:sz w:val="18"/>
          <w:lang w:eastAsia="ko-KR"/>
        </w:rPr>
        <w:t xml:space="preserve"> "Task를 </w:t>
      </w:r>
      <w:proofErr w:type="spellStart"/>
      <w:r>
        <w:rPr>
          <w:rFonts w:ascii="Consolas" w:eastAsia="Consolas" w:hAnsi="Consolas"/>
          <w:color w:val="1A1A1A"/>
          <w:sz w:val="18"/>
          <w:lang w:eastAsia="ko-KR"/>
        </w:rPr>
        <w:t>verticla</w:t>
      </w:r>
      <w:proofErr w:type="spellEnd"/>
      <w:r>
        <w:rPr>
          <w:rFonts w:ascii="Consolas" w:eastAsia="Consolas" w:hAnsi="Consolas"/>
          <w:color w:val="1A1A1A"/>
          <w:sz w:val="18"/>
          <w:lang w:eastAsia="ko-KR"/>
        </w:rPr>
        <w:t xml:space="preserve"> slice방식으로 구성해. 각 기능(회원 시스템,</w:t>
      </w:r>
    </w:p>
    <w:p w14:paraId="007E6987"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프로젝트 생성, 코드 업로드, AI 문서 생성 등)을 'Backend모델 -&gt; API -&gt;</w:t>
      </w:r>
    </w:p>
    <w:p w14:paraId="0CA3108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Frontend 화면 -&gt; 테스트'까지 완전히 끝낸 후 다음 기능으로 넘어가도록 해"</w:t>
      </w:r>
    </w:p>
    <w:p w14:paraId="66BDAC29"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1582912D"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AI가 헌장의 TDD 원칙(테스트 먼저)과 충돌 가능성을 짚어내며 되물음 ---</w:t>
      </w:r>
    </w:p>
    <w:p w14:paraId="4D08394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4F8A08AC"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AI 추천: "헌장대로 TDD 유지 — 모델/API 구현 직전에 테스트 먼저 (Recommended)"</w:t>
      </w:r>
    </w:p>
    <w:p w14:paraId="7D7B8AF1" w14:textId="77777777" w:rsidR="00BC3EE3" w:rsidRDefault="00000000">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 사용자: "헌장대로 TDD 유지 — 모델/API 구현 직전에 테스트 먼저 (Recommended)"</w:t>
      </w:r>
    </w:p>
    <w:p w14:paraId="078E454D" w14:textId="77777777" w:rsidR="00BC3EE3" w:rsidRDefault="00BC3EE3">
      <w:pPr>
        <w:spacing w:after="160"/>
        <w:rPr>
          <w:lang w:eastAsia="ko-KR"/>
        </w:rPr>
      </w:pPr>
    </w:p>
    <w:p w14:paraId="78055749"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여기서 일어난 중요한 충돌과 해결</w:t>
      </w:r>
    </w:p>
    <w:p w14:paraId="7FF2942F" w14:textId="77777777" w:rsidR="00BC3EE3" w:rsidRDefault="00000000">
      <w:pPr>
        <w:shd w:val="clear" w:color="auto" w:fill="EAF1FB"/>
        <w:spacing w:after="40"/>
        <w:ind w:left="170" w:right="170"/>
        <w:rPr>
          <w:lang w:eastAsia="ko-KR"/>
        </w:rPr>
      </w:pPr>
      <w:r>
        <w:rPr>
          <w:sz w:val="20"/>
          <w:lang w:eastAsia="ko-KR"/>
        </w:rPr>
        <w:t>사용자의 원래 요청은 '모델 → API → 화면 → 테스트' 순서였지만, 이는 헌장 I(TDD, 양보 불가 — '테스트를 반드시 구현보다 먼저 쓴다')과 정면으로 부딪힙니다. AI는 이 충돌을 그냥 넘기지 않고 명확히 알려준 뒤 절충안을 제시했습니다 — '슬라이스(기능) 단위로 세로로 자르는 것'은 그대로 따르되, 슬라이스 안에서는 반드시 'RED(테스트)→GREEN(모델→API→화면)→REFACTOR' 순서를 지키자는 것입니다. 사용자는 이 추천안을 그대로 수락했습니다. 이것이 바로 이 프로젝트가 채택한 '</w:t>
      </w:r>
      <w:proofErr w:type="spellStart"/>
      <w:r>
        <w:rPr>
          <w:sz w:val="20"/>
          <w:lang w:eastAsia="ko-KR"/>
        </w:rPr>
        <w:t>버티컬</w:t>
      </w:r>
      <w:proofErr w:type="spellEnd"/>
      <w:r>
        <w:rPr>
          <w:sz w:val="20"/>
          <w:lang w:eastAsia="ko-KR"/>
        </w:rPr>
        <w:t xml:space="preserve"> 슬라이스(Vertical Slice) + TDD' 방식입니다.</w:t>
      </w:r>
    </w:p>
    <w:p w14:paraId="182BDB45"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658793D8" w14:textId="77777777" w:rsidR="00BC3EE3" w:rsidRDefault="00000000">
      <w:pPr>
        <w:pStyle w:val="31"/>
      </w:pPr>
      <w:bookmarkStart w:id="39" w:name="_Toc238306569"/>
      <w:proofErr w:type="spellStart"/>
      <w:r>
        <w:rPr>
          <w:rFonts w:ascii="맑은 고딕" w:eastAsia="맑은 고딕" w:hAnsi="맑은 고딕"/>
        </w:rPr>
        <w:lastRenderedPageBreak/>
        <w:t>실행</w:t>
      </w:r>
      <w:proofErr w:type="spellEnd"/>
      <w:r>
        <w:rPr>
          <w:rFonts w:ascii="맑은 고딕" w:eastAsia="맑은 고딕" w:hAnsi="맑은 고딕"/>
        </w:rPr>
        <w:t xml:space="preserve"> </w:t>
      </w:r>
      <w:proofErr w:type="spellStart"/>
      <w:r>
        <w:rPr>
          <w:rFonts w:ascii="맑은 고딕" w:eastAsia="맑은 고딕" w:hAnsi="맑은 고딕"/>
        </w:rPr>
        <w:t>내역</w:t>
      </w:r>
      <w:bookmarkEnd w:id="39"/>
      <w:proofErr w:type="spellEnd"/>
    </w:p>
    <w:p w14:paraId="1D3FC500" w14:textId="77777777" w:rsidR="00BC3EE3" w:rsidRDefault="00000000" w:rsidP="006A17A6">
      <w:pPr>
        <w:pStyle w:val="a"/>
        <w:numPr>
          <w:ilvl w:val="0"/>
          <w:numId w:val="16"/>
        </w:numPr>
        <w:spacing w:after="40"/>
        <w:rPr>
          <w:lang w:eastAsia="ko-KR"/>
        </w:rPr>
      </w:pPr>
      <w:r>
        <w:rPr>
          <w:lang w:eastAsia="ko-KR"/>
        </w:rPr>
        <w:t>6개 사용자 스토리(US1~US6)를 각각 하나의 '슬라이스'로 삼아, 슬라이스 안을 다시 Setup → Foundational → RED → GREEN(</w:t>
      </w:r>
      <w:proofErr w:type="spellStart"/>
      <w:r>
        <w:rPr>
          <w:lang w:eastAsia="ko-KR"/>
        </w:rPr>
        <w:t>백엔드</w:t>
      </w:r>
      <w:proofErr w:type="spellEnd"/>
      <w:r>
        <w:rPr>
          <w:lang w:eastAsia="ko-KR"/>
        </w:rPr>
        <w:t xml:space="preserve"> 모델) → GREEN(API) → GREEN(</w:t>
      </w:r>
      <w:proofErr w:type="spellStart"/>
      <w:r>
        <w:rPr>
          <w:lang w:eastAsia="ko-KR"/>
        </w:rPr>
        <w:t>프론트엔드</w:t>
      </w:r>
      <w:proofErr w:type="spellEnd"/>
      <w:r>
        <w:rPr>
          <w:lang w:eastAsia="ko-KR"/>
        </w:rPr>
        <w:t>) → REFACTOR 순서로 세분화했다.</w:t>
      </w:r>
    </w:p>
    <w:p w14:paraId="32754A52" w14:textId="77777777" w:rsidR="00BC3EE3" w:rsidRDefault="00000000" w:rsidP="006A17A6">
      <w:pPr>
        <w:pStyle w:val="a"/>
        <w:numPr>
          <w:ilvl w:val="0"/>
          <w:numId w:val="16"/>
        </w:numPr>
        <w:spacing w:after="40"/>
        <w:rPr>
          <w:lang w:eastAsia="ko-KR"/>
        </w:rPr>
      </w:pPr>
      <w:r>
        <w:rPr>
          <w:lang w:eastAsia="ko-KR"/>
        </w:rPr>
        <w:t>모든 슬라이스가 공통으로 의존하는 기반 작업(Task/</w:t>
      </w:r>
      <w:proofErr w:type="spellStart"/>
      <w:r>
        <w:rPr>
          <w:lang w:eastAsia="ko-KR"/>
        </w:rPr>
        <w:t>UploadedCode</w:t>
      </w:r>
      <w:proofErr w:type="spellEnd"/>
      <w:r>
        <w:rPr>
          <w:lang w:eastAsia="ko-KR"/>
        </w:rPr>
        <w:t>/</w:t>
      </w:r>
      <w:proofErr w:type="spellStart"/>
      <w:r>
        <w:rPr>
          <w:lang w:eastAsia="ko-KR"/>
        </w:rPr>
        <w:t>CodeFile</w:t>
      </w:r>
      <w:proofErr w:type="spellEnd"/>
      <w:r>
        <w:rPr>
          <w:lang w:eastAsia="ko-KR"/>
        </w:rPr>
        <w:t xml:space="preserve"> 모델, Claude 클라이언트, 라우터 뼈대)을 'Phase 2: Foundational'로 앞에 따로 뺐다 — 이 부분이 끝나기 전엔 어떤 슬라이스도 시작할 수 없다는 규칙을 명시했다.</w:t>
      </w:r>
    </w:p>
    <w:p w14:paraId="58B103E7" w14:textId="77777777" w:rsidR="00BC3EE3" w:rsidRDefault="00000000" w:rsidP="006A17A6">
      <w:pPr>
        <w:pStyle w:val="a"/>
        <w:numPr>
          <w:ilvl w:val="0"/>
          <w:numId w:val="16"/>
        </w:numPr>
        <w:spacing w:after="40"/>
      </w:pPr>
      <w:r>
        <w:t xml:space="preserve">각 </w:t>
      </w:r>
      <w:proofErr w:type="spellStart"/>
      <w:r>
        <w:t>Task에</w:t>
      </w:r>
      <w:proofErr w:type="spellEnd"/>
      <w:r>
        <w:t xml:space="preserve"> </w:t>
      </w:r>
      <w:proofErr w:type="spellStart"/>
      <w:r>
        <w:t>커밋</w:t>
      </w:r>
      <w:proofErr w:type="spellEnd"/>
      <w:r>
        <w:t xml:space="preserve"> </w:t>
      </w:r>
      <w:proofErr w:type="spellStart"/>
      <w:r>
        <w:t>메시지</w:t>
      </w:r>
      <w:proofErr w:type="spellEnd"/>
      <w:r>
        <w:t xml:space="preserve"> </w:t>
      </w:r>
      <w:proofErr w:type="spellStart"/>
      <w:r>
        <w:t>형식까지</w:t>
      </w:r>
      <w:proofErr w:type="spellEnd"/>
      <w:r>
        <w:t xml:space="preserve"> </w:t>
      </w:r>
      <w:proofErr w:type="spellStart"/>
      <w:r>
        <w:t>미리</w:t>
      </w:r>
      <w:proofErr w:type="spellEnd"/>
      <w:r>
        <w:t xml:space="preserve"> </w:t>
      </w:r>
      <w:proofErr w:type="spellStart"/>
      <w:r>
        <w:t>정해두었다</w:t>
      </w:r>
      <w:proofErr w:type="spellEnd"/>
      <w:r>
        <w:t xml:space="preserve"> — 예: 'test: task-upload - RED (T007)', 'feat: task-upload - GREEN backend (T009)'.</w:t>
      </w:r>
    </w:p>
    <w:p w14:paraId="19EFA623" w14:textId="77777777" w:rsidR="00BC3EE3" w:rsidRDefault="00000000" w:rsidP="006A17A6">
      <w:pPr>
        <w:pStyle w:val="a"/>
        <w:numPr>
          <w:ilvl w:val="0"/>
          <w:numId w:val="16"/>
        </w:numPr>
        <w:spacing w:after="40"/>
        <w:rPr>
          <w:lang w:eastAsia="ko-KR"/>
        </w:rPr>
      </w:pPr>
      <w:r>
        <w:rPr>
          <w:lang w:eastAsia="ko-KR"/>
        </w:rPr>
        <w:t xml:space="preserve">[P] 표시로 병렬 진행 가능한 작업(서로 다른 파일, 의존성 없음)을 구분했다 — 예: </w:t>
      </w:r>
      <w:proofErr w:type="spellStart"/>
      <w:r>
        <w:rPr>
          <w:lang w:eastAsia="ko-KR"/>
        </w:rPr>
        <w:t>프런트엔드</w:t>
      </w:r>
      <w:proofErr w:type="spellEnd"/>
      <w:r>
        <w:rPr>
          <w:lang w:eastAsia="ko-KR"/>
        </w:rPr>
        <w:t xml:space="preserve"> API 호출 함수 작성은 </w:t>
      </w:r>
      <w:proofErr w:type="spellStart"/>
      <w:r>
        <w:rPr>
          <w:lang w:eastAsia="ko-KR"/>
        </w:rPr>
        <w:t>백엔드</w:t>
      </w:r>
      <w:proofErr w:type="spellEnd"/>
      <w:r>
        <w:rPr>
          <w:lang w:eastAsia="ko-KR"/>
        </w:rPr>
        <w:t xml:space="preserve"> GREEN 작업과 동시에 진행 가능.</w:t>
      </w:r>
    </w:p>
    <w:p w14:paraId="19C551CD" w14:textId="77777777" w:rsidR="00BC3EE3" w:rsidRDefault="00000000" w:rsidP="006A17A6">
      <w:pPr>
        <w:pStyle w:val="a"/>
        <w:numPr>
          <w:ilvl w:val="0"/>
          <w:numId w:val="16"/>
        </w:numPr>
        <w:spacing w:after="40"/>
        <w:rPr>
          <w:lang w:eastAsia="ko-KR"/>
        </w:rPr>
      </w:pPr>
      <w:r>
        <w:rPr>
          <w:lang w:eastAsia="ko-KR"/>
        </w:rPr>
        <w:t>결과적으로 총 52개의 Task(T001~T050, 그리고 세부적으로 추가된 T014a/T018a)가 만들어졌다.</w:t>
      </w:r>
    </w:p>
    <w:p w14:paraId="41DFEB15" w14:textId="77777777" w:rsidR="00BC3EE3" w:rsidRDefault="00000000">
      <w:pPr>
        <w:pStyle w:val="31"/>
      </w:pPr>
      <w:bookmarkStart w:id="40" w:name="_Toc238306570"/>
      <w:proofErr w:type="spellStart"/>
      <w:r>
        <w:rPr>
          <w:rFonts w:ascii="맑은 고딕" w:eastAsia="맑은 고딕" w:hAnsi="맑은 고딕"/>
        </w:rPr>
        <w:t>생성된</w:t>
      </w:r>
      <w:proofErr w:type="spellEnd"/>
      <w:r>
        <w:rPr>
          <w:rFonts w:ascii="맑은 고딕" w:eastAsia="맑은 고딕" w:hAnsi="맑은 고딕"/>
        </w:rPr>
        <w:t xml:space="preserve"> </w:t>
      </w:r>
      <w:proofErr w:type="spellStart"/>
      <w:r>
        <w:rPr>
          <w:rFonts w:ascii="맑은 고딕" w:eastAsia="맑은 고딕" w:hAnsi="맑은 고딕"/>
        </w:rPr>
        <w:t>파일</w:t>
      </w:r>
      <w:bookmarkEnd w:id="40"/>
      <w:proofErr w:type="spellEnd"/>
    </w:p>
    <w:tbl>
      <w:tblPr>
        <w:tblStyle w:val="af9"/>
        <w:tblW w:w="0" w:type="auto"/>
        <w:jc w:val="center"/>
        <w:tblLook w:val="04A0" w:firstRow="1" w:lastRow="0" w:firstColumn="1" w:lastColumn="0" w:noHBand="0" w:noVBand="1"/>
      </w:tblPr>
      <w:tblGrid>
        <w:gridCol w:w="3742"/>
        <w:gridCol w:w="4989"/>
      </w:tblGrid>
      <w:tr w:rsidR="00BC3EE3" w14:paraId="5377216A" w14:textId="77777777">
        <w:trPr>
          <w:jc w:val="center"/>
        </w:trPr>
        <w:tc>
          <w:tcPr>
            <w:tcW w:w="3742" w:type="dxa"/>
            <w:shd w:val="clear" w:color="auto" w:fill="1F3A5F"/>
          </w:tcPr>
          <w:p w14:paraId="464A54A7" w14:textId="77777777" w:rsidR="00BC3EE3" w:rsidRDefault="00000000">
            <w:proofErr w:type="spellStart"/>
            <w:r>
              <w:rPr>
                <w:b/>
                <w:color w:val="FFFFFF"/>
                <w:sz w:val="20"/>
              </w:rPr>
              <w:t>파일</w:t>
            </w:r>
            <w:proofErr w:type="spellEnd"/>
          </w:p>
        </w:tc>
        <w:tc>
          <w:tcPr>
            <w:tcW w:w="4989" w:type="dxa"/>
            <w:shd w:val="clear" w:color="auto" w:fill="1F3A5F"/>
          </w:tcPr>
          <w:p w14:paraId="2C9E6435" w14:textId="77777777" w:rsidR="00BC3EE3" w:rsidRDefault="00000000">
            <w:proofErr w:type="spellStart"/>
            <w:r>
              <w:rPr>
                <w:b/>
                <w:color w:val="FFFFFF"/>
                <w:sz w:val="20"/>
              </w:rPr>
              <w:t>역할</w:t>
            </w:r>
            <w:proofErr w:type="spellEnd"/>
          </w:p>
        </w:tc>
      </w:tr>
      <w:tr w:rsidR="00BC3EE3" w14:paraId="2ED14D5B" w14:textId="77777777">
        <w:trPr>
          <w:jc w:val="center"/>
        </w:trPr>
        <w:tc>
          <w:tcPr>
            <w:tcW w:w="3742" w:type="dxa"/>
          </w:tcPr>
          <w:p w14:paraId="1C49C962" w14:textId="77777777" w:rsidR="00BC3EE3" w:rsidRDefault="00000000">
            <w:r>
              <w:rPr>
                <w:sz w:val="20"/>
              </w:rPr>
              <w:t>tasks.md</w:t>
            </w:r>
          </w:p>
        </w:tc>
        <w:tc>
          <w:tcPr>
            <w:tcW w:w="4989" w:type="dxa"/>
          </w:tcPr>
          <w:p w14:paraId="55BF8154" w14:textId="77777777" w:rsidR="00BC3EE3" w:rsidRDefault="00000000">
            <w:r>
              <w:rPr>
                <w:sz w:val="20"/>
              </w:rPr>
              <w:t xml:space="preserve">52개 </w:t>
            </w:r>
            <w:proofErr w:type="spellStart"/>
            <w:r>
              <w:rPr>
                <w:sz w:val="20"/>
              </w:rPr>
              <w:t>작업</w:t>
            </w:r>
            <w:proofErr w:type="spellEnd"/>
            <w:r>
              <w:rPr>
                <w:sz w:val="20"/>
              </w:rPr>
              <w:t xml:space="preserve"> </w:t>
            </w:r>
            <w:proofErr w:type="spellStart"/>
            <w:r>
              <w:rPr>
                <w:sz w:val="20"/>
              </w:rPr>
              <w:t>목록</w:t>
            </w:r>
            <w:proofErr w:type="spellEnd"/>
            <w:r>
              <w:rPr>
                <w:sz w:val="20"/>
              </w:rPr>
              <w:t xml:space="preserve">. Phase 1(Setup) → Phase 2(Foundational) → Phase 3~8(US1~US6, </w:t>
            </w:r>
            <w:proofErr w:type="spellStart"/>
            <w:r>
              <w:rPr>
                <w:sz w:val="20"/>
              </w:rPr>
              <w:t>각각</w:t>
            </w:r>
            <w:proofErr w:type="spellEnd"/>
            <w:r>
              <w:rPr>
                <w:sz w:val="20"/>
              </w:rPr>
              <w:t xml:space="preserve"> RED/GREEN/REFACTOR) → Phase 9(Polish)</w:t>
            </w:r>
          </w:p>
        </w:tc>
      </w:tr>
    </w:tbl>
    <w:p w14:paraId="2E916DBB" w14:textId="77777777" w:rsidR="00BC3EE3" w:rsidRDefault="00BC3EE3">
      <w:pPr>
        <w:spacing w:after="200"/>
      </w:pPr>
    </w:p>
    <w:p w14:paraId="1C2B7853" w14:textId="77777777" w:rsidR="00BC3EE3" w:rsidRDefault="00000000">
      <w:pPr>
        <w:rPr>
          <w:lang w:eastAsia="ko-KR"/>
        </w:rPr>
      </w:pPr>
      <w:r>
        <w:rPr>
          <w:i/>
          <w:color w:val="666666"/>
          <w:lang w:eastAsia="ko-KR"/>
        </w:rPr>
        <w:t>이 tasks.md는 4부에서 실제로 어떻게 하나씩 완료되었는지 가장 상세히 다룹니다.</w:t>
      </w:r>
    </w:p>
    <w:p w14:paraId="4AB3D661" w14:textId="77777777" w:rsidR="00BC3EE3" w:rsidRDefault="00000000">
      <w:pPr>
        <w:pStyle w:val="21"/>
        <w:rPr>
          <w:lang w:eastAsia="ko-KR"/>
        </w:rPr>
      </w:pPr>
      <w:bookmarkStart w:id="41" w:name="_Toc238306571"/>
      <w:r>
        <w:rPr>
          <w:rFonts w:ascii="맑은 고딕" w:eastAsia="맑은 고딕" w:hAnsi="맑은 고딕"/>
          <w:lang w:eastAsia="ko-KR"/>
        </w:rPr>
        <w:t>3.7 ⑦ /</w:t>
      </w:r>
      <w:proofErr w:type="spellStart"/>
      <w:proofErr w:type="gramStart"/>
      <w:r>
        <w:rPr>
          <w:rFonts w:ascii="맑은 고딕" w:eastAsia="맑은 고딕" w:hAnsi="맑은 고딕"/>
          <w:lang w:eastAsia="ko-KR"/>
        </w:rPr>
        <w:t>speckit.analyze</w:t>
      </w:r>
      <w:proofErr w:type="spellEnd"/>
      <w:proofErr w:type="gramEnd"/>
      <w:r>
        <w:rPr>
          <w:rFonts w:ascii="맑은 고딕" w:eastAsia="맑은 고딕" w:hAnsi="맑은 고딕"/>
          <w:lang w:eastAsia="ko-KR"/>
        </w:rPr>
        <w:t xml:space="preserve"> — 마지막 모순 점검</w:t>
      </w:r>
      <w:bookmarkEnd w:id="41"/>
    </w:p>
    <w:p w14:paraId="703412FD" w14:textId="77777777" w:rsidR="00BC3EE3" w:rsidRDefault="00000000">
      <w:pPr>
        <w:rPr>
          <w:lang w:eastAsia="ko-KR"/>
        </w:rPr>
      </w:pPr>
      <w:r>
        <w:rPr>
          <w:lang w:eastAsia="ko-KR"/>
        </w:rPr>
        <w:t>Analyze(분석) 단계는 구현을 시작하기 직전, spec.md·plan.md·tasks.md 세 문서를 교차 검증해서 서로 모순되거나, 애매하거나, 빠진 부분이 없는지 점검하는 마지막 관문입니다. 이 단계는 철저히 '읽기 전용(Read-Only)'입니다 — 문제를 발견해도 파일을 스스로 고치지 않고, 먼저 보고서만 제시한 뒤 사람의 승인을 받아야만 수정에 들어갑니다.</w:t>
      </w:r>
    </w:p>
    <w:p w14:paraId="18C96641" w14:textId="77777777" w:rsidR="00BC3EE3" w:rsidRDefault="00000000">
      <w:pPr>
        <w:pStyle w:val="31"/>
        <w:rPr>
          <w:lang w:eastAsia="ko-KR"/>
        </w:rPr>
      </w:pPr>
      <w:bookmarkStart w:id="42" w:name="_Toc238306572"/>
      <w:r>
        <w:rPr>
          <w:rFonts w:ascii="맑은 고딕" w:eastAsia="맑은 고딕" w:hAnsi="맑은 고딕"/>
          <w:lang w:eastAsia="ko-KR"/>
        </w:rPr>
        <w:t>실행 프롬프트</w:t>
      </w:r>
      <w:bookmarkEnd w:id="42"/>
    </w:p>
    <w:p w14:paraId="01648649"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proofErr w:type="spellStart"/>
      <w:proofErr w:type="gramStart"/>
      <w:r>
        <w:rPr>
          <w:rFonts w:ascii="Consolas" w:eastAsia="Consolas" w:hAnsi="Consolas"/>
          <w:color w:val="1A1A1A"/>
          <w:sz w:val="18"/>
          <w:lang w:eastAsia="ko-KR"/>
        </w:rPr>
        <w:t>speckit</w:t>
      </w:r>
      <w:proofErr w:type="spellEnd"/>
      <w:proofErr w:type="gramEnd"/>
      <w:r>
        <w:rPr>
          <w:rFonts w:ascii="Consolas" w:eastAsia="Consolas" w:hAnsi="Consolas"/>
          <w:color w:val="1A1A1A"/>
          <w:sz w:val="18"/>
          <w:lang w:eastAsia="ko-KR"/>
        </w:rPr>
        <w:t>-analyze</w:t>
      </w:r>
    </w:p>
    <w:p w14:paraId="08805A9E"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lastRenderedPageBreak/>
        <w:t> </w:t>
      </w:r>
    </w:p>
    <w:p w14:paraId="3F210670"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분석 보고서 제시 후 ---</w:t>
      </w:r>
    </w:p>
    <w:p w14:paraId="7100CE04" w14:textId="77777777" w:rsidR="00BC3EE3" w:rsidRDefault="00000000">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"예. 그리고 수정안 대로 수정해줘."</w:t>
      </w:r>
    </w:p>
    <w:p w14:paraId="46EC5102" w14:textId="77777777" w:rsidR="00BC3EE3" w:rsidRDefault="00BC3EE3">
      <w:pPr>
        <w:spacing w:after="160"/>
        <w:rPr>
          <w:lang w:eastAsia="ko-KR"/>
        </w:rPr>
      </w:pPr>
    </w:p>
    <w:p w14:paraId="72ECA6BF" w14:textId="77777777" w:rsidR="00BC3EE3" w:rsidRDefault="00000000">
      <w:pPr>
        <w:pStyle w:val="31"/>
      </w:pPr>
      <w:bookmarkStart w:id="43" w:name="_Toc238306573"/>
      <w:proofErr w:type="spellStart"/>
      <w:r>
        <w:rPr>
          <w:rFonts w:ascii="맑은 고딕" w:eastAsia="맑은 고딕" w:hAnsi="맑은 고딕"/>
        </w:rPr>
        <w:t>실행</w:t>
      </w:r>
      <w:proofErr w:type="spellEnd"/>
      <w:r>
        <w:rPr>
          <w:rFonts w:ascii="맑은 고딕" w:eastAsia="맑은 고딕" w:hAnsi="맑은 고딕"/>
        </w:rPr>
        <w:t xml:space="preserve"> </w:t>
      </w:r>
      <w:proofErr w:type="spellStart"/>
      <w:r>
        <w:rPr>
          <w:rFonts w:ascii="맑은 고딕" w:eastAsia="맑은 고딕" w:hAnsi="맑은 고딕"/>
        </w:rPr>
        <w:t>내역</w:t>
      </w:r>
      <w:bookmarkEnd w:id="43"/>
      <w:proofErr w:type="spellEnd"/>
    </w:p>
    <w:p w14:paraId="7BC5D23D" w14:textId="77777777" w:rsidR="00BC3EE3" w:rsidRDefault="00000000">
      <w:pPr>
        <w:spacing w:after="80"/>
      </w:pPr>
      <w:proofErr w:type="spellStart"/>
      <w:r>
        <w:t>AI가</w:t>
      </w:r>
      <w:proofErr w:type="spellEnd"/>
      <w:r>
        <w:t xml:space="preserve"> </w:t>
      </w:r>
      <w:proofErr w:type="spellStart"/>
      <w:r>
        <w:t>발견해</w:t>
      </w:r>
      <w:proofErr w:type="spellEnd"/>
      <w:r>
        <w:t xml:space="preserve"> </w:t>
      </w:r>
      <w:proofErr w:type="spellStart"/>
      <w:proofErr w:type="gramStart"/>
      <w:r>
        <w:t>심각도</w:t>
      </w:r>
      <w:proofErr w:type="spellEnd"/>
      <w:r>
        <w:t>(</w:t>
      </w:r>
      <w:proofErr w:type="gramEnd"/>
      <w:r>
        <w:t xml:space="preserve">CRITICAL/HIGH/MEDIUM/LOW) </w:t>
      </w:r>
      <w:proofErr w:type="spellStart"/>
      <w:r>
        <w:t>순으로</w:t>
      </w:r>
      <w:proofErr w:type="spellEnd"/>
      <w:r>
        <w:t xml:space="preserve"> </w:t>
      </w:r>
      <w:proofErr w:type="spellStart"/>
      <w:r>
        <w:t>정리한</w:t>
      </w:r>
      <w:proofErr w:type="spellEnd"/>
      <w:r>
        <w:t xml:space="preserve"> </w:t>
      </w:r>
      <w:proofErr w:type="spellStart"/>
      <w:r>
        <w:t>상위</w:t>
      </w:r>
      <w:proofErr w:type="spellEnd"/>
      <w:r>
        <w:t xml:space="preserve"> 4개 </w:t>
      </w:r>
      <w:proofErr w:type="spellStart"/>
      <w:r>
        <w:t>문제</w:t>
      </w:r>
      <w:proofErr w:type="spellEnd"/>
      <w:r>
        <w:t>:</w:t>
      </w:r>
    </w:p>
    <w:tbl>
      <w:tblPr>
        <w:tblStyle w:val="af9"/>
        <w:tblW w:w="0" w:type="auto"/>
        <w:jc w:val="center"/>
        <w:tblLook w:val="04A0" w:firstRow="1" w:lastRow="0" w:firstColumn="1" w:lastColumn="0" w:noHBand="0" w:noVBand="1"/>
      </w:tblPr>
      <w:tblGrid>
        <w:gridCol w:w="567"/>
        <w:gridCol w:w="3742"/>
        <w:gridCol w:w="3969"/>
      </w:tblGrid>
      <w:tr w:rsidR="00BC3EE3" w14:paraId="7771E075" w14:textId="77777777">
        <w:trPr>
          <w:jc w:val="center"/>
        </w:trPr>
        <w:tc>
          <w:tcPr>
            <w:tcW w:w="567" w:type="dxa"/>
            <w:shd w:val="clear" w:color="auto" w:fill="1F3A5F"/>
          </w:tcPr>
          <w:p w14:paraId="6F1F5AE1" w14:textId="77777777" w:rsidR="00BC3EE3" w:rsidRDefault="00000000">
            <w:r>
              <w:rPr>
                <w:b/>
                <w:color w:val="FFFFFF"/>
                <w:sz w:val="19"/>
              </w:rPr>
              <w:t>ID</w:t>
            </w:r>
          </w:p>
        </w:tc>
        <w:tc>
          <w:tcPr>
            <w:tcW w:w="3742" w:type="dxa"/>
            <w:shd w:val="clear" w:color="auto" w:fill="1F3A5F"/>
          </w:tcPr>
          <w:p w14:paraId="20EE5929" w14:textId="77777777" w:rsidR="00BC3EE3" w:rsidRDefault="00000000">
            <w:proofErr w:type="spellStart"/>
            <w:r>
              <w:rPr>
                <w:b/>
                <w:color w:val="FFFFFF"/>
                <w:sz w:val="19"/>
              </w:rPr>
              <w:t>문제</w:t>
            </w:r>
            <w:proofErr w:type="spellEnd"/>
          </w:p>
        </w:tc>
        <w:tc>
          <w:tcPr>
            <w:tcW w:w="3969" w:type="dxa"/>
            <w:shd w:val="clear" w:color="auto" w:fill="1F3A5F"/>
          </w:tcPr>
          <w:p w14:paraId="72DF3144" w14:textId="77777777" w:rsidR="00BC3EE3" w:rsidRDefault="00000000">
            <w:proofErr w:type="spellStart"/>
            <w:r>
              <w:rPr>
                <w:b/>
                <w:color w:val="FFFFFF"/>
                <w:sz w:val="19"/>
              </w:rPr>
              <w:t>무엇을</w:t>
            </w:r>
            <w:proofErr w:type="spellEnd"/>
            <w:r>
              <w:rPr>
                <w:b/>
                <w:color w:val="FFFFFF"/>
                <w:sz w:val="19"/>
              </w:rPr>
              <w:t xml:space="preserve"> </w:t>
            </w:r>
            <w:proofErr w:type="spellStart"/>
            <w:r>
              <w:rPr>
                <w:b/>
                <w:color w:val="FFFFFF"/>
                <w:sz w:val="19"/>
              </w:rPr>
              <w:t>고쳤나</w:t>
            </w:r>
            <w:proofErr w:type="spellEnd"/>
          </w:p>
        </w:tc>
      </w:tr>
      <w:tr w:rsidR="00BC3EE3" w14:paraId="3A815B89" w14:textId="77777777">
        <w:trPr>
          <w:jc w:val="center"/>
        </w:trPr>
        <w:tc>
          <w:tcPr>
            <w:tcW w:w="567" w:type="dxa"/>
          </w:tcPr>
          <w:p w14:paraId="66BCD1ED" w14:textId="77777777" w:rsidR="00BC3EE3" w:rsidRDefault="00000000">
            <w:r>
              <w:rPr>
                <w:sz w:val="19"/>
              </w:rPr>
              <w:t>C1</w:t>
            </w:r>
          </w:p>
        </w:tc>
        <w:tc>
          <w:tcPr>
            <w:tcW w:w="3742" w:type="dxa"/>
          </w:tcPr>
          <w:p w14:paraId="74CE60D0" w14:textId="77777777" w:rsidR="00BC3EE3" w:rsidRDefault="00000000">
            <w:pPr>
              <w:rPr>
                <w:lang w:eastAsia="ko-KR"/>
              </w:rPr>
            </w:pPr>
            <w:r>
              <w:rPr>
                <w:sz w:val="19"/>
                <w:lang w:eastAsia="ko-KR"/>
              </w:rPr>
              <w:t>FR-011(교재는 생성 후 불변)이 명세에는 있지만, 이를 검증하는 테스트/구현 가드가 계획에 없었다.</w:t>
            </w:r>
          </w:p>
        </w:tc>
        <w:tc>
          <w:tcPr>
            <w:tcW w:w="3969" w:type="dxa"/>
          </w:tcPr>
          <w:p w14:paraId="2C650519" w14:textId="77777777" w:rsidR="00BC3EE3" w:rsidRDefault="00000000">
            <w:pPr>
              <w:rPr>
                <w:lang w:eastAsia="ko-KR"/>
              </w:rPr>
            </w:pPr>
            <w:r>
              <w:rPr>
                <w:sz w:val="19"/>
                <w:lang w:eastAsia="ko-KR"/>
              </w:rPr>
              <w:t>'완료된 문서 재생성 시도 시 내용이 바뀌지 않는지' 검증하는 RED 테스트 케이스와, 생성 함수 안에 '이미 completed 상태면 예외를 던지는' GREEN 가드를 추가.</w:t>
            </w:r>
          </w:p>
        </w:tc>
      </w:tr>
      <w:tr w:rsidR="00BC3EE3" w14:paraId="50783586" w14:textId="77777777">
        <w:trPr>
          <w:jc w:val="center"/>
        </w:trPr>
        <w:tc>
          <w:tcPr>
            <w:tcW w:w="567" w:type="dxa"/>
          </w:tcPr>
          <w:p w14:paraId="0FA16D3D" w14:textId="77777777" w:rsidR="00BC3EE3" w:rsidRDefault="00000000">
            <w:r>
              <w:rPr>
                <w:sz w:val="19"/>
              </w:rPr>
              <w:t>C2</w:t>
            </w:r>
          </w:p>
        </w:tc>
        <w:tc>
          <w:tcPr>
            <w:tcW w:w="3742" w:type="dxa"/>
          </w:tcPr>
          <w:p w14:paraId="3EE8882A" w14:textId="77777777" w:rsidR="00BC3EE3" w:rsidRDefault="00000000">
            <w:pPr>
              <w:rPr>
                <w:lang w:eastAsia="ko-KR"/>
              </w:rPr>
            </w:pPr>
            <w:r>
              <w:rPr>
                <w:sz w:val="19"/>
                <w:lang w:eastAsia="ko-KR"/>
              </w:rPr>
              <w:t xml:space="preserve">FR-012(교재 생성 실패 시 재시도 가능)가 명세에는 있지만, 애초에 재시도할 수 있는 API </w:t>
            </w:r>
            <w:proofErr w:type="spellStart"/>
            <w:r>
              <w:rPr>
                <w:sz w:val="19"/>
                <w:lang w:eastAsia="ko-KR"/>
              </w:rPr>
              <w:t>엔드포인트</w:t>
            </w:r>
            <w:proofErr w:type="spellEnd"/>
            <w:r>
              <w:rPr>
                <w:sz w:val="19"/>
                <w:lang w:eastAsia="ko-KR"/>
              </w:rPr>
              <w:t xml:space="preserve"> 자체가 계획에 없어 구현이 불가능한 상태였다.</w:t>
            </w:r>
          </w:p>
        </w:tc>
        <w:tc>
          <w:tcPr>
            <w:tcW w:w="3969" w:type="dxa"/>
          </w:tcPr>
          <w:p w14:paraId="79BC8646" w14:textId="77777777" w:rsidR="00BC3EE3" w:rsidRDefault="00000000">
            <w:r>
              <w:rPr>
                <w:sz w:val="19"/>
              </w:rPr>
              <w:t>POST /</w:t>
            </w:r>
            <w:proofErr w:type="spellStart"/>
            <w:r>
              <w:rPr>
                <w:sz w:val="19"/>
              </w:rPr>
              <w:t>api</w:t>
            </w:r>
            <w:proofErr w:type="spellEnd"/>
            <w:r>
              <w:rPr>
                <w:sz w:val="19"/>
              </w:rPr>
              <w:t>/</w:t>
            </w:r>
            <w:proofErr w:type="gramStart"/>
            <w:r>
              <w:rPr>
                <w:sz w:val="19"/>
              </w:rPr>
              <w:t>tasks/{id}/</w:t>
            </w:r>
            <w:proofErr w:type="gramEnd"/>
            <w:r>
              <w:rPr>
                <w:sz w:val="19"/>
              </w:rPr>
              <w:t xml:space="preserve">document/retry </w:t>
            </w:r>
            <w:proofErr w:type="spellStart"/>
            <w:r>
              <w:rPr>
                <w:sz w:val="19"/>
              </w:rPr>
              <w:t>엔드포인트를</w:t>
            </w:r>
            <w:proofErr w:type="spellEnd"/>
            <w:r>
              <w:rPr>
                <w:sz w:val="19"/>
              </w:rPr>
              <w:t xml:space="preserve"> </w:t>
            </w:r>
            <w:proofErr w:type="spellStart"/>
            <w:r>
              <w:rPr>
                <w:sz w:val="19"/>
              </w:rPr>
              <w:t>계약</w:t>
            </w:r>
            <w:proofErr w:type="spellEnd"/>
            <w:r>
              <w:rPr>
                <w:sz w:val="19"/>
              </w:rPr>
              <w:t xml:space="preserve">(contract) </w:t>
            </w:r>
            <w:proofErr w:type="spellStart"/>
            <w:r>
              <w:rPr>
                <w:sz w:val="19"/>
              </w:rPr>
              <w:t>문서와</w:t>
            </w:r>
            <w:proofErr w:type="spellEnd"/>
            <w:r>
              <w:rPr>
                <w:sz w:val="19"/>
              </w:rPr>
              <w:t xml:space="preserve"> </w:t>
            </w:r>
            <w:proofErr w:type="spellStart"/>
            <w:r>
              <w:rPr>
                <w:sz w:val="19"/>
              </w:rPr>
              <w:t>작업</w:t>
            </w:r>
            <w:proofErr w:type="spellEnd"/>
            <w:r>
              <w:rPr>
                <w:sz w:val="19"/>
              </w:rPr>
              <w:t xml:space="preserve"> </w:t>
            </w:r>
            <w:proofErr w:type="spellStart"/>
            <w:r>
              <w:rPr>
                <w:sz w:val="19"/>
              </w:rPr>
              <w:t>목록에</w:t>
            </w:r>
            <w:proofErr w:type="spellEnd"/>
            <w:r>
              <w:rPr>
                <w:sz w:val="19"/>
              </w:rPr>
              <w:t xml:space="preserve"> </w:t>
            </w:r>
            <w:proofErr w:type="spellStart"/>
            <w:r>
              <w:rPr>
                <w:sz w:val="19"/>
              </w:rPr>
              <w:t>새로</w:t>
            </w:r>
            <w:proofErr w:type="spellEnd"/>
            <w:r>
              <w:rPr>
                <w:sz w:val="19"/>
              </w:rPr>
              <w:t xml:space="preserve"> </w:t>
            </w:r>
            <w:proofErr w:type="spellStart"/>
            <w:proofErr w:type="gramStart"/>
            <w:r>
              <w:rPr>
                <w:sz w:val="19"/>
              </w:rPr>
              <w:t>추가</w:t>
            </w:r>
            <w:proofErr w:type="spellEnd"/>
            <w:r>
              <w:rPr>
                <w:sz w:val="19"/>
              </w:rPr>
              <w:t>(</w:t>
            </w:r>
            <w:proofErr w:type="gramEnd"/>
            <w:r>
              <w:rPr>
                <w:sz w:val="19"/>
              </w:rPr>
              <w:t>T014a, T018a).</w:t>
            </w:r>
          </w:p>
        </w:tc>
      </w:tr>
      <w:tr w:rsidR="00BC3EE3" w14:paraId="0F7978DE" w14:textId="77777777">
        <w:trPr>
          <w:jc w:val="center"/>
        </w:trPr>
        <w:tc>
          <w:tcPr>
            <w:tcW w:w="567" w:type="dxa"/>
          </w:tcPr>
          <w:p w14:paraId="2EAA2687" w14:textId="77777777" w:rsidR="00BC3EE3" w:rsidRDefault="00000000">
            <w:r>
              <w:rPr>
                <w:sz w:val="19"/>
              </w:rPr>
              <w:t>C3</w:t>
            </w:r>
          </w:p>
        </w:tc>
        <w:tc>
          <w:tcPr>
            <w:tcW w:w="3742" w:type="dxa"/>
          </w:tcPr>
          <w:p w14:paraId="5094E282" w14:textId="77777777" w:rsidR="00BC3EE3" w:rsidRDefault="00000000">
            <w:pPr>
              <w:rPr>
                <w:lang w:eastAsia="ko-KR"/>
              </w:rPr>
            </w:pPr>
            <w:r>
              <w:rPr>
                <w:sz w:val="19"/>
                <w:lang w:eastAsia="ko-KR"/>
              </w:rPr>
              <w:t>'다른 사용자 소유 Task 접근 시 404'라는 접근 제어 요구(FR-026)가, Task 삭제·복구 기능에는 테스트로 명시되어 있었지만 교재·실습·Q&amp;A 기능에는 빠져 있었다.</w:t>
            </w:r>
          </w:p>
        </w:tc>
        <w:tc>
          <w:tcPr>
            <w:tcW w:w="3969" w:type="dxa"/>
          </w:tcPr>
          <w:p w14:paraId="7AC26A6B" w14:textId="77777777" w:rsidR="00BC3EE3" w:rsidRDefault="00000000">
            <w:pPr>
              <w:rPr>
                <w:lang w:eastAsia="ko-KR"/>
              </w:rPr>
            </w:pPr>
            <w:r>
              <w:rPr>
                <w:sz w:val="19"/>
                <w:lang w:eastAsia="ko-KR"/>
              </w:rPr>
              <w:t>문서/실습/Q&amp;A 각 슬라이스의 RED 테스트에 '타 사용자 소유 Task 접근 시 404' 케이스를 동일한 패턴으로 추가.</w:t>
            </w:r>
          </w:p>
        </w:tc>
      </w:tr>
      <w:tr w:rsidR="00BC3EE3" w14:paraId="12B70F8C" w14:textId="77777777">
        <w:trPr>
          <w:jc w:val="center"/>
        </w:trPr>
        <w:tc>
          <w:tcPr>
            <w:tcW w:w="567" w:type="dxa"/>
          </w:tcPr>
          <w:p w14:paraId="421EA900" w14:textId="77777777" w:rsidR="00BC3EE3" w:rsidRDefault="00000000">
            <w:r>
              <w:rPr>
                <w:sz w:val="19"/>
              </w:rPr>
              <w:t>I4</w:t>
            </w:r>
          </w:p>
        </w:tc>
        <w:tc>
          <w:tcPr>
            <w:tcW w:w="3742" w:type="dxa"/>
          </w:tcPr>
          <w:p w14:paraId="2D46425D" w14:textId="77777777" w:rsidR="00BC3EE3" w:rsidRDefault="00000000">
            <w:pPr>
              <w:rPr>
                <w:lang w:eastAsia="ko-KR"/>
              </w:rPr>
            </w:pPr>
            <w:r>
              <w:rPr>
                <w:sz w:val="19"/>
                <w:lang w:eastAsia="ko-KR"/>
              </w:rPr>
              <w:t>plan.md는 'progress'라는 별도 데이터 표를 만든다고 했지만, tasks.md의 메모에는 '별도 표 없이 계산으로 처리한다'고 적혀 있어 두 문서가 서로 모순되었다.</w:t>
            </w:r>
          </w:p>
        </w:tc>
        <w:tc>
          <w:tcPr>
            <w:tcW w:w="3969" w:type="dxa"/>
          </w:tcPr>
          <w:p w14:paraId="7B6CA9B2" w14:textId="77777777" w:rsidR="00BC3EE3" w:rsidRDefault="00000000">
            <w:pPr>
              <w:rPr>
                <w:lang w:eastAsia="ko-KR"/>
              </w:rPr>
            </w:pPr>
            <w:r>
              <w:rPr>
                <w:sz w:val="19"/>
                <w:lang w:eastAsia="ko-KR"/>
              </w:rPr>
              <w:t>'Progress 표는 만들지 않고, 실습 제출 기록을 집계해서 계산한다'로 plan.md와 data-model.md를 통일.</w:t>
            </w:r>
          </w:p>
        </w:tc>
      </w:tr>
    </w:tbl>
    <w:p w14:paraId="13DC2755" w14:textId="77777777" w:rsidR="00BC3EE3" w:rsidRDefault="00BC3EE3">
      <w:pPr>
        <w:spacing w:after="200"/>
        <w:rPr>
          <w:lang w:eastAsia="ko-KR"/>
        </w:rPr>
      </w:pPr>
    </w:p>
    <w:p w14:paraId="7FDDA790" w14:textId="77777777" w:rsidR="00BC3EE3" w:rsidRDefault="00000000">
      <w:pPr>
        <w:pStyle w:val="31"/>
      </w:pPr>
      <w:bookmarkStart w:id="44" w:name="_Toc238306574"/>
      <w:proofErr w:type="spellStart"/>
      <w:r>
        <w:rPr>
          <w:rFonts w:ascii="맑은 고딕" w:eastAsia="맑은 고딕" w:hAnsi="맑은 고딕"/>
        </w:rPr>
        <w:t>생성</w:t>
      </w:r>
      <w:proofErr w:type="spellEnd"/>
      <w:r>
        <w:rPr>
          <w:rFonts w:ascii="맑은 고딕" w:eastAsia="맑은 고딕" w:hAnsi="맑은 고딕"/>
        </w:rPr>
        <w:t>/</w:t>
      </w:r>
      <w:proofErr w:type="spellStart"/>
      <w:r>
        <w:rPr>
          <w:rFonts w:ascii="맑은 고딕" w:eastAsia="맑은 고딕" w:hAnsi="맑은 고딕"/>
        </w:rPr>
        <w:t>변경된</w:t>
      </w:r>
      <w:proofErr w:type="spellEnd"/>
      <w:r>
        <w:rPr>
          <w:rFonts w:ascii="맑은 고딕" w:eastAsia="맑은 고딕" w:hAnsi="맑은 고딕"/>
        </w:rPr>
        <w:t xml:space="preserve"> </w:t>
      </w:r>
      <w:proofErr w:type="spellStart"/>
      <w:r>
        <w:rPr>
          <w:rFonts w:ascii="맑은 고딕" w:eastAsia="맑은 고딕" w:hAnsi="맑은 고딕"/>
        </w:rPr>
        <w:t>파일</w:t>
      </w:r>
      <w:bookmarkEnd w:id="44"/>
      <w:proofErr w:type="spellEnd"/>
    </w:p>
    <w:tbl>
      <w:tblPr>
        <w:tblStyle w:val="af9"/>
        <w:tblW w:w="0" w:type="auto"/>
        <w:jc w:val="center"/>
        <w:tblLook w:val="04A0" w:firstRow="1" w:lastRow="0" w:firstColumn="1" w:lastColumn="0" w:noHBand="0" w:noVBand="1"/>
      </w:tblPr>
      <w:tblGrid>
        <w:gridCol w:w="3061"/>
        <w:gridCol w:w="5102"/>
      </w:tblGrid>
      <w:tr w:rsidR="00BC3EE3" w14:paraId="607B4D5F" w14:textId="77777777">
        <w:trPr>
          <w:jc w:val="center"/>
        </w:trPr>
        <w:tc>
          <w:tcPr>
            <w:tcW w:w="3061" w:type="dxa"/>
            <w:shd w:val="clear" w:color="auto" w:fill="1F3A5F"/>
          </w:tcPr>
          <w:p w14:paraId="75724EA6" w14:textId="77777777" w:rsidR="00BC3EE3" w:rsidRDefault="00000000">
            <w:proofErr w:type="spellStart"/>
            <w:r>
              <w:rPr>
                <w:b/>
                <w:color w:val="FFFFFF"/>
                <w:sz w:val="20"/>
              </w:rPr>
              <w:t>파일</w:t>
            </w:r>
            <w:proofErr w:type="spellEnd"/>
          </w:p>
        </w:tc>
        <w:tc>
          <w:tcPr>
            <w:tcW w:w="5102" w:type="dxa"/>
            <w:shd w:val="clear" w:color="auto" w:fill="1F3A5F"/>
          </w:tcPr>
          <w:p w14:paraId="3D402294" w14:textId="77777777" w:rsidR="00BC3EE3" w:rsidRDefault="00000000">
            <w:proofErr w:type="spellStart"/>
            <w:r>
              <w:rPr>
                <w:b/>
                <w:color w:val="FFFFFF"/>
                <w:sz w:val="20"/>
              </w:rPr>
              <w:t>변경</w:t>
            </w:r>
            <w:proofErr w:type="spellEnd"/>
            <w:r>
              <w:rPr>
                <w:b/>
                <w:color w:val="FFFFFF"/>
                <w:sz w:val="20"/>
              </w:rPr>
              <w:t xml:space="preserve"> </w:t>
            </w:r>
            <w:proofErr w:type="spellStart"/>
            <w:r>
              <w:rPr>
                <w:b/>
                <w:color w:val="FFFFFF"/>
                <w:sz w:val="20"/>
              </w:rPr>
              <w:t>내용</w:t>
            </w:r>
            <w:proofErr w:type="spellEnd"/>
          </w:p>
        </w:tc>
      </w:tr>
      <w:tr w:rsidR="00BC3EE3" w14:paraId="591BA4F4" w14:textId="77777777">
        <w:trPr>
          <w:jc w:val="center"/>
        </w:trPr>
        <w:tc>
          <w:tcPr>
            <w:tcW w:w="3061" w:type="dxa"/>
          </w:tcPr>
          <w:p w14:paraId="75542BE5" w14:textId="77777777" w:rsidR="00BC3EE3" w:rsidRDefault="00000000">
            <w:r>
              <w:rPr>
                <w:sz w:val="20"/>
              </w:rPr>
              <w:t>contracts/content-api.md</w:t>
            </w:r>
          </w:p>
        </w:tc>
        <w:tc>
          <w:tcPr>
            <w:tcW w:w="5102" w:type="dxa"/>
          </w:tcPr>
          <w:p w14:paraId="3924F018" w14:textId="77777777" w:rsidR="00BC3EE3" w:rsidRDefault="00000000">
            <w:proofErr w:type="spellStart"/>
            <w:r>
              <w:rPr>
                <w:sz w:val="20"/>
              </w:rPr>
              <w:t>재시도</w:t>
            </w:r>
            <w:proofErr w:type="spellEnd"/>
            <w:r>
              <w:rPr>
                <w:sz w:val="20"/>
              </w:rPr>
              <w:t xml:space="preserve"> </w:t>
            </w:r>
            <w:proofErr w:type="spellStart"/>
            <w:proofErr w:type="gramStart"/>
            <w:r>
              <w:rPr>
                <w:sz w:val="20"/>
              </w:rPr>
              <w:t>엔드포인트</w:t>
            </w:r>
            <w:proofErr w:type="spellEnd"/>
            <w:r>
              <w:rPr>
                <w:sz w:val="20"/>
              </w:rPr>
              <w:t>(</w:t>
            </w:r>
            <w:proofErr w:type="gramEnd"/>
            <w:r>
              <w:rPr>
                <w:sz w:val="20"/>
              </w:rPr>
              <w:t xml:space="preserve">POST .../document/retry) </w:t>
            </w:r>
            <w:proofErr w:type="spellStart"/>
            <w:r>
              <w:rPr>
                <w:sz w:val="20"/>
              </w:rPr>
              <w:t>규격</w:t>
            </w:r>
            <w:proofErr w:type="spellEnd"/>
            <w:r>
              <w:rPr>
                <w:sz w:val="20"/>
              </w:rPr>
              <w:t xml:space="preserve"> </w:t>
            </w:r>
            <w:proofErr w:type="spellStart"/>
            <w:r>
              <w:rPr>
                <w:sz w:val="20"/>
              </w:rPr>
              <w:t>추가</w:t>
            </w:r>
            <w:proofErr w:type="spellEnd"/>
          </w:p>
        </w:tc>
      </w:tr>
      <w:tr w:rsidR="00BC3EE3" w14:paraId="441E26E2" w14:textId="77777777">
        <w:trPr>
          <w:jc w:val="center"/>
        </w:trPr>
        <w:tc>
          <w:tcPr>
            <w:tcW w:w="3061" w:type="dxa"/>
          </w:tcPr>
          <w:p w14:paraId="1494157C" w14:textId="77777777" w:rsidR="00BC3EE3" w:rsidRDefault="00000000">
            <w:r>
              <w:rPr>
                <w:sz w:val="20"/>
              </w:rPr>
              <w:lastRenderedPageBreak/>
              <w:t>data-model.md, plan.md</w:t>
            </w:r>
          </w:p>
        </w:tc>
        <w:tc>
          <w:tcPr>
            <w:tcW w:w="5102" w:type="dxa"/>
          </w:tcPr>
          <w:p w14:paraId="1008FEA8" w14:textId="77777777" w:rsidR="00BC3EE3" w:rsidRDefault="00000000">
            <w:pPr>
              <w:rPr>
                <w:lang w:eastAsia="ko-KR"/>
              </w:rPr>
            </w:pPr>
            <w:r>
              <w:rPr>
                <w:sz w:val="20"/>
                <w:lang w:eastAsia="ko-KR"/>
              </w:rPr>
              <w:t>Progress 표 관련 서술을 '별도 표 없음'</w:t>
            </w:r>
            <w:proofErr w:type="spellStart"/>
            <w:r>
              <w:rPr>
                <w:sz w:val="20"/>
                <w:lang w:eastAsia="ko-KR"/>
              </w:rPr>
              <w:t>으로</w:t>
            </w:r>
            <w:proofErr w:type="spellEnd"/>
            <w:r>
              <w:rPr>
                <w:sz w:val="20"/>
                <w:lang w:eastAsia="ko-KR"/>
              </w:rPr>
              <w:t xml:space="preserve"> 통일</w:t>
            </w:r>
          </w:p>
        </w:tc>
      </w:tr>
      <w:tr w:rsidR="00BC3EE3" w14:paraId="1E7D1D28" w14:textId="77777777">
        <w:trPr>
          <w:jc w:val="center"/>
        </w:trPr>
        <w:tc>
          <w:tcPr>
            <w:tcW w:w="3061" w:type="dxa"/>
          </w:tcPr>
          <w:p w14:paraId="53C67A40" w14:textId="77777777" w:rsidR="00BC3EE3" w:rsidRDefault="00000000">
            <w:r>
              <w:rPr>
                <w:sz w:val="20"/>
              </w:rPr>
              <w:t>tasks.md</w:t>
            </w:r>
          </w:p>
        </w:tc>
        <w:tc>
          <w:tcPr>
            <w:tcW w:w="5102" w:type="dxa"/>
          </w:tcPr>
          <w:p w14:paraId="004CD467" w14:textId="77777777" w:rsidR="00BC3EE3" w:rsidRDefault="00000000">
            <w:pPr>
              <w:rPr>
                <w:lang w:eastAsia="ko-KR"/>
              </w:rPr>
            </w:pPr>
            <w:r>
              <w:rPr>
                <w:sz w:val="20"/>
                <w:lang w:eastAsia="ko-KR"/>
              </w:rPr>
              <w:t>T014a, T018a 신설, T014/T025/T033에 접근 제어 테스트 케이스 명시 추가</w:t>
            </w:r>
          </w:p>
        </w:tc>
      </w:tr>
    </w:tbl>
    <w:p w14:paraId="40D441AD" w14:textId="77777777" w:rsidR="00BC3EE3" w:rsidRDefault="00BC3EE3">
      <w:pPr>
        <w:spacing w:after="200"/>
        <w:rPr>
          <w:lang w:eastAsia="ko-KR"/>
        </w:rPr>
      </w:pPr>
    </w:p>
    <w:p w14:paraId="29E87047"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교육 포인트 — '분석'과 '수정'은 다른 단계입니다</w:t>
      </w:r>
    </w:p>
    <w:p w14:paraId="552812E2" w14:textId="77777777" w:rsidR="00BC3EE3" w:rsidRDefault="00000000">
      <w:pPr>
        <w:shd w:val="clear" w:color="auto" w:fill="EAF1FB"/>
        <w:spacing w:after="40"/>
        <w:ind w:left="170" w:right="170"/>
        <w:rPr>
          <w:lang w:eastAsia="ko-KR"/>
        </w:rPr>
      </w:pPr>
      <w:r>
        <w:rPr>
          <w:sz w:val="20"/>
          <w:lang w:eastAsia="ko-KR"/>
        </w:rPr>
        <w:t>/</w:t>
      </w:r>
      <w:proofErr w:type="spellStart"/>
      <w:proofErr w:type="gramStart"/>
      <w:r>
        <w:rPr>
          <w:sz w:val="20"/>
          <w:lang w:eastAsia="ko-KR"/>
        </w:rPr>
        <w:t>speckit.analyze</w:t>
      </w:r>
      <w:proofErr w:type="spellEnd"/>
      <w:proofErr w:type="gramEnd"/>
      <w:r>
        <w:rPr>
          <w:sz w:val="20"/>
          <w:lang w:eastAsia="ko-KR"/>
        </w:rPr>
        <w:t>는 문제를 찾아 보고서만 냅니다. 실제로 파일을 고치는 것은 사람이 '예, 그 수정안대로 진행해줘'</w:t>
      </w:r>
      <w:proofErr w:type="spellStart"/>
      <w:r>
        <w:rPr>
          <w:sz w:val="20"/>
          <w:lang w:eastAsia="ko-KR"/>
        </w:rPr>
        <w:t>라고</w:t>
      </w:r>
      <w:proofErr w:type="spellEnd"/>
      <w:r>
        <w:rPr>
          <w:sz w:val="20"/>
          <w:lang w:eastAsia="ko-KR"/>
        </w:rPr>
        <w:t xml:space="preserve"> 명시적으로 승인한 </w:t>
      </w:r>
      <w:proofErr w:type="spellStart"/>
      <w:r>
        <w:rPr>
          <w:sz w:val="20"/>
          <w:lang w:eastAsia="ko-KR"/>
        </w:rPr>
        <w:t>뒤에야</w:t>
      </w:r>
      <w:proofErr w:type="spellEnd"/>
      <w:r>
        <w:rPr>
          <w:sz w:val="20"/>
          <w:lang w:eastAsia="ko-KR"/>
        </w:rPr>
        <w:t xml:space="preserve"> 이루어졌습니다. 이렇게 '분석'과 '실행'을 분리하면, AI가 스스로 판단해 조용히 문서를 바꿔버리는 일을 막을 수 있습니다.</w:t>
      </w:r>
    </w:p>
    <w:p w14:paraId="7D693FB0"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49BD501A" w14:textId="77777777" w:rsidR="00BC3EE3" w:rsidRDefault="00000000">
      <w:pPr>
        <w:pStyle w:val="21"/>
        <w:rPr>
          <w:lang w:eastAsia="ko-KR"/>
        </w:rPr>
      </w:pPr>
      <w:bookmarkStart w:id="45" w:name="_Toc238306575"/>
      <w:r>
        <w:rPr>
          <w:rFonts w:ascii="맑은 고딕" w:eastAsia="맑은 고딕" w:hAnsi="맑은 고딕"/>
          <w:lang w:eastAsia="ko-KR"/>
        </w:rPr>
        <w:t>3.8 ⑧ /</w:t>
      </w:r>
      <w:proofErr w:type="spellStart"/>
      <w:proofErr w:type="gramStart"/>
      <w:r>
        <w:rPr>
          <w:rFonts w:ascii="맑은 고딕" w:eastAsia="맑은 고딕" w:hAnsi="맑은 고딕"/>
          <w:lang w:eastAsia="ko-KR"/>
        </w:rPr>
        <w:t>speckit.implement</w:t>
      </w:r>
      <w:proofErr w:type="spellEnd"/>
      <w:proofErr w:type="gramEnd"/>
      <w:r>
        <w:rPr>
          <w:rFonts w:ascii="맑은 고딕" w:eastAsia="맑은 고딕" w:hAnsi="맑은 고딕"/>
          <w:lang w:eastAsia="ko-KR"/>
        </w:rPr>
        <w:t xml:space="preserve"> — 실제로 코드를 만들기 시작하다</w:t>
      </w:r>
      <w:bookmarkEnd w:id="45"/>
    </w:p>
    <w:p w14:paraId="7EB6D760" w14:textId="77777777" w:rsidR="00BC3EE3" w:rsidRDefault="00000000">
      <w:pPr>
        <w:rPr>
          <w:lang w:eastAsia="ko-KR"/>
        </w:rPr>
      </w:pPr>
      <w:r>
        <w:rPr>
          <w:lang w:eastAsia="ko-KR"/>
        </w:rPr>
        <w:t>드디어 마지막 단계입니다. Implement(구현) 단계는 지금까지 만든 모든 설계 문서를 기준으로, 실제 소스 코드를 tasks.md에 적힌 순서 그대로 하나씩 만들어가는 단계입니다. 이 단계의 상세한 진행 과정(52개 Task가 실제로 어떻게 완료되었는지, 각 슬라이스마다 무슨 버그를 만났고 어떻게 고쳤는지)은 분량이 매우 많아 별도로 4부 전체에서 다룹니다.</w:t>
      </w:r>
    </w:p>
    <w:p w14:paraId="47716739" w14:textId="77777777" w:rsidR="00BC3EE3" w:rsidRDefault="00000000">
      <w:pPr>
        <w:pStyle w:val="31"/>
        <w:rPr>
          <w:lang w:eastAsia="ko-KR"/>
        </w:rPr>
      </w:pPr>
      <w:bookmarkStart w:id="46" w:name="_Toc238306576"/>
      <w:r>
        <w:rPr>
          <w:rFonts w:ascii="맑은 고딕" w:eastAsia="맑은 고딕" w:hAnsi="맑은 고딕"/>
          <w:lang w:eastAsia="ko-KR"/>
        </w:rPr>
        <w:t>실행 프롬프트</w:t>
      </w:r>
      <w:bookmarkEnd w:id="46"/>
    </w:p>
    <w:p w14:paraId="6491DE88"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proofErr w:type="spellStart"/>
      <w:proofErr w:type="gramStart"/>
      <w:r>
        <w:rPr>
          <w:rFonts w:ascii="Consolas" w:eastAsia="Consolas" w:hAnsi="Consolas"/>
          <w:color w:val="1A1A1A"/>
          <w:sz w:val="18"/>
          <w:lang w:eastAsia="ko-KR"/>
        </w:rPr>
        <w:t>speckit</w:t>
      </w:r>
      <w:proofErr w:type="spellEnd"/>
      <w:proofErr w:type="gramEnd"/>
      <w:r>
        <w:rPr>
          <w:rFonts w:ascii="Consolas" w:eastAsia="Consolas" w:hAnsi="Consolas"/>
          <w:color w:val="1A1A1A"/>
          <w:sz w:val="18"/>
          <w:lang w:eastAsia="ko-KR"/>
        </w:rPr>
        <w:t>-implement</w:t>
      </w:r>
    </w:p>
    <w:p w14:paraId="4B12E5AA"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2F0197EE"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시작 전, 품질 체크리스트(ai-content-quality.md)가 아직 전부 </w:t>
      </w:r>
      <w:proofErr w:type="spellStart"/>
      <w:r>
        <w:rPr>
          <w:rFonts w:ascii="Consolas" w:eastAsia="Consolas" w:hAnsi="Consolas"/>
          <w:color w:val="1A1A1A"/>
          <w:sz w:val="18"/>
          <w:lang w:eastAsia="ko-KR"/>
        </w:rPr>
        <w:t>미체크</w:t>
      </w:r>
      <w:proofErr w:type="spellEnd"/>
    </w:p>
    <w:p w14:paraId="6B2E51E3"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상태임을 AI가 발견하고 진행 여부를 확인 ---</w:t>
      </w:r>
    </w:p>
    <w:p w14:paraId="6B0855CB"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"예. 하지만 </w:t>
      </w:r>
      <w:proofErr w:type="spellStart"/>
      <w:r>
        <w:rPr>
          <w:rFonts w:ascii="Consolas" w:eastAsia="Consolas" w:hAnsi="Consolas"/>
          <w:color w:val="1A1A1A"/>
          <w:sz w:val="18"/>
          <w:lang w:eastAsia="ko-KR"/>
        </w:rPr>
        <w:t>미체크</w:t>
      </w:r>
      <w:proofErr w:type="spellEnd"/>
      <w:r>
        <w:rPr>
          <w:rFonts w:ascii="Consolas" w:eastAsia="Consolas" w:hAnsi="Consolas"/>
          <w:color w:val="1A1A1A"/>
          <w:sz w:val="18"/>
          <w:lang w:eastAsia="ko-KR"/>
        </w:rPr>
        <w:t xml:space="preserve"> 항목과 </w:t>
      </w:r>
      <w:proofErr w:type="spellStart"/>
      <w:r>
        <w:rPr>
          <w:rFonts w:ascii="Consolas" w:eastAsia="Consolas" w:hAnsi="Consolas"/>
          <w:color w:val="1A1A1A"/>
          <w:sz w:val="18"/>
          <w:lang w:eastAsia="ko-KR"/>
        </w:rPr>
        <w:t>speckit</w:t>
      </w:r>
      <w:proofErr w:type="spellEnd"/>
      <w:r>
        <w:rPr>
          <w:rFonts w:ascii="Consolas" w:eastAsia="Consolas" w:hAnsi="Consolas"/>
          <w:color w:val="1A1A1A"/>
          <w:sz w:val="18"/>
          <w:lang w:eastAsia="ko-KR"/>
        </w:rPr>
        <w:t>-analyze에서 발견된 나머지 23개 항목</w:t>
      </w:r>
    </w:p>
    <w:p w14:paraId="39D02EFA" w14:textId="77777777" w:rsidR="00BC3EE3" w:rsidRDefault="00000000">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(특히 CHK019/CHK020의 AI 비용·개인정보 관련)은 나중에 검토할 수 있게 해줘."</w:t>
      </w:r>
    </w:p>
    <w:p w14:paraId="02A70BC2" w14:textId="77777777" w:rsidR="00BC3EE3" w:rsidRDefault="00BC3EE3">
      <w:pPr>
        <w:spacing w:after="160"/>
        <w:rPr>
          <w:lang w:eastAsia="ko-KR"/>
        </w:rPr>
      </w:pPr>
    </w:p>
    <w:p w14:paraId="5D7ACA45"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구현 시작 전 마지막 관문 — 체크리스트 게이트(Gate)</w:t>
      </w:r>
    </w:p>
    <w:p w14:paraId="4AAEAD22" w14:textId="77777777" w:rsidR="00BC3EE3" w:rsidRDefault="00000000">
      <w:pPr>
        <w:shd w:val="clear" w:color="auto" w:fill="EAF1FB"/>
        <w:spacing w:after="40"/>
        <w:ind w:left="170" w:right="170"/>
        <w:rPr>
          <w:lang w:eastAsia="ko-KR"/>
        </w:rPr>
      </w:pPr>
      <w:r>
        <w:rPr>
          <w:sz w:val="20"/>
          <w:lang w:eastAsia="ko-KR"/>
        </w:rPr>
        <w:t>/</w:t>
      </w:r>
      <w:proofErr w:type="spellStart"/>
      <w:proofErr w:type="gramStart"/>
      <w:r>
        <w:rPr>
          <w:sz w:val="20"/>
          <w:lang w:eastAsia="ko-KR"/>
        </w:rPr>
        <w:t>speckit.implement</w:t>
      </w:r>
      <w:proofErr w:type="spellEnd"/>
      <w:proofErr w:type="gramEnd"/>
      <w:r>
        <w:rPr>
          <w:sz w:val="20"/>
          <w:lang w:eastAsia="ko-KR"/>
        </w:rPr>
        <w:t xml:space="preserve">는 시작 직전에 </w:t>
      </w:r>
      <w:proofErr w:type="gramStart"/>
      <w:r>
        <w:rPr>
          <w:sz w:val="20"/>
          <w:lang w:eastAsia="ko-KR"/>
        </w:rPr>
        <w:t>checklists/ 폴더를</w:t>
      </w:r>
      <w:proofErr w:type="gramEnd"/>
      <w:r>
        <w:rPr>
          <w:sz w:val="20"/>
          <w:lang w:eastAsia="ko-KR"/>
        </w:rPr>
        <w:t xml:space="preserve"> 자동으로 스캔해, 체크되지 않은 항목이 있으면 '이대로 진행해도 되겠습니까?'라고 반드시 되묻습니다. 이 프로젝트에서는 사용자가 '지금은 구현을 진행하되, AI 비용·개인정보 항목은 나중에 반드시 다시 검토한다'는 조건부 승인을 내렸습니다. 이 결정은 tasks.md의 Phase 9(Polish)에 T050이라는 항목으로 그대로 추적 가능하게 남겨두었습니다 — '나중에 하겠다'는 말이 허공으로 사라지지 않도록 문서에 박아 넣은 것입니다.</w:t>
      </w:r>
    </w:p>
    <w:p w14:paraId="2A34C9B2"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462A6B0F" w14:textId="77777777" w:rsidR="00BC3EE3" w:rsidRDefault="00000000">
      <w:pPr>
        <w:rPr>
          <w:lang w:eastAsia="ko-KR"/>
        </w:rPr>
      </w:pPr>
      <w:r>
        <w:rPr>
          <w:lang w:eastAsia="ko-KR"/>
        </w:rPr>
        <w:lastRenderedPageBreak/>
        <w:t>이제부터 이어지는 4부에서, tasks.md에 적힌 52개 작업이 실제로 어떻게 하나씩 '테스트 작성 → 실패 확인 → 최소 구현 → 통과 확인 → 정리' 순서로 완성되었는지 빠짐없이 살펴보겠습니다.</w:t>
      </w:r>
    </w:p>
    <w:p w14:paraId="6459FD88" w14:textId="77777777" w:rsidR="00BC3EE3" w:rsidRDefault="00000000">
      <w:pPr>
        <w:pStyle w:val="1"/>
        <w:pageBreakBefore/>
        <w:rPr>
          <w:lang w:eastAsia="ko-KR"/>
        </w:rPr>
      </w:pPr>
      <w:bookmarkStart w:id="47" w:name="_Toc238306577"/>
      <w:r>
        <w:rPr>
          <w:rFonts w:ascii="맑은 고딕" w:eastAsia="맑은 고딕" w:hAnsi="맑은 고딕"/>
          <w:lang w:eastAsia="ko-KR"/>
        </w:rPr>
        <w:lastRenderedPageBreak/>
        <w:t>4부. 구현 Task별 수행 내역과 결과</w:t>
      </w:r>
      <w:bookmarkEnd w:id="47"/>
    </w:p>
    <w:p w14:paraId="6B603780" w14:textId="77777777" w:rsidR="00BC3EE3" w:rsidRDefault="00000000">
      <w:pPr>
        <w:rPr>
          <w:lang w:eastAsia="ko-KR"/>
        </w:rPr>
      </w:pPr>
      <w:r>
        <w:rPr>
          <w:lang w:eastAsia="ko-KR"/>
        </w:rPr>
        <w:t xml:space="preserve">이 장에서는 tasks.md에 적힌 52개 작업이 실제로 어떤 순서로, 어떤 결과로 완료되었는지 빠짐없이 기록합니다. 각 User Story(사용자 스토리)마다 '무엇을 만들었는가', 'RED/GREEN/REFACTOR </w:t>
      </w:r>
      <w:proofErr w:type="spellStart"/>
      <w:r>
        <w:rPr>
          <w:lang w:eastAsia="ko-KR"/>
        </w:rPr>
        <w:t>커밋은</w:t>
      </w:r>
      <w:proofErr w:type="spellEnd"/>
      <w:r>
        <w:rPr>
          <w:lang w:eastAsia="ko-KR"/>
        </w:rPr>
        <w:t xml:space="preserve"> 무엇인가', 그리고 실제로 만나서 해결한 실전 버그가 있다면 그 내용까지 함께 담았습니다.</w:t>
      </w:r>
    </w:p>
    <w:p w14:paraId="653E1552" w14:textId="77777777" w:rsidR="00BC3EE3" w:rsidRDefault="00000000">
      <w:pPr>
        <w:pStyle w:val="21"/>
        <w:rPr>
          <w:lang w:eastAsia="ko-KR"/>
        </w:rPr>
      </w:pPr>
      <w:bookmarkStart w:id="48" w:name="_Toc238306578"/>
      <w:r>
        <w:rPr>
          <w:rFonts w:ascii="맑은 고딕" w:eastAsia="맑은 고딕" w:hAnsi="맑은 고딕"/>
          <w:lang w:eastAsia="ko-KR"/>
        </w:rPr>
        <w:t>4.1 TDD 사이클 복습 — RED, GREEN, REFACTOR</w:t>
      </w:r>
      <w:bookmarkEnd w:id="48"/>
    </w:p>
    <w:p w14:paraId="19C4D351" w14:textId="77777777" w:rsidR="00BC3EE3" w:rsidRDefault="00000000">
      <w:pPr>
        <w:rPr>
          <w:lang w:eastAsia="ko-KR"/>
        </w:rPr>
      </w:pPr>
      <w:r>
        <w:rPr>
          <w:lang w:eastAsia="ko-KR"/>
        </w:rPr>
        <w:t>본격적으로 들어가기 전에, 이 프로젝트 전체를 관통하는 개발 방식인 TDD(Test-Driven Development, 테스트 주도 개발)를 짧게 복습합니다. TDD는 다음 세 단계를 계속 반복하는 개발 방식입니다.</w:t>
      </w:r>
    </w:p>
    <w:tbl>
      <w:tblPr>
        <w:tblStyle w:val="af9"/>
        <w:tblW w:w="0" w:type="auto"/>
        <w:jc w:val="center"/>
        <w:tblLook w:val="04A0" w:firstRow="1" w:lastRow="0" w:firstColumn="1" w:lastColumn="0" w:noHBand="0" w:noVBand="1"/>
      </w:tblPr>
      <w:tblGrid>
        <w:gridCol w:w="1247"/>
        <w:gridCol w:w="2835"/>
        <w:gridCol w:w="2835"/>
        <w:gridCol w:w="1928"/>
      </w:tblGrid>
      <w:tr w:rsidR="00BC3EE3" w14:paraId="2DA573B8" w14:textId="77777777">
        <w:trPr>
          <w:jc w:val="center"/>
        </w:trPr>
        <w:tc>
          <w:tcPr>
            <w:tcW w:w="1247" w:type="dxa"/>
            <w:shd w:val="clear" w:color="auto" w:fill="1F3A5F"/>
          </w:tcPr>
          <w:p w14:paraId="2EEB8CD0" w14:textId="77777777" w:rsidR="00BC3EE3" w:rsidRDefault="00000000">
            <w:proofErr w:type="spellStart"/>
            <w:r>
              <w:rPr>
                <w:b/>
                <w:color w:val="FFFFFF"/>
                <w:sz w:val="19"/>
              </w:rPr>
              <w:t>단계</w:t>
            </w:r>
            <w:proofErr w:type="spellEnd"/>
          </w:p>
        </w:tc>
        <w:tc>
          <w:tcPr>
            <w:tcW w:w="2835" w:type="dxa"/>
            <w:shd w:val="clear" w:color="auto" w:fill="1F3A5F"/>
          </w:tcPr>
          <w:p w14:paraId="1D85DEDB" w14:textId="77777777" w:rsidR="00BC3EE3" w:rsidRDefault="00000000">
            <w:proofErr w:type="spellStart"/>
            <w:r>
              <w:rPr>
                <w:b/>
                <w:color w:val="FFFFFF"/>
                <w:sz w:val="19"/>
              </w:rPr>
              <w:t>무엇을</w:t>
            </w:r>
            <w:proofErr w:type="spellEnd"/>
            <w:r>
              <w:rPr>
                <w:b/>
                <w:color w:val="FFFFFF"/>
                <w:sz w:val="19"/>
              </w:rPr>
              <w:t xml:space="preserve"> </w:t>
            </w:r>
            <w:proofErr w:type="spellStart"/>
            <w:r>
              <w:rPr>
                <w:b/>
                <w:color w:val="FFFFFF"/>
                <w:sz w:val="19"/>
              </w:rPr>
              <w:t>하나</w:t>
            </w:r>
            <w:proofErr w:type="spellEnd"/>
          </w:p>
        </w:tc>
        <w:tc>
          <w:tcPr>
            <w:tcW w:w="2835" w:type="dxa"/>
            <w:shd w:val="clear" w:color="auto" w:fill="1F3A5F"/>
          </w:tcPr>
          <w:p w14:paraId="33C3427D" w14:textId="77777777" w:rsidR="00BC3EE3" w:rsidRDefault="00000000">
            <w:r>
              <w:rPr>
                <w:b/>
                <w:color w:val="FFFFFF"/>
                <w:sz w:val="19"/>
              </w:rPr>
              <w:t xml:space="preserve">이 </w:t>
            </w:r>
            <w:proofErr w:type="spellStart"/>
            <w:r>
              <w:rPr>
                <w:b/>
                <w:color w:val="FFFFFF"/>
                <w:sz w:val="19"/>
              </w:rPr>
              <w:t>단계가</w:t>
            </w:r>
            <w:proofErr w:type="spellEnd"/>
            <w:r>
              <w:rPr>
                <w:b/>
                <w:color w:val="FFFFFF"/>
                <w:sz w:val="19"/>
              </w:rPr>
              <w:t xml:space="preserve"> </w:t>
            </w:r>
            <w:proofErr w:type="spellStart"/>
            <w:r>
              <w:rPr>
                <w:b/>
                <w:color w:val="FFFFFF"/>
                <w:sz w:val="19"/>
              </w:rPr>
              <w:t>끝나는</w:t>
            </w:r>
            <w:proofErr w:type="spellEnd"/>
            <w:r>
              <w:rPr>
                <w:b/>
                <w:color w:val="FFFFFF"/>
                <w:sz w:val="19"/>
              </w:rPr>
              <w:t xml:space="preserve"> </w:t>
            </w:r>
            <w:proofErr w:type="spellStart"/>
            <w:r>
              <w:rPr>
                <w:b/>
                <w:color w:val="FFFFFF"/>
                <w:sz w:val="19"/>
              </w:rPr>
              <w:t>조건</w:t>
            </w:r>
            <w:proofErr w:type="spellEnd"/>
          </w:p>
        </w:tc>
        <w:tc>
          <w:tcPr>
            <w:tcW w:w="1928" w:type="dxa"/>
            <w:shd w:val="clear" w:color="auto" w:fill="1F3A5F"/>
          </w:tcPr>
          <w:p w14:paraId="64DA8176" w14:textId="77777777" w:rsidR="00BC3EE3" w:rsidRDefault="00000000">
            <w:proofErr w:type="spellStart"/>
            <w:r>
              <w:rPr>
                <w:b/>
                <w:color w:val="FFFFFF"/>
                <w:sz w:val="19"/>
              </w:rPr>
              <w:t>커밋</w:t>
            </w:r>
            <w:proofErr w:type="spellEnd"/>
            <w:r>
              <w:rPr>
                <w:b/>
                <w:color w:val="FFFFFF"/>
                <w:sz w:val="19"/>
              </w:rPr>
              <w:t xml:space="preserve"> </w:t>
            </w:r>
            <w:proofErr w:type="spellStart"/>
            <w:r>
              <w:rPr>
                <w:b/>
                <w:color w:val="FFFFFF"/>
                <w:sz w:val="19"/>
              </w:rPr>
              <w:t>메시지</w:t>
            </w:r>
            <w:proofErr w:type="spellEnd"/>
            <w:r>
              <w:rPr>
                <w:b/>
                <w:color w:val="FFFFFF"/>
                <w:sz w:val="19"/>
              </w:rPr>
              <w:t xml:space="preserve"> </w:t>
            </w:r>
            <w:proofErr w:type="spellStart"/>
            <w:r>
              <w:rPr>
                <w:b/>
                <w:color w:val="FFFFFF"/>
                <w:sz w:val="19"/>
              </w:rPr>
              <w:t>예시</w:t>
            </w:r>
            <w:proofErr w:type="spellEnd"/>
          </w:p>
        </w:tc>
      </w:tr>
      <w:tr w:rsidR="00BC3EE3" w14:paraId="0EE4E914" w14:textId="77777777">
        <w:trPr>
          <w:jc w:val="center"/>
        </w:trPr>
        <w:tc>
          <w:tcPr>
            <w:tcW w:w="1247" w:type="dxa"/>
          </w:tcPr>
          <w:p w14:paraId="3F552A3E" w14:textId="77777777" w:rsidR="00BC3EE3" w:rsidRDefault="00000000">
            <w:r>
              <w:rPr>
                <w:sz w:val="19"/>
              </w:rPr>
              <w:t>🔴 RED</w:t>
            </w:r>
          </w:p>
        </w:tc>
        <w:tc>
          <w:tcPr>
            <w:tcW w:w="2835" w:type="dxa"/>
          </w:tcPr>
          <w:p w14:paraId="4142628B" w14:textId="77777777" w:rsidR="00BC3EE3" w:rsidRDefault="00000000">
            <w:pPr>
              <w:rPr>
                <w:lang w:eastAsia="ko-KR"/>
              </w:rPr>
            </w:pPr>
            <w:r>
              <w:rPr>
                <w:sz w:val="19"/>
                <w:lang w:eastAsia="ko-KR"/>
              </w:rPr>
              <w:t>아직 존재하지 않는 기능에 대한 테스트 코드를 먼저 작성한다</w:t>
            </w:r>
          </w:p>
        </w:tc>
        <w:tc>
          <w:tcPr>
            <w:tcW w:w="2835" w:type="dxa"/>
          </w:tcPr>
          <w:p w14:paraId="2ACB360E" w14:textId="77777777" w:rsidR="00BC3EE3" w:rsidRDefault="00000000">
            <w:pPr>
              <w:rPr>
                <w:lang w:eastAsia="ko-KR"/>
              </w:rPr>
            </w:pPr>
            <w:r>
              <w:rPr>
                <w:sz w:val="19"/>
                <w:lang w:eastAsia="ko-KR"/>
              </w:rPr>
              <w:t>테스트를 실행했을 때 반드시 '실패'해야 한다 (아직 기능이 없으니 당연히 실패)</w:t>
            </w:r>
          </w:p>
        </w:tc>
        <w:tc>
          <w:tcPr>
            <w:tcW w:w="1928" w:type="dxa"/>
          </w:tcPr>
          <w:p w14:paraId="50E57C78" w14:textId="77777777" w:rsidR="00BC3EE3" w:rsidRDefault="00000000">
            <w:r>
              <w:rPr>
                <w:sz w:val="19"/>
              </w:rPr>
              <w:t>test: task-upload - RED (T007)</w:t>
            </w:r>
          </w:p>
        </w:tc>
      </w:tr>
      <w:tr w:rsidR="00BC3EE3" w14:paraId="6C453F1D" w14:textId="77777777">
        <w:trPr>
          <w:jc w:val="center"/>
        </w:trPr>
        <w:tc>
          <w:tcPr>
            <w:tcW w:w="1247" w:type="dxa"/>
          </w:tcPr>
          <w:p w14:paraId="7ECE63CD" w14:textId="77777777" w:rsidR="00BC3EE3" w:rsidRDefault="00000000">
            <w:r>
              <w:rPr>
                <w:sz w:val="19"/>
              </w:rPr>
              <w:t>🟢 GREEN</w:t>
            </w:r>
          </w:p>
        </w:tc>
        <w:tc>
          <w:tcPr>
            <w:tcW w:w="2835" w:type="dxa"/>
          </w:tcPr>
          <w:p w14:paraId="4ED7B0E0" w14:textId="77777777" w:rsidR="00BC3EE3" w:rsidRDefault="00000000">
            <w:pPr>
              <w:rPr>
                <w:lang w:eastAsia="ko-KR"/>
              </w:rPr>
            </w:pPr>
            <w:r>
              <w:rPr>
                <w:sz w:val="19"/>
                <w:lang w:eastAsia="ko-KR"/>
              </w:rPr>
              <w:t>테스트를 통과시키는 최소한의 실제 코드를 작성한다</w:t>
            </w:r>
          </w:p>
        </w:tc>
        <w:tc>
          <w:tcPr>
            <w:tcW w:w="2835" w:type="dxa"/>
          </w:tcPr>
          <w:p w14:paraId="43A94F86" w14:textId="77777777" w:rsidR="00BC3EE3" w:rsidRDefault="00000000">
            <w:pPr>
              <w:rPr>
                <w:lang w:eastAsia="ko-KR"/>
              </w:rPr>
            </w:pPr>
            <w:r>
              <w:rPr>
                <w:sz w:val="19"/>
                <w:lang w:eastAsia="ko-KR"/>
              </w:rPr>
              <w:t>테스트를 실행했을 때 '통과'해야 한다</w:t>
            </w:r>
          </w:p>
        </w:tc>
        <w:tc>
          <w:tcPr>
            <w:tcW w:w="1928" w:type="dxa"/>
          </w:tcPr>
          <w:p w14:paraId="515CB2D4" w14:textId="77777777" w:rsidR="00BC3EE3" w:rsidRDefault="00000000">
            <w:r>
              <w:rPr>
                <w:sz w:val="19"/>
              </w:rPr>
              <w:t>feat: task-upload - GREEN backend (T009)</w:t>
            </w:r>
          </w:p>
        </w:tc>
      </w:tr>
      <w:tr w:rsidR="00BC3EE3" w14:paraId="56ED41EA" w14:textId="77777777">
        <w:trPr>
          <w:jc w:val="center"/>
        </w:trPr>
        <w:tc>
          <w:tcPr>
            <w:tcW w:w="1247" w:type="dxa"/>
          </w:tcPr>
          <w:p w14:paraId="37931C0B" w14:textId="77777777" w:rsidR="00BC3EE3" w:rsidRDefault="00000000">
            <w:r>
              <w:rPr>
                <w:sz w:val="19"/>
              </w:rPr>
              <w:t>🔵 REFACTOR</w:t>
            </w:r>
          </w:p>
        </w:tc>
        <w:tc>
          <w:tcPr>
            <w:tcW w:w="2835" w:type="dxa"/>
          </w:tcPr>
          <w:p w14:paraId="21A7AA0A" w14:textId="77777777" w:rsidR="00BC3EE3" w:rsidRDefault="00000000">
            <w:pPr>
              <w:rPr>
                <w:lang w:eastAsia="ko-KR"/>
              </w:rPr>
            </w:pPr>
            <w:r>
              <w:rPr>
                <w:sz w:val="19"/>
                <w:lang w:eastAsia="ko-KR"/>
              </w:rPr>
              <w:t>동작은 그대로 둔 채 코드를 깔끔하게 정리한다(</w:t>
            </w:r>
            <w:proofErr w:type="spellStart"/>
            <w:r>
              <w:rPr>
                <w:sz w:val="19"/>
                <w:lang w:eastAsia="ko-KR"/>
              </w:rPr>
              <w:t>린트</w:t>
            </w:r>
            <w:proofErr w:type="spellEnd"/>
            <w:r>
              <w:rPr>
                <w:sz w:val="19"/>
                <w:lang w:eastAsia="ko-KR"/>
              </w:rPr>
              <w:t xml:space="preserve">, </w:t>
            </w:r>
            <w:proofErr w:type="spellStart"/>
            <w:r>
              <w:rPr>
                <w:sz w:val="19"/>
                <w:lang w:eastAsia="ko-KR"/>
              </w:rPr>
              <w:t>포맷팅</w:t>
            </w:r>
            <w:proofErr w:type="spellEnd"/>
            <w:r>
              <w:rPr>
                <w:sz w:val="19"/>
                <w:lang w:eastAsia="ko-KR"/>
              </w:rPr>
              <w:t>)</w:t>
            </w:r>
          </w:p>
        </w:tc>
        <w:tc>
          <w:tcPr>
            <w:tcW w:w="2835" w:type="dxa"/>
          </w:tcPr>
          <w:p w14:paraId="38330585" w14:textId="77777777" w:rsidR="00BC3EE3" w:rsidRDefault="00000000">
            <w:pPr>
              <w:rPr>
                <w:lang w:eastAsia="ko-KR"/>
              </w:rPr>
            </w:pPr>
            <w:r>
              <w:rPr>
                <w:sz w:val="19"/>
                <w:lang w:eastAsia="ko-KR"/>
              </w:rPr>
              <w:t>정리 후에도 테스트가 여전히 '통과'해야 한다</w:t>
            </w:r>
          </w:p>
        </w:tc>
        <w:tc>
          <w:tcPr>
            <w:tcW w:w="1928" w:type="dxa"/>
          </w:tcPr>
          <w:p w14:paraId="18678886" w14:textId="77777777" w:rsidR="00BC3EE3" w:rsidRDefault="00000000">
            <w:r>
              <w:rPr>
                <w:sz w:val="19"/>
              </w:rPr>
              <w:t>refactor: task-upload - REFACTOR (T013)</w:t>
            </w:r>
          </w:p>
        </w:tc>
      </w:tr>
    </w:tbl>
    <w:p w14:paraId="6706818D" w14:textId="77777777" w:rsidR="00BC3EE3" w:rsidRDefault="00BC3EE3">
      <w:pPr>
        <w:spacing w:after="200"/>
      </w:pPr>
    </w:p>
    <w:p w14:paraId="7FA4EC5D" w14:textId="77777777" w:rsidR="00BC3EE3" w:rsidRDefault="00000000">
      <w:pPr>
        <w:rPr>
          <w:lang w:eastAsia="ko-KR"/>
        </w:rPr>
      </w:pPr>
      <w:r>
        <w:rPr>
          <w:lang w:eastAsia="ko-KR"/>
        </w:rPr>
        <w:t xml:space="preserve">이 세 단계는 각각 반드시 별도의 git </w:t>
      </w:r>
      <w:proofErr w:type="spellStart"/>
      <w:r>
        <w:rPr>
          <w:lang w:eastAsia="ko-KR"/>
        </w:rPr>
        <w:t>커밋으로</w:t>
      </w:r>
      <w:proofErr w:type="spellEnd"/>
      <w:r>
        <w:rPr>
          <w:lang w:eastAsia="ko-KR"/>
        </w:rPr>
        <w:t xml:space="preserve"> 남깁니다. 그래서 나중에 </w:t>
      </w:r>
      <w:proofErr w:type="spellStart"/>
      <w:r>
        <w:rPr>
          <w:lang w:eastAsia="ko-KR"/>
        </w:rPr>
        <w:t>커밋</w:t>
      </w:r>
      <w:proofErr w:type="spellEnd"/>
      <w:r>
        <w:rPr>
          <w:lang w:eastAsia="ko-KR"/>
        </w:rPr>
        <w:t xml:space="preserve"> 이력만 봐도 '이 기능이 어떤 순서로 만들어졌는지'가 그대로 드러납니다. 왜 이렇게까지 하는지 궁금할 수 있는데, 이 장의 4.4절(User Story 2)에서 실제로 테스트 덕분에 심각한 버그를 미리 잡아낸 사례를 보면 그 이유가 분명해집니다.</w:t>
      </w:r>
    </w:p>
    <w:p w14:paraId="750CAC6F"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왜 RED(실패)를 먼저 확인하나요?</w:t>
      </w:r>
    </w:p>
    <w:p w14:paraId="024019E3" w14:textId="77777777" w:rsidR="00BC3EE3" w:rsidRDefault="00000000">
      <w:pPr>
        <w:shd w:val="clear" w:color="auto" w:fill="EAF1FB"/>
        <w:spacing w:after="40"/>
        <w:ind w:left="170" w:right="170"/>
        <w:rPr>
          <w:lang w:eastAsia="ko-KR"/>
        </w:rPr>
      </w:pPr>
      <w:r>
        <w:rPr>
          <w:sz w:val="20"/>
          <w:lang w:eastAsia="ko-KR"/>
        </w:rPr>
        <w:lastRenderedPageBreak/>
        <w:t>테스트를 작성한 뒤 '통과하는지'가 아니라 먼저 '실패하는지'</w:t>
      </w:r>
      <w:proofErr w:type="spellStart"/>
      <w:r>
        <w:rPr>
          <w:sz w:val="20"/>
          <w:lang w:eastAsia="ko-KR"/>
        </w:rPr>
        <w:t>를</w:t>
      </w:r>
      <w:proofErr w:type="spellEnd"/>
      <w:r>
        <w:rPr>
          <w:sz w:val="20"/>
          <w:lang w:eastAsia="ko-KR"/>
        </w:rPr>
        <w:t xml:space="preserve"> 확인하는 이유는, 테스트 코드 자체가 잘못 쓰여서 '무엇을 넣어도 항상 통과'하는 무의미한 테스트가 되는 것을 막기 위해서입니다. 제대로 실패하는 걸 본 다음에 통과시켜야, 그 통과가 '진짜로 기능이 동작해서'</w:t>
      </w:r>
      <w:proofErr w:type="spellStart"/>
      <w:r>
        <w:rPr>
          <w:sz w:val="20"/>
          <w:lang w:eastAsia="ko-KR"/>
        </w:rPr>
        <w:t>라고</w:t>
      </w:r>
      <w:proofErr w:type="spellEnd"/>
      <w:r>
        <w:rPr>
          <w:sz w:val="20"/>
          <w:lang w:eastAsia="ko-KR"/>
        </w:rPr>
        <w:t xml:space="preserve"> 믿을 수 있습니다.</w:t>
      </w:r>
    </w:p>
    <w:p w14:paraId="702DBACE"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25646A86" w14:textId="77777777" w:rsidR="00BC3EE3" w:rsidRDefault="00000000">
      <w:pPr>
        <w:pStyle w:val="21"/>
        <w:rPr>
          <w:lang w:eastAsia="ko-KR"/>
        </w:rPr>
      </w:pPr>
      <w:bookmarkStart w:id="49" w:name="_Toc238306579"/>
      <w:r>
        <w:rPr>
          <w:rFonts w:ascii="맑은 고딕" w:eastAsia="맑은 고딕" w:hAnsi="맑은 고딕"/>
          <w:lang w:eastAsia="ko-KR"/>
        </w:rPr>
        <w:t xml:space="preserve">4.2 이 프로젝트의 작업 조직 방식 — </w:t>
      </w:r>
      <w:proofErr w:type="spellStart"/>
      <w:r>
        <w:rPr>
          <w:rFonts w:ascii="맑은 고딕" w:eastAsia="맑은 고딕" w:hAnsi="맑은 고딕"/>
          <w:lang w:eastAsia="ko-KR"/>
        </w:rPr>
        <w:t>버티컬</w:t>
      </w:r>
      <w:proofErr w:type="spellEnd"/>
      <w:r>
        <w:rPr>
          <w:rFonts w:ascii="맑은 고딕" w:eastAsia="맑은 고딕" w:hAnsi="맑은 고딕"/>
          <w:lang w:eastAsia="ko-KR"/>
        </w:rPr>
        <w:t xml:space="preserve"> 슬라이스</w:t>
      </w:r>
      <w:bookmarkEnd w:id="49"/>
    </w:p>
    <w:p w14:paraId="185760A3" w14:textId="77777777" w:rsidR="00BC3EE3" w:rsidRDefault="00000000">
      <w:pPr>
        <w:rPr>
          <w:lang w:eastAsia="ko-KR"/>
        </w:rPr>
      </w:pPr>
      <w:r>
        <w:rPr>
          <w:lang w:eastAsia="ko-KR"/>
        </w:rPr>
        <w:t>3.6절에서 설명한 대로, 이 프로젝트는 52개 작업을 '</w:t>
      </w:r>
      <w:proofErr w:type="spellStart"/>
      <w:r>
        <w:rPr>
          <w:lang w:eastAsia="ko-KR"/>
        </w:rPr>
        <w:t>버티컬</w:t>
      </w:r>
      <w:proofErr w:type="spellEnd"/>
      <w:r>
        <w:rPr>
          <w:lang w:eastAsia="ko-KR"/>
        </w:rPr>
        <w:t xml:space="preserve"> 슬라이스(Vertical Slice)' 방식으로 묶었습니다. 아래 표로 전체 흐름을 한눈에 보여드립니다.</w:t>
      </w:r>
    </w:p>
    <w:tbl>
      <w:tblPr>
        <w:tblStyle w:val="af9"/>
        <w:tblW w:w="0" w:type="auto"/>
        <w:jc w:val="center"/>
        <w:tblLook w:val="04A0" w:firstRow="1" w:lastRow="0" w:firstColumn="1" w:lastColumn="0" w:noHBand="0" w:noVBand="1"/>
      </w:tblPr>
      <w:tblGrid>
        <w:gridCol w:w="744"/>
        <w:gridCol w:w="2608"/>
        <w:gridCol w:w="2494"/>
        <w:gridCol w:w="3175"/>
      </w:tblGrid>
      <w:tr w:rsidR="00BC3EE3" w14:paraId="55EDCDDC" w14:textId="77777777">
        <w:trPr>
          <w:jc w:val="center"/>
        </w:trPr>
        <w:tc>
          <w:tcPr>
            <w:tcW w:w="567" w:type="dxa"/>
            <w:shd w:val="clear" w:color="auto" w:fill="1F3A5F"/>
          </w:tcPr>
          <w:p w14:paraId="6B230B67" w14:textId="77777777" w:rsidR="00BC3EE3" w:rsidRDefault="00000000">
            <w:r>
              <w:rPr>
                <w:b/>
                <w:color w:val="FFFFFF"/>
                <w:sz w:val="19"/>
              </w:rPr>
              <w:t>Phase</w:t>
            </w:r>
          </w:p>
        </w:tc>
        <w:tc>
          <w:tcPr>
            <w:tcW w:w="2608" w:type="dxa"/>
            <w:shd w:val="clear" w:color="auto" w:fill="1F3A5F"/>
          </w:tcPr>
          <w:p w14:paraId="3A79657B" w14:textId="77777777" w:rsidR="00BC3EE3" w:rsidRDefault="00000000">
            <w:proofErr w:type="spellStart"/>
            <w:r>
              <w:rPr>
                <w:b/>
                <w:color w:val="FFFFFF"/>
                <w:sz w:val="19"/>
              </w:rPr>
              <w:t>이름</w:t>
            </w:r>
            <w:proofErr w:type="spellEnd"/>
          </w:p>
        </w:tc>
        <w:tc>
          <w:tcPr>
            <w:tcW w:w="2494" w:type="dxa"/>
            <w:shd w:val="clear" w:color="auto" w:fill="1F3A5F"/>
          </w:tcPr>
          <w:p w14:paraId="5E36EB49" w14:textId="77777777" w:rsidR="00BC3EE3" w:rsidRDefault="00000000">
            <w:r>
              <w:rPr>
                <w:b/>
                <w:color w:val="FFFFFF"/>
                <w:sz w:val="19"/>
              </w:rPr>
              <w:t xml:space="preserve">Task </w:t>
            </w:r>
            <w:proofErr w:type="spellStart"/>
            <w:r>
              <w:rPr>
                <w:b/>
                <w:color w:val="FFFFFF"/>
                <w:sz w:val="19"/>
              </w:rPr>
              <w:t>번호</w:t>
            </w:r>
            <w:proofErr w:type="spellEnd"/>
          </w:p>
        </w:tc>
        <w:tc>
          <w:tcPr>
            <w:tcW w:w="3175" w:type="dxa"/>
            <w:shd w:val="clear" w:color="auto" w:fill="1F3A5F"/>
          </w:tcPr>
          <w:p w14:paraId="7BED33EC" w14:textId="77777777" w:rsidR="00BC3EE3" w:rsidRDefault="00000000">
            <w:proofErr w:type="spellStart"/>
            <w:r>
              <w:rPr>
                <w:b/>
                <w:color w:val="FFFFFF"/>
                <w:sz w:val="19"/>
              </w:rPr>
              <w:t>핵심</w:t>
            </w:r>
            <w:proofErr w:type="spellEnd"/>
          </w:p>
        </w:tc>
      </w:tr>
      <w:tr w:rsidR="00BC3EE3" w14:paraId="15717F61" w14:textId="77777777">
        <w:trPr>
          <w:jc w:val="center"/>
        </w:trPr>
        <w:tc>
          <w:tcPr>
            <w:tcW w:w="567" w:type="dxa"/>
          </w:tcPr>
          <w:p w14:paraId="1EFF44C5" w14:textId="77777777" w:rsidR="00BC3EE3" w:rsidRDefault="00000000">
            <w:r>
              <w:rPr>
                <w:sz w:val="19"/>
              </w:rPr>
              <w:t>1</w:t>
            </w:r>
          </w:p>
        </w:tc>
        <w:tc>
          <w:tcPr>
            <w:tcW w:w="2608" w:type="dxa"/>
          </w:tcPr>
          <w:p w14:paraId="41FDF6DC" w14:textId="77777777" w:rsidR="00BC3EE3" w:rsidRDefault="00000000">
            <w:r>
              <w:rPr>
                <w:sz w:val="19"/>
              </w:rPr>
              <w:t>Setup</w:t>
            </w:r>
          </w:p>
        </w:tc>
        <w:tc>
          <w:tcPr>
            <w:tcW w:w="2494" w:type="dxa"/>
          </w:tcPr>
          <w:p w14:paraId="46F41FBA" w14:textId="77777777" w:rsidR="00BC3EE3" w:rsidRDefault="00000000">
            <w:r>
              <w:rPr>
                <w:sz w:val="19"/>
              </w:rPr>
              <w:t>T001~T002</w:t>
            </w:r>
          </w:p>
        </w:tc>
        <w:tc>
          <w:tcPr>
            <w:tcW w:w="3175" w:type="dxa"/>
          </w:tcPr>
          <w:p w14:paraId="1E71F931" w14:textId="77777777" w:rsidR="00BC3EE3" w:rsidRDefault="00000000">
            <w:pPr>
              <w:rPr>
                <w:lang w:eastAsia="ko-KR"/>
              </w:rPr>
            </w:pPr>
            <w:r>
              <w:rPr>
                <w:sz w:val="19"/>
                <w:lang w:eastAsia="ko-KR"/>
              </w:rPr>
              <w:t>폴더 위치 확인, 의존성 패키지 확인</w:t>
            </w:r>
          </w:p>
        </w:tc>
      </w:tr>
      <w:tr w:rsidR="00BC3EE3" w14:paraId="641AB7DB" w14:textId="77777777">
        <w:trPr>
          <w:jc w:val="center"/>
        </w:trPr>
        <w:tc>
          <w:tcPr>
            <w:tcW w:w="567" w:type="dxa"/>
          </w:tcPr>
          <w:p w14:paraId="3E307704" w14:textId="77777777" w:rsidR="00BC3EE3" w:rsidRDefault="00000000">
            <w:r>
              <w:rPr>
                <w:sz w:val="19"/>
              </w:rPr>
              <w:t>2</w:t>
            </w:r>
          </w:p>
        </w:tc>
        <w:tc>
          <w:tcPr>
            <w:tcW w:w="2608" w:type="dxa"/>
          </w:tcPr>
          <w:p w14:paraId="6452B8EE" w14:textId="77777777" w:rsidR="00BC3EE3" w:rsidRDefault="00000000">
            <w:r>
              <w:rPr>
                <w:sz w:val="19"/>
              </w:rPr>
              <w:t>Foundational</w:t>
            </w:r>
          </w:p>
        </w:tc>
        <w:tc>
          <w:tcPr>
            <w:tcW w:w="2494" w:type="dxa"/>
          </w:tcPr>
          <w:p w14:paraId="548D728D" w14:textId="77777777" w:rsidR="00BC3EE3" w:rsidRDefault="00000000">
            <w:r>
              <w:rPr>
                <w:sz w:val="19"/>
              </w:rPr>
              <w:t>T003~T006</w:t>
            </w:r>
          </w:p>
        </w:tc>
        <w:tc>
          <w:tcPr>
            <w:tcW w:w="3175" w:type="dxa"/>
          </w:tcPr>
          <w:p w14:paraId="5170813C" w14:textId="77777777" w:rsidR="00BC3EE3" w:rsidRDefault="00000000">
            <w:pPr>
              <w:rPr>
                <w:lang w:eastAsia="ko-KR"/>
              </w:rPr>
            </w:pPr>
            <w:r>
              <w:rPr>
                <w:sz w:val="19"/>
                <w:lang w:eastAsia="ko-KR"/>
              </w:rPr>
              <w:t>모든 슬라이스가 공유하는 기반(모델, AI 클라이언트, 라우터 뼈대)</w:t>
            </w:r>
          </w:p>
        </w:tc>
      </w:tr>
      <w:tr w:rsidR="00BC3EE3" w14:paraId="79B420E1" w14:textId="77777777">
        <w:trPr>
          <w:jc w:val="center"/>
        </w:trPr>
        <w:tc>
          <w:tcPr>
            <w:tcW w:w="567" w:type="dxa"/>
          </w:tcPr>
          <w:p w14:paraId="700C3D53" w14:textId="77777777" w:rsidR="00BC3EE3" w:rsidRDefault="00000000">
            <w:r>
              <w:rPr>
                <w:sz w:val="19"/>
              </w:rPr>
              <w:t>3</w:t>
            </w:r>
          </w:p>
        </w:tc>
        <w:tc>
          <w:tcPr>
            <w:tcW w:w="2608" w:type="dxa"/>
          </w:tcPr>
          <w:p w14:paraId="20998128" w14:textId="77777777" w:rsidR="00BC3EE3" w:rsidRDefault="00000000">
            <w:r>
              <w:rPr>
                <w:sz w:val="19"/>
              </w:rPr>
              <w:t xml:space="preserve">US1 Task </w:t>
            </w:r>
            <w:proofErr w:type="spellStart"/>
            <w:r>
              <w:rPr>
                <w:sz w:val="19"/>
              </w:rPr>
              <w:t>생성</w:t>
            </w:r>
            <w:proofErr w:type="spellEnd"/>
            <w:r>
              <w:rPr>
                <w:sz w:val="19"/>
              </w:rPr>
              <w:t>/</w:t>
            </w:r>
            <w:proofErr w:type="spellStart"/>
            <w:r>
              <w:rPr>
                <w:sz w:val="19"/>
              </w:rPr>
              <w:t>업로드</w:t>
            </w:r>
            <w:proofErr w:type="spellEnd"/>
          </w:p>
        </w:tc>
        <w:tc>
          <w:tcPr>
            <w:tcW w:w="2494" w:type="dxa"/>
          </w:tcPr>
          <w:p w14:paraId="3BFC9381" w14:textId="77777777" w:rsidR="00BC3EE3" w:rsidRDefault="00000000">
            <w:r>
              <w:rPr>
                <w:sz w:val="19"/>
              </w:rPr>
              <w:t>T007~T013</w:t>
            </w:r>
          </w:p>
        </w:tc>
        <w:tc>
          <w:tcPr>
            <w:tcW w:w="3175" w:type="dxa"/>
          </w:tcPr>
          <w:p w14:paraId="63B389A3" w14:textId="77777777" w:rsidR="00BC3EE3" w:rsidRDefault="00000000">
            <w:pPr>
              <w:rPr>
                <w:lang w:eastAsia="ko-KR"/>
              </w:rPr>
            </w:pPr>
            <w:r>
              <w:rPr>
                <w:sz w:val="19"/>
                <w:lang w:eastAsia="ko-KR"/>
              </w:rPr>
              <w:t>코드를 올리는 기능 (MVP 핵심)</w:t>
            </w:r>
          </w:p>
        </w:tc>
      </w:tr>
      <w:tr w:rsidR="00BC3EE3" w14:paraId="20760DF5" w14:textId="77777777">
        <w:trPr>
          <w:jc w:val="center"/>
        </w:trPr>
        <w:tc>
          <w:tcPr>
            <w:tcW w:w="567" w:type="dxa"/>
          </w:tcPr>
          <w:p w14:paraId="0E5E62CF" w14:textId="77777777" w:rsidR="00BC3EE3" w:rsidRDefault="00000000">
            <w:r>
              <w:rPr>
                <w:sz w:val="19"/>
              </w:rPr>
              <w:t>4</w:t>
            </w:r>
          </w:p>
        </w:tc>
        <w:tc>
          <w:tcPr>
            <w:tcW w:w="2608" w:type="dxa"/>
          </w:tcPr>
          <w:p w14:paraId="56015778" w14:textId="77777777" w:rsidR="00BC3EE3" w:rsidRDefault="00000000">
            <w:pPr>
              <w:rPr>
                <w:lang w:eastAsia="ko-KR"/>
              </w:rPr>
            </w:pPr>
            <w:r>
              <w:rPr>
                <w:sz w:val="19"/>
                <w:lang w:eastAsia="ko-KR"/>
              </w:rPr>
              <w:t>US2 AI 교재 자동 생성</w:t>
            </w:r>
          </w:p>
        </w:tc>
        <w:tc>
          <w:tcPr>
            <w:tcW w:w="2494" w:type="dxa"/>
          </w:tcPr>
          <w:p w14:paraId="0C85803F" w14:textId="77777777" w:rsidR="00BC3EE3" w:rsidRDefault="00000000">
            <w:r>
              <w:rPr>
                <w:sz w:val="19"/>
              </w:rPr>
              <w:t>T014~T021 (+T014</w:t>
            </w:r>
            <w:proofErr w:type="gramStart"/>
            <w:r>
              <w:rPr>
                <w:sz w:val="19"/>
              </w:rPr>
              <w:t>a,T</w:t>
            </w:r>
            <w:proofErr w:type="gramEnd"/>
            <w:r>
              <w:rPr>
                <w:sz w:val="19"/>
              </w:rPr>
              <w:t>018a)</w:t>
            </w:r>
          </w:p>
        </w:tc>
        <w:tc>
          <w:tcPr>
            <w:tcW w:w="3175" w:type="dxa"/>
          </w:tcPr>
          <w:p w14:paraId="7895A8B5" w14:textId="77777777" w:rsidR="00BC3EE3" w:rsidRDefault="00000000">
            <w:pPr>
              <w:rPr>
                <w:lang w:eastAsia="ko-KR"/>
              </w:rPr>
            </w:pPr>
            <w:r>
              <w:rPr>
                <w:sz w:val="19"/>
                <w:lang w:eastAsia="ko-KR"/>
              </w:rPr>
              <w:t>7장 교재를 AI가 만드는 기능</w:t>
            </w:r>
          </w:p>
        </w:tc>
      </w:tr>
      <w:tr w:rsidR="00BC3EE3" w14:paraId="478D0211" w14:textId="77777777">
        <w:trPr>
          <w:jc w:val="center"/>
        </w:trPr>
        <w:tc>
          <w:tcPr>
            <w:tcW w:w="567" w:type="dxa"/>
          </w:tcPr>
          <w:p w14:paraId="6C02408D" w14:textId="77777777" w:rsidR="00BC3EE3" w:rsidRDefault="00000000">
            <w:r>
              <w:rPr>
                <w:sz w:val="19"/>
              </w:rPr>
              <w:t>5</w:t>
            </w:r>
          </w:p>
        </w:tc>
        <w:tc>
          <w:tcPr>
            <w:tcW w:w="2608" w:type="dxa"/>
          </w:tcPr>
          <w:p w14:paraId="2D73452E" w14:textId="77777777" w:rsidR="00BC3EE3" w:rsidRDefault="00000000">
            <w:r>
              <w:rPr>
                <w:sz w:val="19"/>
              </w:rPr>
              <w:t xml:space="preserve">US3 </w:t>
            </w:r>
            <w:proofErr w:type="spellStart"/>
            <w:r>
              <w:rPr>
                <w:sz w:val="19"/>
              </w:rPr>
              <w:t>교재</w:t>
            </w:r>
            <w:proofErr w:type="spellEnd"/>
            <w:r>
              <w:rPr>
                <w:sz w:val="19"/>
              </w:rPr>
              <w:t xml:space="preserve"> </w:t>
            </w:r>
            <w:proofErr w:type="spellStart"/>
            <w:r>
              <w:rPr>
                <w:sz w:val="19"/>
              </w:rPr>
              <w:t>열람</w:t>
            </w:r>
            <w:proofErr w:type="spellEnd"/>
          </w:p>
        </w:tc>
        <w:tc>
          <w:tcPr>
            <w:tcW w:w="2494" w:type="dxa"/>
          </w:tcPr>
          <w:p w14:paraId="3A31B52D" w14:textId="77777777" w:rsidR="00BC3EE3" w:rsidRDefault="00000000">
            <w:r>
              <w:rPr>
                <w:sz w:val="19"/>
              </w:rPr>
              <w:t>T022~T024</w:t>
            </w:r>
          </w:p>
        </w:tc>
        <w:tc>
          <w:tcPr>
            <w:tcW w:w="3175" w:type="dxa"/>
          </w:tcPr>
          <w:p w14:paraId="2000536B" w14:textId="77777777" w:rsidR="00BC3EE3" w:rsidRDefault="00000000">
            <w:pPr>
              <w:rPr>
                <w:lang w:eastAsia="ko-KR"/>
              </w:rPr>
            </w:pPr>
            <w:r>
              <w:rPr>
                <w:sz w:val="19"/>
                <w:lang w:eastAsia="ko-KR"/>
              </w:rPr>
              <w:t>코드와 교재를 나란히 읽는 화면</w:t>
            </w:r>
          </w:p>
        </w:tc>
      </w:tr>
      <w:tr w:rsidR="00BC3EE3" w14:paraId="2504FD8B" w14:textId="77777777">
        <w:trPr>
          <w:jc w:val="center"/>
        </w:trPr>
        <w:tc>
          <w:tcPr>
            <w:tcW w:w="567" w:type="dxa"/>
          </w:tcPr>
          <w:p w14:paraId="079529FC" w14:textId="77777777" w:rsidR="00BC3EE3" w:rsidRDefault="00000000">
            <w:r>
              <w:rPr>
                <w:sz w:val="19"/>
              </w:rPr>
              <w:t>6</w:t>
            </w:r>
          </w:p>
        </w:tc>
        <w:tc>
          <w:tcPr>
            <w:tcW w:w="2608" w:type="dxa"/>
          </w:tcPr>
          <w:p w14:paraId="007859EE" w14:textId="77777777" w:rsidR="00BC3EE3" w:rsidRDefault="00000000">
            <w:r>
              <w:rPr>
                <w:sz w:val="19"/>
              </w:rPr>
              <w:t xml:space="preserve">US4 </w:t>
            </w:r>
            <w:proofErr w:type="spellStart"/>
            <w:r>
              <w:rPr>
                <w:sz w:val="19"/>
              </w:rPr>
              <w:t>실습</w:t>
            </w:r>
            <w:proofErr w:type="spellEnd"/>
            <w:r>
              <w:rPr>
                <w:sz w:val="19"/>
              </w:rPr>
              <w:t xml:space="preserve"> </w:t>
            </w:r>
            <w:proofErr w:type="spellStart"/>
            <w:r>
              <w:rPr>
                <w:sz w:val="19"/>
              </w:rPr>
              <w:t>문제</w:t>
            </w:r>
            <w:proofErr w:type="spellEnd"/>
            <w:r>
              <w:rPr>
                <w:sz w:val="19"/>
              </w:rPr>
              <w:t xml:space="preserve"> </w:t>
            </w:r>
            <w:proofErr w:type="spellStart"/>
            <w:r>
              <w:rPr>
                <w:sz w:val="19"/>
              </w:rPr>
              <w:t>풀기</w:t>
            </w:r>
            <w:proofErr w:type="spellEnd"/>
          </w:p>
        </w:tc>
        <w:tc>
          <w:tcPr>
            <w:tcW w:w="2494" w:type="dxa"/>
          </w:tcPr>
          <w:p w14:paraId="241EA77A" w14:textId="77777777" w:rsidR="00BC3EE3" w:rsidRDefault="00000000">
            <w:r>
              <w:rPr>
                <w:sz w:val="19"/>
              </w:rPr>
              <w:t>T025~T032</w:t>
            </w:r>
          </w:p>
        </w:tc>
        <w:tc>
          <w:tcPr>
            <w:tcW w:w="3175" w:type="dxa"/>
          </w:tcPr>
          <w:p w14:paraId="470BA6A6" w14:textId="77777777" w:rsidR="00BC3EE3" w:rsidRDefault="00000000">
            <w:r>
              <w:rPr>
                <w:sz w:val="19"/>
              </w:rPr>
              <w:t xml:space="preserve">5단계 </w:t>
            </w:r>
            <w:proofErr w:type="spellStart"/>
            <w:r>
              <w:rPr>
                <w:sz w:val="19"/>
              </w:rPr>
              <w:t>실습과</w:t>
            </w:r>
            <w:proofErr w:type="spellEnd"/>
            <w:r>
              <w:rPr>
                <w:sz w:val="19"/>
              </w:rPr>
              <w:t xml:space="preserve"> </w:t>
            </w:r>
            <w:proofErr w:type="spellStart"/>
            <w:r>
              <w:rPr>
                <w:sz w:val="19"/>
              </w:rPr>
              <w:t>채점</w:t>
            </w:r>
            <w:proofErr w:type="spellEnd"/>
          </w:p>
        </w:tc>
      </w:tr>
      <w:tr w:rsidR="00BC3EE3" w14:paraId="3B4F4450" w14:textId="77777777">
        <w:trPr>
          <w:jc w:val="center"/>
        </w:trPr>
        <w:tc>
          <w:tcPr>
            <w:tcW w:w="567" w:type="dxa"/>
          </w:tcPr>
          <w:p w14:paraId="4B7F8760" w14:textId="77777777" w:rsidR="00BC3EE3" w:rsidRDefault="00000000">
            <w:r>
              <w:rPr>
                <w:sz w:val="19"/>
              </w:rPr>
              <w:t>7</w:t>
            </w:r>
          </w:p>
        </w:tc>
        <w:tc>
          <w:tcPr>
            <w:tcW w:w="2608" w:type="dxa"/>
          </w:tcPr>
          <w:p w14:paraId="76794B75" w14:textId="77777777" w:rsidR="00BC3EE3" w:rsidRDefault="00000000">
            <w:r>
              <w:rPr>
                <w:sz w:val="19"/>
              </w:rPr>
              <w:t>US5 Q&amp;A</w:t>
            </w:r>
          </w:p>
        </w:tc>
        <w:tc>
          <w:tcPr>
            <w:tcW w:w="2494" w:type="dxa"/>
          </w:tcPr>
          <w:p w14:paraId="2650C2B0" w14:textId="77777777" w:rsidR="00BC3EE3" w:rsidRDefault="00000000">
            <w:r>
              <w:rPr>
                <w:sz w:val="19"/>
              </w:rPr>
              <w:t>T033~T039</w:t>
            </w:r>
          </w:p>
        </w:tc>
        <w:tc>
          <w:tcPr>
            <w:tcW w:w="3175" w:type="dxa"/>
          </w:tcPr>
          <w:p w14:paraId="0349A518" w14:textId="77777777" w:rsidR="00BC3EE3" w:rsidRDefault="00000000">
            <w:proofErr w:type="spellStart"/>
            <w:r>
              <w:rPr>
                <w:sz w:val="19"/>
              </w:rPr>
              <w:t>질문하고</w:t>
            </w:r>
            <w:proofErr w:type="spellEnd"/>
            <w:r>
              <w:rPr>
                <w:sz w:val="19"/>
              </w:rPr>
              <w:t xml:space="preserve"> </w:t>
            </w:r>
            <w:proofErr w:type="spellStart"/>
            <w:r>
              <w:rPr>
                <w:sz w:val="19"/>
              </w:rPr>
              <w:t>답변받기</w:t>
            </w:r>
            <w:proofErr w:type="spellEnd"/>
          </w:p>
        </w:tc>
      </w:tr>
      <w:tr w:rsidR="00BC3EE3" w14:paraId="0164A07F" w14:textId="77777777">
        <w:trPr>
          <w:jc w:val="center"/>
        </w:trPr>
        <w:tc>
          <w:tcPr>
            <w:tcW w:w="567" w:type="dxa"/>
          </w:tcPr>
          <w:p w14:paraId="6AFC8C8D" w14:textId="77777777" w:rsidR="00BC3EE3" w:rsidRDefault="00000000">
            <w:r>
              <w:rPr>
                <w:sz w:val="19"/>
              </w:rPr>
              <w:t>8</w:t>
            </w:r>
          </w:p>
        </w:tc>
        <w:tc>
          <w:tcPr>
            <w:tcW w:w="2608" w:type="dxa"/>
          </w:tcPr>
          <w:p w14:paraId="75A8E5BF" w14:textId="77777777" w:rsidR="00BC3EE3" w:rsidRDefault="00000000">
            <w:r>
              <w:rPr>
                <w:sz w:val="19"/>
              </w:rPr>
              <w:t xml:space="preserve">US6 </w:t>
            </w:r>
            <w:proofErr w:type="spellStart"/>
            <w:r>
              <w:rPr>
                <w:sz w:val="19"/>
              </w:rPr>
              <w:t>삭제</w:t>
            </w:r>
            <w:proofErr w:type="spellEnd"/>
            <w:r>
              <w:rPr>
                <w:sz w:val="19"/>
              </w:rPr>
              <w:t>/</w:t>
            </w:r>
            <w:proofErr w:type="spellStart"/>
            <w:r>
              <w:rPr>
                <w:sz w:val="19"/>
              </w:rPr>
              <w:t>복구</w:t>
            </w:r>
            <w:proofErr w:type="spellEnd"/>
            <w:r>
              <w:rPr>
                <w:sz w:val="19"/>
              </w:rPr>
              <w:t xml:space="preserve"> </w:t>
            </w:r>
            <w:proofErr w:type="spellStart"/>
            <w:r>
              <w:rPr>
                <w:sz w:val="19"/>
              </w:rPr>
              <w:t>휴지통</w:t>
            </w:r>
            <w:proofErr w:type="spellEnd"/>
          </w:p>
        </w:tc>
        <w:tc>
          <w:tcPr>
            <w:tcW w:w="2494" w:type="dxa"/>
          </w:tcPr>
          <w:p w14:paraId="6B82B936" w14:textId="77777777" w:rsidR="00BC3EE3" w:rsidRDefault="00000000">
            <w:r>
              <w:rPr>
                <w:sz w:val="19"/>
              </w:rPr>
              <w:t>T040~T045</w:t>
            </w:r>
          </w:p>
        </w:tc>
        <w:tc>
          <w:tcPr>
            <w:tcW w:w="3175" w:type="dxa"/>
          </w:tcPr>
          <w:p w14:paraId="11082AF5" w14:textId="77777777" w:rsidR="00BC3EE3" w:rsidRDefault="00000000">
            <w:pPr>
              <w:rPr>
                <w:lang w:eastAsia="ko-KR"/>
              </w:rPr>
            </w:pPr>
            <w:r>
              <w:rPr>
                <w:sz w:val="19"/>
                <w:lang w:eastAsia="ko-KR"/>
              </w:rPr>
              <w:t>Task 삭제와 30일 보관·복구</w:t>
            </w:r>
          </w:p>
        </w:tc>
      </w:tr>
      <w:tr w:rsidR="00BC3EE3" w14:paraId="6C2413FF" w14:textId="77777777">
        <w:trPr>
          <w:jc w:val="center"/>
        </w:trPr>
        <w:tc>
          <w:tcPr>
            <w:tcW w:w="567" w:type="dxa"/>
          </w:tcPr>
          <w:p w14:paraId="0C6DD10D" w14:textId="77777777" w:rsidR="00BC3EE3" w:rsidRDefault="00000000">
            <w:r>
              <w:rPr>
                <w:sz w:val="19"/>
              </w:rPr>
              <w:t>9</w:t>
            </w:r>
          </w:p>
        </w:tc>
        <w:tc>
          <w:tcPr>
            <w:tcW w:w="2608" w:type="dxa"/>
          </w:tcPr>
          <w:p w14:paraId="6BF999F1" w14:textId="77777777" w:rsidR="00BC3EE3" w:rsidRDefault="00000000">
            <w:r>
              <w:rPr>
                <w:sz w:val="19"/>
              </w:rPr>
              <w:t>Polish</w:t>
            </w:r>
          </w:p>
        </w:tc>
        <w:tc>
          <w:tcPr>
            <w:tcW w:w="2494" w:type="dxa"/>
          </w:tcPr>
          <w:p w14:paraId="61939D0F" w14:textId="77777777" w:rsidR="00BC3EE3" w:rsidRDefault="00000000">
            <w:r>
              <w:rPr>
                <w:sz w:val="19"/>
              </w:rPr>
              <w:t>T046~T050</w:t>
            </w:r>
          </w:p>
        </w:tc>
        <w:tc>
          <w:tcPr>
            <w:tcW w:w="3175" w:type="dxa"/>
          </w:tcPr>
          <w:p w14:paraId="76FD3D42" w14:textId="77777777" w:rsidR="00BC3EE3" w:rsidRDefault="00000000">
            <w:pPr>
              <w:rPr>
                <w:lang w:eastAsia="ko-KR"/>
              </w:rPr>
            </w:pPr>
            <w:r>
              <w:rPr>
                <w:sz w:val="19"/>
                <w:lang w:eastAsia="ko-KR"/>
              </w:rPr>
              <w:t>커버리지·</w:t>
            </w:r>
            <w:proofErr w:type="spellStart"/>
            <w:r>
              <w:rPr>
                <w:sz w:val="19"/>
                <w:lang w:eastAsia="ko-KR"/>
              </w:rPr>
              <w:t>린트</w:t>
            </w:r>
            <w:proofErr w:type="spellEnd"/>
            <w:r>
              <w:rPr>
                <w:sz w:val="19"/>
                <w:lang w:eastAsia="ko-KR"/>
              </w:rPr>
              <w:t xml:space="preserve"> 최종 점검, 보고서 작성</w:t>
            </w:r>
          </w:p>
        </w:tc>
      </w:tr>
    </w:tbl>
    <w:p w14:paraId="3F2003C4" w14:textId="77777777" w:rsidR="00BC3EE3" w:rsidRDefault="00BC3EE3">
      <w:pPr>
        <w:spacing w:after="200"/>
        <w:rPr>
          <w:lang w:eastAsia="ko-KR"/>
        </w:rPr>
      </w:pPr>
    </w:p>
    <w:p w14:paraId="4A3D3FDB" w14:textId="77777777" w:rsidR="00BC3EE3" w:rsidRDefault="00000000">
      <w:pPr>
        <w:pStyle w:val="21"/>
        <w:rPr>
          <w:lang w:eastAsia="ko-KR"/>
        </w:rPr>
      </w:pPr>
      <w:bookmarkStart w:id="50" w:name="_Toc238306580"/>
      <w:r>
        <w:rPr>
          <w:rFonts w:ascii="맑은 고딕" w:eastAsia="맑은 고딕" w:hAnsi="맑은 고딕"/>
          <w:lang w:eastAsia="ko-KR"/>
        </w:rPr>
        <w:lastRenderedPageBreak/>
        <w:t>4.3 Foundational — 모든 기능이 딛고 서는 기반 (T001~T006)</w:t>
      </w:r>
      <w:bookmarkEnd w:id="50"/>
    </w:p>
    <w:p w14:paraId="2AC7A39B" w14:textId="77777777" w:rsidR="00BC3EE3" w:rsidRDefault="00000000">
      <w:pPr>
        <w:rPr>
          <w:lang w:eastAsia="ko-KR"/>
        </w:rPr>
      </w:pPr>
      <w:r>
        <w:rPr>
          <w:lang w:eastAsia="ko-KR"/>
        </w:rPr>
        <w:t>본격적인 기능 개발에 앞서, 6개 User Story 전체가 공통으로 필요로 하는 것들을 먼저 만들었습니다. 이 단계가 끝나기 전에는 어떤 슬라이스도 시작할 수 없다는 규칙(tasks.md 'CRITICAL' 표시)을 지켰습니다.</w:t>
      </w:r>
    </w:p>
    <w:tbl>
      <w:tblPr>
        <w:tblStyle w:val="af9"/>
        <w:tblW w:w="0" w:type="auto"/>
        <w:jc w:val="center"/>
        <w:tblLook w:val="04A0" w:firstRow="1" w:lastRow="0" w:firstColumn="1" w:lastColumn="0" w:noHBand="0" w:noVBand="1"/>
      </w:tblPr>
      <w:tblGrid>
        <w:gridCol w:w="1361"/>
        <w:gridCol w:w="5783"/>
        <w:gridCol w:w="1134"/>
      </w:tblGrid>
      <w:tr w:rsidR="00BC3EE3" w14:paraId="3B18AF66" w14:textId="77777777">
        <w:trPr>
          <w:jc w:val="center"/>
        </w:trPr>
        <w:tc>
          <w:tcPr>
            <w:tcW w:w="1361" w:type="dxa"/>
            <w:shd w:val="clear" w:color="auto" w:fill="1F3A5F"/>
          </w:tcPr>
          <w:p w14:paraId="47DC2C21" w14:textId="77777777" w:rsidR="00BC3EE3" w:rsidRDefault="00000000">
            <w:r>
              <w:rPr>
                <w:b/>
                <w:color w:val="FFFFFF"/>
                <w:sz w:val="19"/>
              </w:rPr>
              <w:t>Task</w:t>
            </w:r>
          </w:p>
        </w:tc>
        <w:tc>
          <w:tcPr>
            <w:tcW w:w="5783" w:type="dxa"/>
            <w:shd w:val="clear" w:color="auto" w:fill="1F3A5F"/>
          </w:tcPr>
          <w:p w14:paraId="6495B804" w14:textId="77777777" w:rsidR="00BC3EE3" w:rsidRDefault="00000000">
            <w:proofErr w:type="spellStart"/>
            <w:r>
              <w:rPr>
                <w:b/>
                <w:color w:val="FFFFFF"/>
                <w:sz w:val="19"/>
              </w:rPr>
              <w:t>내용</w:t>
            </w:r>
            <w:proofErr w:type="spellEnd"/>
          </w:p>
        </w:tc>
        <w:tc>
          <w:tcPr>
            <w:tcW w:w="1134" w:type="dxa"/>
            <w:shd w:val="clear" w:color="auto" w:fill="1F3A5F"/>
          </w:tcPr>
          <w:p w14:paraId="5EC15CF9" w14:textId="77777777" w:rsidR="00BC3EE3" w:rsidRDefault="00000000">
            <w:proofErr w:type="spellStart"/>
            <w:r>
              <w:rPr>
                <w:b/>
                <w:color w:val="FFFFFF"/>
                <w:sz w:val="19"/>
              </w:rPr>
              <w:t>커밋</w:t>
            </w:r>
            <w:proofErr w:type="spellEnd"/>
          </w:p>
        </w:tc>
      </w:tr>
      <w:tr w:rsidR="00BC3EE3" w14:paraId="7FD96B5B" w14:textId="77777777">
        <w:trPr>
          <w:jc w:val="center"/>
        </w:trPr>
        <w:tc>
          <w:tcPr>
            <w:tcW w:w="1361" w:type="dxa"/>
          </w:tcPr>
          <w:p w14:paraId="3D0DA7F5" w14:textId="77777777" w:rsidR="00BC3EE3" w:rsidRDefault="00000000">
            <w:r>
              <w:rPr>
                <w:sz w:val="19"/>
              </w:rPr>
              <w:t>T001~T002</w:t>
            </w:r>
          </w:p>
        </w:tc>
        <w:tc>
          <w:tcPr>
            <w:tcW w:w="5783" w:type="dxa"/>
          </w:tcPr>
          <w:p w14:paraId="4FF13BEB" w14:textId="77777777" w:rsidR="00BC3EE3" w:rsidRDefault="00000000">
            <w:r>
              <w:rPr>
                <w:sz w:val="19"/>
              </w:rPr>
              <w:t xml:space="preserve">services/tasks/, services/ai/ </w:t>
            </w:r>
            <w:proofErr w:type="spellStart"/>
            <w:r>
              <w:rPr>
                <w:sz w:val="19"/>
              </w:rPr>
              <w:t>폴더와</w:t>
            </w:r>
            <w:proofErr w:type="spellEnd"/>
            <w:r>
              <w:rPr>
                <w:sz w:val="19"/>
              </w:rPr>
              <w:t xml:space="preserve"> </w:t>
            </w:r>
            <w:proofErr w:type="spellStart"/>
            <w:r>
              <w:rPr>
                <w:sz w:val="19"/>
              </w:rPr>
              <w:t>신규</w:t>
            </w:r>
            <w:proofErr w:type="spellEnd"/>
            <w:r>
              <w:rPr>
                <w:sz w:val="19"/>
              </w:rPr>
              <w:t xml:space="preserve"> </w:t>
            </w:r>
            <w:proofErr w:type="spellStart"/>
            <w:r>
              <w:rPr>
                <w:sz w:val="19"/>
              </w:rPr>
              <w:t>테스트</w:t>
            </w:r>
            <w:proofErr w:type="spellEnd"/>
            <w:r>
              <w:rPr>
                <w:sz w:val="19"/>
              </w:rPr>
              <w:t xml:space="preserve"> </w:t>
            </w:r>
            <w:proofErr w:type="spellStart"/>
            <w:r>
              <w:rPr>
                <w:sz w:val="19"/>
              </w:rPr>
              <w:t>파일</w:t>
            </w:r>
            <w:proofErr w:type="spellEnd"/>
            <w:r>
              <w:rPr>
                <w:sz w:val="19"/>
              </w:rPr>
              <w:t xml:space="preserve"> </w:t>
            </w:r>
            <w:proofErr w:type="spellStart"/>
            <w:r>
              <w:rPr>
                <w:sz w:val="19"/>
              </w:rPr>
              <w:t>위치</w:t>
            </w:r>
            <w:proofErr w:type="spellEnd"/>
            <w:r>
              <w:rPr>
                <w:sz w:val="19"/>
              </w:rPr>
              <w:t xml:space="preserve"> </w:t>
            </w:r>
            <w:proofErr w:type="spellStart"/>
            <w:r>
              <w:rPr>
                <w:sz w:val="19"/>
              </w:rPr>
              <w:t>확인</w:t>
            </w:r>
            <w:proofErr w:type="spellEnd"/>
          </w:p>
        </w:tc>
        <w:tc>
          <w:tcPr>
            <w:tcW w:w="1134" w:type="dxa"/>
          </w:tcPr>
          <w:p w14:paraId="74947F02" w14:textId="77777777" w:rsidR="00BC3EE3" w:rsidRDefault="00000000">
            <w:r>
              <w:rPr>
                <w:sz w:val="19"/>
              </w:rPr>
              <w:t>1b1a9de</w:t>
            </w:r>
          </w:p>
        </w:tc>
      </w:tr>
      <w:tr w:rsidR="00BC3EE3" w14:paraId="222D2ACB" w14:textId="77777777">
        <w:trPr>
          <w:jc w:val="center"/>
        </w:trPr>
        <w:tc>
          <w:tcPr>
            <w:tcW w:w="1361" w:type="dxa"/>
          </w:tcPr>
          <w:p w14:paraId="52F8772C" w14:textId="77777777" w:rsidR="00BC3EE3" w:rsidRDefault="00000000">
            <w:r>
              <w:rPr>
                <w:sz w:val="19"/>
              </w:rPr>
              <w:t>T003</w:t>
            </w:r>
          </w:p>
        </w:tc>
        <w:tc>
          <w:tcPr>
            <w:tcW w:w="5783" w:type="dxa"/>
          </w:tcPr>
          <w:p w14:paraId="2100A93B" w14:textId="77777777" w:rsidR="00BC3EE3" w:rsidRDefault="00000000">
            <w:r>
              <w:rPr>
                <w:sz w:val="19"/>
              </w:rPr>
              <w:t xml:space="preserve">Task, </w:t>
            </w:r>
            <w:proofErr w:type="spellStart"/>
            <w:r>
              <w:rPr>
                <w:sz w:val="19"/>
              </w:rPr>
              <w:t>UploadedCode</w:t>
            </w:r>
            <w:proofErr w:type="spellEnd"/>
            <w:r>
              <w:rPr>
                <w:sz w:val="19"/>
              </w:rPr>
              <w:t xml:space="preserve">, </w:t>
            </w:r>
            <w:proofErr w:type="spellStart"/>
            <w:r>
              <w:rPr>
                <w:sz w:val="19"/>
              </w:rPr>
              <w:t>CodeFile</w:t>
            </w:r>
            <w:proofErr w:type="spellEnd"/>
            <w:r>
              <w:rPr>
                <w:sz w:val="19"/>
              </w:rPr>
              <w:t xml:space="preserve"> 3개 </w:t>
            </w:r>
            <w:proofErr w:type="spellStart"/>
            <w:r>
              <w:rPr>
                <w:sz w:val="19"/>
              </w:rPr>
              <w:t>SQLAlchemy</w:t>
            </w:r>
            <w:proofErr w:type="spellEnd"/>
            <w:r>
              <w:rPr>
                <w:sz w:val="19"/>
              </w:rPr>
              <w:t xml:space="preserve"> </w:t>
            </w:r>
            <w:proofErr w:type="spellStart"/>
            <w:r>
              <w:rPr>
                <w:sz w:val="19"/>
              </w:rPr>
              <w:t>모델</w:t>
            </w:r>
            <w:proofErr w:type="spellEnd"/>
            <w:r>
              <w:rPr>
                <w:sz w:val="19"/>
              </w:rPr>
              <w:t xml:space="preserve"> </w:t>
            </w:r>
            <w:proofErr w:type="spellStart"/>
            <w:r>
              <w:rPr>
                <w:sz w:val="19"/>
              </w:rPr>
              <w:t>정의</w:t>
            </w:r>
            <w:proofErr w:type="spellEnd"/>
          </w:p>
        </w:tc>
        <w:tc>
          <w:tcPr>
            <w:tcW w:w="1134" w:type="dxa"/>
          </w:tcPr>
          <w:p w14:paraId="3168F288" w14:textId="77777777" w:rsidR="00BC3EE3" w:rsidRDefault="00000000">
            <w:r>
              <w:rPr>
                <w:sz w:val="19"/>
              </w:rPr>
              <w:t>be068d2</w:t>
            </w:r>
          </w:p>
        </w:tc>
      </w:tr>
      <w:tr w:rsidR="00BC3EE3" w14:paraId="4B0A5170" w14:textId="77777777">
        <w:trPr>
          <w:jc w:val="center"/>
        </w:trPr>
        <w:tc>
          <w:tcPr>
            <w:tcW w:w="1361" w:type="dxa"/>
          </w:tcPr>
          <w:p w14:paraId="39CF69FD" w14:textId="77777777" w:rsidR="00BC3EE3" w:rsidRDefault="00000000">
            <w:r>
              <w:rPr>
                <w:sz w:val="19"/>
              </w:rPr>
              <w:t>T004</w:t>
            </w:r>
          </w:p>
        </w:tc>
        <w:tc>
          <w:tcPr>
            <w:tcW w:w="5783" w:type="dxa"/>
          </w:tcPr>
          <w:p w14:paraId="6521EA3F" w14:textId="77777777" w:rsidR="00BC3EE3" w:rsidRDefault="00000000">
            <w:proofErr w:type="spellStart"/>
            <w:r>
              <w:rPr>
                <w:sz w:val="19"/>
              </w:rPr>
              <w:t>database.py의</w:t>
            </w:r>
            <w:proofErr w:type="spellEnd"/>
            <w:r>
              <w:rPr>
                <w:sz w:val="19"/>
              </w:rPr>
              <w:t xml:space="preserve"> </w:t>
            </w:r>
            <w:proofErr w:type="spellStart"/>
            <w:r>
              <w:rPr>
                <w:sz w:val="19"/>
              </w:rPr>
              <w:t>init_</w:t>
            </w:r>
            <w:proofErr w:type="gramStart"/>
            <w:r>
              <w:rPr>
                <w:sz w:val="19"/>
              </w:rPr>
              <w:t>db</w:t>
            </w:r>
            <w:proofErr w:type="spellEnd"/>
            <w:r>
              <w:rPr>
                <w:sz w:val="19"/>
              </w:rPr>
              <w:t>(</w:t>
            </w:r>
            <w:proofErr w:type="gramEnd"/>
            <w:r>
              <w:rPr>
                <w:sz w:val="19"/>
              </w:rPr>
              <w:t xml:space="preserve">)에 위 3개 </w:t>
            </w:r>
            <w:proofErr w:type="spellStart"/>
            <w:r>
              <w:rPr>
                <w:sz w:val="19"/>
              </w:rPr>
              <w:t>모델</w:t>
            </w:r>
            <w:proofErr w:type="spellEnd"/>
            <w:r>
              <w:rPr>
                <w:sz w:val="19"/>
              </w:rPr>
              <w:t xml:space="preserve"> import </w:t>
            </w:r>
            <w:proofErr w:type="spellStart"/>
            <w:r>
              <w:rPr>
                <w:sz w:val="19"/>
              </w:rPr>
              <w:t>추가</w:t>
            </w:r>
            <w:proofErr w:type="spellEnd"/>
          </w:p>
        </w:tc>
        <w:tc>
          <w:tcPr>
            <w:tcW w:w="1134" w:type="dxa"/>
          </w:tcPr>
          <w:p w14:paraId="61245CD5" w14:textId="77777777" w:rsidR="00BC3EE3" w:rsidRDefault="00000000">
            <w:r>
              <w:rPr>
                <w:sz w:val="19"/>
              </w:rPr>
              <w:t>be068d2</w:t>
            </w:r>
          </w:p>
        </w:tc>
      </w:tr>
      <w:tr w:rsidR="00BC3EE3" w14:paraId="229DC616" w14:textId="77777777">
        <w:trPr>
          <w:jc w:val="center"/>
        </w:trPr>
        <w:tc>
          <w:tcPr>
            <w:tcW w:w="1361" w:type="dxa"/>
          </w:tcPr>
          <w:p w14:paraId="65E30B67" w14:textId="77777777" w:rsidR="00BC3EE3" w:rsidRDefault="00000000">
            <w:r>
              <w:rPr>
                <w:sz w:val="19"/>
              </w:rPr>
              <w:t>T005</w:t>
            </w:r>
          </w:p>
        </w:tc>
        <w:tc>
          <w:tcPr>
            <w:tcW w:w="5783" w:type="dxa"/>
          </w:tcPr>
          <w:p w14:paraId="523966D4" w14:textId="77777777" w:rsidR="00BC3EE3" w:rsidRDefault="00000000">
            <w:r>
              <w:rPr>
                <w:sz w:val="19"/>
              </w:rPr>
              <w:t xml:space="preserve">claude_client.py </w:t>
            </w:r>
            <w:proofErr w:type="spellStart"/>
            <w:r>
              <w:rPr>
                <w:sz w:val="19"/>
              </w:rPr>
              <w:t>작성</w:t>
            </w:r>
            <w:proofErr w:type="spellEnd"/>
            <w:r>
              <w:rPr>
                <w:sz w:val="19"/>
              </w:rPr>
              <w:t xml:space="preserve"> — anthropic </w:t>
            </w:r>
            <w:proofErr w:type="spellStart"/>
            <w:r>
              <w:rPr>
                <w:sz w:val="19"/>
              </w:rPr>
              <w:t>클라이언트</w:t>
            </w:r>
            <w:proofErr w:type="spellEnd"/>
            <w:r>
              <w:rPr>
                <w:sz w:val="19"/>
              </w:rPr>
              <w:t xml:space="preserve"> </w:t>
            </w:r>
            <w:proofErr w:type="spellStart"/>
            <w:r>
              <w:rPr>
                <w:sz w:val="19"/>
              </w:rPr>
              <w:t>래퍼</w:t>
            </w:r>
            <w:proofErr w:type="spellEnd"/>
            <w:proofErr w:type="gramStart"/>
            <w:r>
              <w:rPr>
                <w:sz w:val="19"/>
              </w:rPr>
              <w:t>, .</w:t>
            </w:r>
            <w:proofErr w:type="spellStart"/>
            <w:r>
              <w:rPr>
                <w:sz w:val="19"/>
              </w:rPr>
              <w:t>env</w:t>
            </w:r>
            <w:proofErr w:type="gramEnd"/>
            <w:r>
              <w:rPr>
                <w:sz w:val="19"/>
              </w:rPr>
              <w:t>에서</w:t>
            </w:r>
            <w:proofErr w:type="spellEnd"/>
            <w:r>
              <w:rPr>
                <w:sz w:val="19"/>
              </w:rPr>
              <w:t xml:space="preserve"> API 키 </w:t>
            </w:r>
            <w:proofErr w:type="spellStart"/>
            <w:r>
              <w:rPr>
                <w:sz w:val="19"/>
              </w:rPr>
              <w:t>로드</w:t>
            </w:r>
            <w:proofErr w:type="spellEnd"/>
            <w:r>
              <w:rPr>
                <w:sz w:val="19"/>
              </w:rPr>
              <w:t xml:space="preserve">, DOCUMENT_MODEL/GRADING_QA_MODEL </w:t>
            </w:r>
            <w:proofErr w:type="spellStart"/>
            <w:r>
              <w:rPr>
                <w:sz w:val="19"/>
              </w:rPr>
              <w:t>상수</w:t>
            </w:r>
            <w:proofErr w:type="spellEnd"/>
            <w:r>
              <w:rPr>
                <w:sz w:val="19"/>
              </w:rPr>
              <w:t xml:space="preserve"> </w:t>
            </w:r>
            <w:proofErr w:type="spellStart"/>
            <w:r>
              <w:rPr>
                <w:sz w:val="19"/>
              </w:rPr>
              <w:t>정의</w:t>
            </w:r>
            <w:proofErr w:type="spellEnd"/>
          </w:p>
        </w:tc>
        <w:tc>
          <w:tcPr>
            <w:tcW w:w="1134" w:type="dxa"/>
          </w:tcPr>
          <w:p w14:paraId="7F2AA8E1" w14:textId="77777777" w:rsidR="00BC3EE3" w:rsidRDefault="00000000">
            <w:r>
              <w:rPr>
                <w:sz w:val="19"/>
              </w:rPr>
              <w:t>be068d2</w:t>
            </w:r>
          </w:p>
        </w:tc>
      </w:tr>
      <w:tr w:rsidR="00BC3EE3" w14:paraId="0CC945EA" w14:textId="77777777">
        <w:trPr>
          <w:jc w:val="center"/>
        </w:trPr>
        <w:tc>
          <w:tcPr>
            <w:tcW w:w="1361" w:type="dxa"/>
          </w:tcPr>
          <w:p w14:paraId="19C507B2" w14:textId="77777777" w:rsidR="00BC3EE3" w:rsidRDefault="00000000">
            <w:r>
              <w:rPr>
                <w:sz w:val="19"/>
              </w:rPr>
              <w:t>T006</w:t>
            </w:r>
          </w:p>
        </w:tc>
        <w:tc>
          <w:tcPr>
            <w:tcW w:w="5783" w:type="dxa"/>
          </w:tcPr>
          <w:p w14:paraId="36C4F901" w14:textId="77777777" w:rsidR="00BC3EE3" w:rsidRDefault="00000000">
            <w:r>
              <w:rPr>
                <w:sz w:val="19"/>
              </w:rPr>
              <w:t xml:space="preserve">tasks.py, documents.py, practice.py, qa.py </w:t>
            </w:r>
            <w:proofErr w:type="spellStart"/>
            <w:r>
              <w:rPr>
                <w:sz w:val="19"/>
              </w:rPr>
              <w:t>라우터</w:t>
            </w:r>
            <w:proofErr w:type="spellEnd"/>
            <w:r>
              <w:rPr>
                <w:sz w:val="19"/>
              </w:rPr>
              <w:t xml:space="preserve"> </w:t>
            </w:r>
            <w:proofErr w:type="spellStart"/>
            <w:r>
              <w:rPr>
                <w:sz w:val="19"/>
              </w:rPr>
              <w:t>뼈대</w:t>
            </w:r>
            <w:proofErr w:type="spellEnd"/>
            <w:r>
              <w:rPr>
                <w:sz w:val="19"/>
              </w:rPr>
              <w:t xml:space="preserve"> </w:t>
            </w:r>
            <w:proofErr w:type="spellStart"/>
            <w:r>
              <w:rPr>
                <w:sz w:val="19"/>
              </w:rPr>
              <w:t>생성</w:t>
            </w:r>
            <w:proofErr w:type="spellEnd"/>
            <w:r>
              <w:rPr>
                <w:sz w:val="19"/>
              </w:rPr>
              <w:t xml:space="preserve"> 후 </w:t>
            </w:r>
            <w:proofErr w:type="spellStart"/>
            <w:r>
              <w:rPr>
                <w:sz w:val="19"/>
              </w:rPr>
              <w:t>main.py에</w:t>
            </w:r>
            <w:proofErr w:type="spellEnd"/>
            <w:r>
              <w:rPr>
                <w:sz w:val="19"/>
              </w:rPr>
              <w:t xml:space="preserve"> </w:t>
            </w:r>
            <w:proofErr w:type="spellStart"/>
            <w:r>
              <w:rPr>
                <w:sz w:val="19"/>
              </w:rPr>
              <w:t>등록</w:t>
            </w:r>
            <w:proofErr w:type="spellEnd"/>
          </w:p>
        </w:tc>
        <w:tc>
          <w:tcPr>
            <w:tcW w:w="1134" w:type="dxa"/>
          </w:tcPr>
          <w:p w14:paraId="3D915DD3" w14:textId="77777777" w:rsidR="00BC3EE3" w:rsidRDefault="00000000">
            <w:r>
              <w:rPr>
                <w:sz w:val="19"/>
              </w:rPr>
              <w:t>be068d2</w:t>
            </w:r>
          </w:p>
        </w:tc>
      </w:tr>
    </w:tbl>
    <w:p w14:paraId="208BE8D1" w14:textId="77777777" w:rsidR="00BC3EE3" w:rsidRDefault="00BC3EE3">
      <w:pPr>
        <w:spacing w:after="200"/>
      </w:pPr>
    </w:p>
    <w:p w14:paraId="326F665B"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 xml:space="preserve">[TIP] 왜 Claude 클라이언트를 한 곳에 </w:t>
      </w:r>
      <w:proofErr w:type="spellStart"/>
      <w:r>
        <w:rPr>
          <w:b/>
          <w:sz w:val="20"/>
          <w:lang w:eastAsia="ko-KR"/>
        </w:rPr>
        <w:t>모았나요</w:t>
      </w:r>
      <w:proofErr w:type="spellEnd"/>
      <w:r>
        <w:rPr>
          <w:b/>
          <w:sz w:val="20"/>
          <w:lang w:eastAsia="ko-KR"/>
        </w:rPr>
        <w:t>?</w:t>
      </w:r>
    </w:p>
    <w:p w14:paraId="76B66F05" w14:textId="77777777" w:rsidR="00BC3EE3" w:rsidRDefault="00000000">
      <w:pPr>
        <w:shd w:val="clear" w:color="auto" w:fill="EAF1FB"/>
        <w:spacing w:after="40"/>
        <w:ind w:left="170" w:right="170"/>
        <w:rPr>
          <w:lang w:eastAsia="ko-KR"/>
        </w:rPr>
      </w:pPr>
      <w:r>
        <w:rPr>
          <w:sz w:val="20"/>
          <w:lang w:eastAsia="ko-KR"/>
        </w:rPr>
        <w:t>claude_client.py 하나에만 실제 AI 호출 코드(</w:t>
      </w:r>
      <w:proofErr w:type="spellStart"/>
      <w:proofErr w:type="gramStart"/>
      <w:r>
        <w:rPr>
          <w:sz w:val="20"/>
          <w:lang w:eastAsia="ko-KR"/>
        </w:rPr>
        <w:t>anthropic.Anthropic</w:t>
      </w:r>
      <w:proofErr w:type="spellEnd"/>
      <w:proofErr w:type="gramEnd"/>
      <w:r>
        <w:rPr>
          <w:sz w:val="20"/>
          <w:lang w:eastAsia="ko-KR"/>
        </w:rPr>
        <w:t xml:space="preserve">())가 있고, 나머지 모든 서비스(교재 생성, 실습 생성, 채점, Q&amp;A)는 이 파일이 제공하는 </w:t>
      </w:r>
      <w:proofErr w:type="spellStart"/>
      <w:r>
        <w:rPr>
          <w:sz w:val="20"/>
          <w:lang w:eastAsia="ko-KR"/>
        </w:rPr>
        <w:t>request_json</w:t>
      </w:r>
      <w:proofErr w:type="spellEnd"/>
      <w:r>
        <w:rPr>
          <w:sz w:val="20"/>
          <w:lang w:eastAsia="ko-KR"/>
        </w:rPr>
        <w:t>()이라는 공용 함수만 사용합니다. 이렇게 하면 나중에 AI 모델을 바꾸거나, 재시도 로직을 추가하거나, 사용량을 기록하고 싶을 때 이 파일 하나만 고치면 됩니다 — 이것이 2부에서 설명한 '계층 구조 규칙'이 실제로 지켜지는 모습입니다.</w:t>
      </w:r>
    </w:p>
    <w:p w14:paraId="4FCE1B56"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30FB8A49" w14:textId="77777777" w:rsidR="00BC3EE3" w:rsidRDefault="00000000">
      <w:pPr>
        <w:pStyle w:val="21"/>
        <w:rPr>
          <w:lang w:eastAsia="ko-KR"/>
        </w:rPr>
      </w:pPr>
      <w:bookmarkStart w:id="51" w:name="_Toc238306581"/>
      <w:r>
        <w:rPr>
          <w:rFonts w:ascii="맑은 고딕" w:eastAsia="맑은 고딕" w:hAnsi="맑은 고딕"/>
          <w:lang w:eastAsia="ko-KR"/>
        </w:rPr>
        <w:t>4.4 User Story 1 — Task 생성 및 코드 업로드 (T007~T013)</w:t>
      </w:r>
      <w:bookmarkEnd w:id="51"/>
    </w:p>
    <w:p w14:paraId="3CF4D668" w14:textId="77777777" w:rsidR="00BC3EE3" w:rsidRDefault="00000000">
      <w:pPr>
        <w:rPr>
          <w:lang w:eastAsia="ko-KR"/>
        </w:rPr>
      </w:pPr>
      <w:r>
        <w:rPr>
          <w:lang w:eastAsia="ko-KR"/>
        </w:rPr>
        <w:t>이 슬라이스가 이 프로젝트의 MVP(최소 기능 제품)입니다. 이게 없으면 AI가 설명할 코드 자체가 없으므로, 다른 어떤 기능도 시작될 수 없습니다.</w:t>
      </w:r>
    </w:p>
    <w:tbl>
      <w:tblPr>
        <w:tblStyle w:val="af9"/>
        <w:tblW w:w="0" w:type="auto"/>
        <w:jc w:val="center"/>
        <w:tblLook w:val="04A0" w:firstRow="1" w:lastRow="0" w:firstColumn="1" w:lastColumn="0" w:noHBand="0" w:noVBand="1"/>
      </w:tblPr>
      <w:tblGrid>
        <w:gridCol w:w="1135"/>
        <w:gridCol w:w="1180"/>
        <w:gridCol w:w="4876"/>
        <w:gridCol w:w="1304"/>
      </w:tblGrid>
      <w:tr w:rsidR="00BC3EE3" w14:paraId="4F2EA276" w14:textId="77777777">
        <w:trPr>
          <w:jc w:val="center"/>
        </w:trPr>
        <w:tc>
          <w:tcPr>
            <w:tcW w:w="1134" w:type="dxa"/>
            <w:shd w:val="clear" w:color="auto" w:fill="1F3A5F"/>
          </w:tcPr>
          <w:p w14:paraId="17D21CFD" w14:textId="77777777" w:rsidR="00BC3EE3" w:rsidRDefault="00000000">
            <w:proofErr w:type="spellStart"/>
            <w:r>
              <w:rPr>
                <w:b/>
                <w:color w:val="FFFFFF"/>
                <w:sz w:val="19"/>
              </w:rPr>
              <w:t>단계</w:t>
            </w:r>
            <w:proofErr w:type="spellEnd"/>
          </w:p>
        </w:tc>
        <w:tc>
          <w:tcPr>
            <w:tcW w:w="964" w:type="dxa"/>
            <w:shd w:val="clear" w:color="auto" w:fill="1F3A5F"/>
          </w:tcPr>
          <w:p w14:paraId="72AEDB24" w14:textId="77777777" w:rsidR="00BC3EE3" w:rsidRDefault="00000000">
            <w:r>
              <w:rPr>
                <w:b/>
                <w:color w:val="FFFFFF"/>
                <w:sz w:val="19"/>
              </w:rPr>
              <w:t>Task</w:t>
            </w:r>
          </w:p>
        </w:tc>
        <w:tc>
          <w:tcPr>
            <w:tcW w:w="4876" w:type="dxa"/>
            <w:shd w:val="clear" w:color="auto" w:fill="1F3A5F"/>
          </w:tcPr>
          <w:p w14:paraId="3919EDFD" w14:textId="77777777" w:rsidR="00BC3EE3" w:rsidRDefault="00000000">
            <w:proofErr w:type="spellStart"/>
            <w:r>
              <w:rPr>
                <w:b/>
                <w:color w:val="FFFFFF"/>
                <w:sz w:val="19"/>
              </w:rPr>
              <w:t>내용</w:t>
            </w:r>
            <w:proofErr w:type="spellEnd"/>
          </w:p>
        </w:tc>
        <w:tc>
          <w:tcPr>
            <w:tcW w:w="1304" w:type="dxa"/>
            <w:shd w:val="clear" w:color="auto" w:fill="1F3A5F"/>
          </w:tcPr>
          <w:p w14:paraId="32CBCAC4" w14:textId="77777777" w:rsidR="00BC3EE3" w:rsidRDefault="00000000">
            <w:proofErr w:type="spellStart"/>
            <w:r>
              <w:rPr>
                <w:b/>
                <w:color w:val="FFFFFF"/>
                <w:sz w:val="19"/>
              </w:rPr>
              <w:t>커밋</w:t>
            </w:r>
            <w:proofErr w:type="spellEnd"/>
          </w:p>
        </w:tc>
      </w:tr>
      <w:tr w:rsidR="00BC3EE3" w14:paraId="116651CD" w14:textId="77777777">
        <w:trPr>
          <w:jc w:val="center"/>
        </w:trPr>
        <w:tc>
          <w:tcPr>
            <w:tcW w:w="1134" w:type="dxa"/>
          </w:tcPr>
          <w:p w14:paraId="4B1B59DD" w14:textId="77777777" w:rsidR="00BC3EE3" w:rsidRDefault="00000000">
            <w:r>
              <w:rPr>
                <w:sz w:val="19"/>
              </w:rPr>
              <w:t>RED</w:t>
            </w:r>
          </w:p>
        </w:tc>
        <w:tc>
          <w:tcPr>
            <w:tcW w:w="964" w:type="dxa"/>
          </w:tcPr>
          <w:p w14:paraId="73535AAF" w14:textId="77777777" w:rsidR="00BC3EE3" w:rsidRDefault="00000000">
            <w:r>
              <w:rPr>
                <w:sz w:val="19"/>
              </w:rPr>
              <w:t>T007</w:t>
            </w:r>
          </w:p>
        </w:tc>
        <w:tc>
          <w:tcPr>
            <w:tcW w:w="4876" w:type="dxa"/>
          </w:tcPr>
          <w:p w14:paraId="5FCADEE3" w14:textId="77777777" w:rsidR="00BC3EE3" w:rsidRDefault="00000000">
            <w:pPr>
              <w:rPr>
                <w:lang w:eastAsia="ko-KR"/>
              </w:rPr>
            </w:pPr>
            <w:r>
              <w:rPr>
                <w:sz w:val="19"/>
                <w:lang w:eastAsia="ko-KR"/>
              </w:rPr>
              <w:t>POST /</w:t>
            </w:r>
            <w:proofErr w:type="spellStart"/>
            <w:r>
              <w:rPr>
                <w:sz w:val="19"/>
                <w:lang w:eastAsia="ko-KR"/>
              </w:rPr>
              <w:t>api</w:t>
            </w:r>
            <w:proofErr w:type="spellEnd"/>
            <w:r>
              <w:rPr>
                <w:sz w:val="19"/>
                <w:lang w:eastAsia="ko-KR"/>
              </w:rPr>
              <w:t xml:space="preserve">/projects/{id}/tasks 테스트 작성 — 정상 생성(201), 이름 5자 미만(422), 21개 파일/10MB </w:t>
            </w:r>
            <w:r>
              <w:rPr>
                <w:sz w:val="19"/>
                <w:lang w:eastAsia="ko-KR"/>
              </w:rPr>
              <w:lastRenderedPageBreak/>
              <w:t xml:space="preserve">초과(422), </w:t>
            </w:r>
            <w:proofErr w:type="spellStart"/>
            <w:r>
              <w:rPr>
                <w:sz w:val="19"/>
                <w:lang w:eastAsia="ko-KR"/>
              </w:rPr>
              <w:t>재업로드</w:t>
            </w:r>
            <w:proofErr w:type="spellEnd"/>
            <w:r>
              <w:rPr>
                <w:sz w:val="19"/>
                <w:lang w:eastAsia="ko-KR"/>
              </w:rPr>
              <w:t xml:space="preserve"> 거부, </w:t>
            </w:r>
            <w:proofErr w:type="spellStart"/>
            <w:r>
              <w:rPr>
                <w:sz w:val="19"/>
                <w:lang w:eastAsia="ko-KR"/>
              </w:rPr>
              <w:t>미인증</w:t>
            </w:r>
            <w:proofErr w:type="spellEnd"/>
            <w:r>
              <w:rPr>
                <w:sz w:val="19"/>
                <w:lang w:eastAsia="ko-KR"/>
              </w:rPr>
              <w:t>(401)</w:t>
            </w:r>
          </w:p>
        </w:tc>
        <w:tc>
          <w:tcPr>
            <w:tcW w:w="1304" w:type="dxa"/>
          </w:tcPr>
          <w:p w14:paraId="04D5994A" w14:textId="77777777" w:rsidR="00BC3EE3" w:rsidRDefault="00000000">
            <w:r>
              <w:rPr>
                <w:sz w:val="19"/>
              </w:rPr>
              <w:lastRenderedPageBreak/>
              <w:t>702ecde</w:t>
            </w:r>
          </w:p>
        </w:tc>
      </w:tr>
      <w:tr w:rsidR="00BC3EE3" w14:paraId="23647F1D" w14:textId="77777777">
        <w:trPr>
          <w:jc w:val="center"/>
        </w:trPr>
        <w:tc>
          <w:tcPr>
            <w:tcW w:w="1134" w:type="dxa"/>
          </w:tcPr>
          <w:p w14:paraId="1D5CD581" w14:textId="77777777" w:rsidR="00BC3EE3" w:rsidRDefault="00000000">
            <w:r>
              <w:rPr>
                <w:sz w:val="19"/>
              </w:rPr>
              <w:t xml:space="preserve">GREEN </w:t>
            </w:r>
            <w:proofErr w:type="spellStart"/>
            <w:r>
              <w:rPr>
                <w:sz w:val="19"/>
              </w:rPr>
              <w:t>백엔드</w:t>
            </w:r>
            <w:proofErr w:type="spellEnd"/>
          </w:p>
        </w:tc>
        <w:tc>
          <w:tcPr>
            <w:tcW w:w="964" w:type="dxa"/>
          </w:tcPr>
          <w:p w14:paraId="0D7779E7" w14:textId="77777777" w:rsidR="00BC3EE3" w:rsidRDefault="00000000">
            <w:r>
              <w:rPr>
                <w:sz w:val="19"/>
              </w:rPr>
              <w:t>T008~T009</w:t>
            </w:r>
          </w:p>
        </w:tc>
        <w:tc>
          <w:tcPr>
            <w:tcW w:w="4876" w:type="dxa"/>
          </w:tcPr>
          <w:p w14:paraId="3B8C43B2" w14:textId="77777777" w:rsidR="00BC3EE3" w:rsidRDefault="00000000">
            <w:proofErr w:type="spellStart"/>
            <w:r>
              <w:rPr>
                <w:sz w:val="19"/>
              </w:rPr>
              <w:t>upload_</w:t>
            </w:r>
            <w:proofErr w:type="gramStart"/>
            <w:r>
              <w:rPr>
                <w:sz w:val="19"/>
              </w:rPr>
              <w:t>service.create</w:t>
            </w:r>
            <w:proofErr w:type="gramEnd"/>
            <w:r>
              <w:rPr>
                <w:sz w:val="19"/>
              </w:rPr>
              <w:t>_</w:t>
            </w:r>
            <w:proofErr w:type="gramStart"/>
            <w:r>
              <w:rPr>
                <w:sz w:val="19"/>
              </w:rPr>
              <w:t>task</w:t>
            </w:r>
            <w:proofErr w:type="spellEnd"/>
            <w:r>
              <w:rPr>
                <w:sz w:val="19"/>
              </w:rPr>
              <w:t>(</w:t>
            </w:r>
            <w:proofErr w:type="gramEnd"/>
            <w:r>
              <w:rPr>
                <w:sz w:val="19"/>
              </w:rPr>
              <w:t xml:space="preserve">) </w:t>
            </w:r>
            <w:proofErr w:type="spellStart"/>
            <w:proofErr w:type="gramStart"/>
            <w:r>
              <w:rPr>
                <w:sz w:val="19"/>
              </w:rPr>
              <w:t>구현</w:t>
            </w:r>
            <w:proofErr w:type="spellEnd"/>
            <w:r>
              <w:rPr>
                <w:sz w:val="19"/>
              </w:rPr>
              <w:t>(</w:t>
            </w:r>
            <w:proofErr w:type="spellStart"/>
            <w:proofErr w:type="gramEnd"/>
            <w:r>
              <w:rPr>
                <w:sz w:val="19"/>
              </w:rPr>
              <w:t>이름</w:t>
            </w:r>
            <w:proofErr w:type="spellEnd"/>
            <w:r>
              <w:rPr>
                <w:sz w:val="19"/>
              </w:rPr>
              <w:t>/</w:t>
            </w:r>
            <w:proofErr w:type="spellStart"/>
            <w:r>
              <w:rPr>
                <w:sz w:val="19"/>
              </w:rPr>
              <w:t>설명</w:t>
            </w:r>
            <w:proofErr w:type="spellEnd"/>
            <w:r>
              <w:rPr>
                <w:sz w:val="19"/>
              </w:rPr>
              <w:t xml:space="preserve"> </w:t>
            </w:r>
            <w:proofErr w:type="spellStart"/>
            <w:r>
              <w:rPr>
                <w:sz w:val="19"/>
              </w:rPr>
              <w:t>검증</w:t>
            </w:r>
            <w:proofErr w:type="spellEnd"/>
            <w:r>
              <w:rPr>
                <w:sz w:val="19"/>
              </w:rPr>
              <w:t xml:space="preserve">, </w:t>
            </w:r>
            <w:proofErr w:type="spellStart"/>
            <w:r>
              <w:rPr>
                <w:sz w:val="19"/>
              </w:rPr>
              <w:t>바이너리</w:t>
            </w:r>
            <w:proofErr w:type="spellEnd"/>
            <w:proofErr w:type="gramStart"/>
            <w:r>
              <w:rPr>
                <w:sz w:val="19"/>
              </w:rPr>
              <w:t>·.git</w:t>
            </w:r>
            <w:proofErr w:type="gramEnd"/>
            <w:r>
              <w:rPr>
                <w:sz w:val="19"/>
              </w:rPr>
              <w:t>/</w:t>
            </w:r>
            <w:proofErr w:type="spellStart"/>
            <w:r>
              <w:rPr>
                <w:sz w:val="19"/>
              </w:rPr>
              <w:t>node_modules</w:t>
            </w:r>
            <w:proofErr w:type="spellEnd"/>
            <w:r>
              <w:rPr>
                <w:sz w:val="19"/>
              </w:rPr>
              <w:t xml:space="preserve"> </w:t>
            </w:r>
            <w:proofErr w:type="spellStart"/>
            <w:r>
              <w:rPr>
                <w:sz w:val="19"/>
              </w:rPr>
              <w:t>제외</w:t>
            </w:r>
            <w:proofErr w:type="spellEnd"/>
            <w:r>
              <w:rPr>
                <w:sz w:val="19"/>
              </w:rPr>
              <w:t xml:space="preserve">, </w:t>
            </w:r>
            <w:proofErr w:type="spellStart"/>
            <w:r>
              <w:rPr>
                <w:sz w:val="19"/>
              </w:rPr>
              <w:t>파일</w:t>
            </w:r>
            <w:proofErr w:type="spellEnd"/>
            <w:r>
              <w:rPr>
                <w:sz w:val="19"/>
              </w:rPr>
              <w:t xml:space="preserve"> </w:t>
            </w:r>
            <w:proofErr w:type="spellStart"/>
            <w:r>
              <w:rPr>
                <w:sz w:val="19"/>
              </w:rPr>
              <w:t>수·용량</w:t>
            </w:r>
            <w:proofErr w:type="spellEnd"/>
            <w:r>
              <w:rPr>
                <w:sz w:val="19"/>
              </w:rPr>
              <w:t xml:space="preserve"> </w:t>
            </w:r>
            <w:proofErr w:type="spellStart"/>
            <w:r>
              <w:rPr>
                <w:sz w:val="19"/>
              </w:rPr>
              <w:t>제한</w:t>
            </w:r>
            <w:proofErr w:type="spellEnd"/>
            <w:r>
              <w:rPr>
                <w:sz w:val="19"/>
              </w:rPr>
              <w:t xml:space="preserve">), POST/GET </w:t>
            </w:r>
            <w:proofErr w:type="spellStart"/>
            <w:r>
              <w:rPr>
                <w:sz w:val="19"/>
              </w:rPr>
              <w:t>엔드포인트</w:t>
            </w:r>
            <w:proofErr w:type="spellEnd"/>
            <w:r>
              <w:rPr>
                <w:sz w:val="19"/>
              </w:rPr>
              <w:t xml:space="preserve"> </w:t>
            </w:r>
            <w:proofErr w:type="spellStart"/>
            <w:r>
              <w:rPr>
                <w:sz w:val="19"/>
              </w:rPr>
              <w:t>구현</w:t>
            </w:r>
            <w:proofErr w:type="spellEnd"/>
          </w:p>
        </w:tc>
        <w:tc>
          <w:tcPr>
            <w:tcW w:w="1304" w:type="dxa"/>
          </w:tcPr>
          <w:p w14:paraId="0F0DE706" w14:textId="77777777" w:rsidR="00BC3EE3" w:rsidRDefault="00000000">
            <w:r>
              <w:rPr>
                <w:sz w:val="19"/>
              </w:rPr>
              <w:t>37a42eb</w:t>
            </w:r>
          </w:p>
        </w:tc>
      </w:tr>
      <w:tr w:rsidR="00BC3EE3" w14:paraId="5776CD75" w14:textId="77777777">
        <w:trPr>
          <w:jc w:val="center"/>
        </w:trPr>
        <w:tc>
          <w:tcPr>
            <w:tcW w:w="1134" w:type="dxa"/>
          </w:tcPr>
          <w:p w14:paraId="616D3C46" w14:textId="77777777" w:rsidR="00BC3EE3" w:rsidRDefault="00000000">
            <w:r>
              <w:rPr>
                <w:sz w:val="19"/>
              </w:rPr>
              <w:t xml:space="preserve">GREEN </w:t>
            </w:r>
            <w:proofErr w:type="spellStart"/>
            <w:r>
              <w:rPr>
                <w:sz w:val="19"/>
              </w:rPr>
              <w:t>프론트</w:t>
            </w:r>
            <w:proofErr w:type="spellEnd"/>
          </w:p>
        </w:tc>
        <w:tc>
          <w:tcPr>
            <w:tcW w:w="964" w:type="dxa"/>
          </w:tcPr>
          <w:p w14:paraId="36AE20DF" w14:textId="77777777" w:rsidR="00BC3EE3" w:rsidRDefault="00000000">
            <w:r>
              <w:rPr>
                <w:sz w:val="19"/>
              </w:rPr>
              <w:t>T010~T012</w:t>
            </w:r>
          </w:p>
        </w:tc>
        <w:tc>
          <w:tcPr>
            <w:tcW w:w="4876" w:type="dxa"/>
          </w:tcPr>
          <w:p w14:paraId="512FE3E0" w14:textId="77777777" w:rsidR="00BC3EE3" w:rsidRDefault="00000000">
            <w:proofErr w:type="spellStart"/>
            <w:r>
              <w:rPr>
                <w:sz w:val="19"/>
              </w:rPr>
              <w:t>createTask</w:t>
            </w:r>
            <w:proofErr w:type="spellEnd"/>
            <w:r>
              <w:rPr>
                <w:sz w:val="19"/>
              </w:rPr>
              <w:t>()/</w:t>
            </w:r>
            <w:proofErr w:type="spellStart"/>
            <w:proofErr w:type="gramStart"/>
            <w:r>
              <w:rPr>
                <w:sz w:val="19"/>
              </w:rPr>
              <w:t>listTasks</w:t>
            </w:r>
            <w:proofErr w:type="spellEnd"/>
            <w:r>
              <w:rPr>
                <w:sz w:val="19"/>
              </w:rPr>
              <w:t>(</w:t>
            </w:r>
            <w:proofErr w:type="gramEnd"/>
            <w:r>
              <w:rPr>
                <w:sz w:val="19"/>
              </w:rPr>
              <w:t xml:space="preserve">) API </w:t>
            </w:r>
            <w:proofErr w:type="spellStart"/>
            <w:r>
              <w:rPr>
                <w:sz w:val="19"/>
              </w:rPr>
              <w:t>함수</w:t>
            </w:r>
            <w:proofErr w:type="spellEnd"/>
            <w:r>
              <w:rPr>
                <w:sz w:val="19"/>
              </w:rPr>
              <w:t xml:space="preserve">, </w:t>
            </w:r>
            <w:proofErr w:type="spellStart"/>
            <w:proofErr w:type="gramStart"/>
            <w:r>
              <w:rPr>
                <w:sz w:val="19"/>
              </w:rPr>
              <w:t>TaskUploadPage</w:t>
            </w:r>
            <w:proofErr w:type="spellEnd"/>
            <w:r>
              <w:rPr>
                <w:sz w:val="19"/>
              </w:rPr>
              <w:t>(</w:t>
            </w:r>
            <w:proofErr w:type="spellStart"/>
            <w:proofErr w:type="gramEnd"/>
            <w:r>
              <w:rPr>
                <w:sz w:val="19"/>
              </w:rPr>
              <w:t>업로드</w:t>
            </w:r>
            <w:proofErr w:type="spellEnd"/>
            <w:r>
              <w:rPr>
                <w:sz w:val="19"/>
              </w:rPr>
              <w:t xml:space="preserve"> 폼), </w:t>
            </w:r>
            <w:proofErr w:type="spellStart"/>
            <w:r>
              <w:rPr>
                <w:sz w:val="19"/>
              </w:rPr>
              <w:t>TaskListPage</w:t>
            </w:r>
            <w:proofErr w:type="spellEnd"/>
            <w:r>
              <w:rPr>
                <w:sz w:val="19"/>
              </w:rPr>
              <w:t>(</w:t>
            </w:r>
            <w:proofErr w:type="spellStart"/>
            <w:r>
              <w:rPr>
                <w:sz w:val="19"/>
              </w:rPr>
              <w:t>목록</w:t>
            </w:r>
            <w:proofErr w:type="spellEnd"/>
            <w:r>
              <w:rPr>
                <w:sz w:val="19"/>
              </w:rPr>
              <w:t>)</w:t>
            </w:r>
          </w:p>
        </w:tc>
        <w:tc>
          <w:tcPr>
            <w:tcW w:w="1304" w:type="dxa"/>
          </w:tcPr>
          <w:p w14:paraId="3545F28D" w14:textId="77777777" w:rsidR="00BC3EE3" w:rsidRDefault="00000000">
            <w:r>
              <w:rPr>
                <w:sz w:val="19"/>
              </w:rPr>
              <w:t>2cded78</w:t>
            </w:r>
          </w:p>
        </w:tc>
      </w:tr>
      <w:tr w:rsidR="00BC3EE3" w14:paraId="51B1714A" w14:textId="77777777">
        <w:trPr>
          <w:jc w:val="center"/>
        </w:trPr>
        <w:tc>
          <w:tcPr>
            <w:tcW w:w="1134" w:type="dxa"/>
          </w:tcPr>
          <w:p w14:paraId="03B4F13A" w14:textId="77777777" w:rsidR="00BC3EE3" w:rsidRDefault="00000000">
            <w:r>
              <w:rPr>
                <w:sz w:val="19"/>
              </w:rPr>
              <w:t>REFACTOR</w:t>
            </w:r>
          </w:p>
        </w:tc>
        <w:tc>
          <w:tcPr>
            <w:tcW w:w="964" w:type="dxa"/>
          </w:tcPr>
          <w:p w14:paraId="4F96EAE0" w14:textId="77777777" w:rsidR="00BC3EE3" w:rsidRDefault="00000000">
            <w:r>
              <w:rPr>
                <w:sz w:val="19"/>
              </w:rPr>
              <w:t>T013</w:t>
            </w:r>
          </w:p>
        </w:tc>
        <w:tc>
          <w:tcPr>
            <w:tcW w:w="4876" w:type="dxa"/>
          </w:tcPr>
          <w:p w14:paraId="6BBD850A" w14:textId="77777777" w:rsidR="00BC3EE3" w:rsidRDefault="00000000">
            <w:r>
              <w:rPr>
                <w:sz w:val="19"/>
              </w:rPr>
              <w:t>Ruff/Black/</w:t>
            </w:r>
            <w:proofErr w:type="spellStart"/>
            <w:r>
              <w:rPr>
                <w:sz w:val="19"/>
              </w:rPr>
              <w:t>ESLint</w:t>
            </w:r>
            <w:proofErr w:type="spellEnd"/>
            <w:r>
              <w:rPr>
                <w:sz w:val="19"/>
              </w:rPr>
              <w:t xml:space="preserve">/Prettier </w:t>
            </w:r>
            <w:proofErr w:type="spellStart"/>
            <w:r>
              <w:rPr>
                <w:sz w:val="19"/>
              </w:rPr>
              <w:t>정리</w:t>
            </w:r>
            <w:proofErr w:type="spellEnd"/>
            <w:r>
              <w:rPr>
                <w:sz w:val="19"/>
              </w:rPr>
              <w:t xml:space="preserve">, </w:t>
            </w:r>
            <w:proofErr w:type="spellStart"/>
            <w:r>
              <w:rPr>
                <w:sz w:val="19"/>
              </w:rPr>
              <w:t>재통과</w:t>
            </w:r>
            <w:proofErr w:type="spellEnd"/>
            <w:r>
              <w:rPr>
                <w:sz w:val="19"/>
              </w:rPr>
              <w:t xml:space="preserve"> </w:t>
            </w:r>
            <w:proofErr w:type="spellStart"/>
            <w:r>
              <w:rPr>
                <w:sz w:val="19"/>
              </w:rPr>
              <w:t>확인</w:t>
            </w:r>
            <w:proofErr w:type="spellEnd"/>
          </w:p>
        </w:tc>
        <w:tc>
          <w:tcPr>
            <w:tcW w:w="1304" w:type="dxa"/>
          </w:tcPr>
          <w:p w14:paraId="60A5BF86" w14:textId="77777777" w:rsidR="00BC3EE3" w:rsidRDefault="00000000">
            <w:r>
              <w:rPr>
                <w:sz w:val="19"/>
              </w:rPr>
              <w:t>9e5d746</w:t>
            </w:r>
          </w:p>
        </w:tc>
      </w:tr>
    </w:tbl>
    <w:p w14:paraId="1F53F628" w14:textId="77777777" w:rsidR="00BC3EE3" w:rsidRDefault="00BC3EE3">
      <w:pPr>
        <w:spacing w:after="200"/>
      </w:pPr>
    </w:p>
    <w:p w14:paraId="731720F0" w14:textId="77777777" w:rsidR="00BC3EE3" w:rsidRDefault="00000000">
      <w:pPr>
        <w:pStyle w:val="31"/>
        <w:rPr>
          <w:lang w:eastAsia="ko-KR"/>
        </w:rPr>
      </w:pPr>
      <w:bookmarkStart w:id="52" w:name="_Toc238306582"/>
      <w:r>
        <w:rPr>
          <w:rFonts w:ascii="맑은 고딕" w:eastAsia="맑은 고딕" w:hAnsi="맑은 고딕"/>
          <w:lang w:eastAsia="ko-KR"/>
        </w:rPr>
        <w:t>실전에서 만난 문제와 해결</w:t>
      </w:r>
      <w:bookmarkEnd w:id="52"/>
    </w:p>
    <w:p w14:paraId="5957912B" w14:textId="77777777" w:rsidR="00BC3EE3" w:rsidRDefault="00000000">
      <w:pPr>
        <w:pStyle w:val="a0"/>
        <w:spacing w:after="40"/>
      </w:pPr>
      <w:r>
        <w:t xml:space="preserve">python-multipart </w:t>
      </w:r>
      <w:proofErr w:type="spellStart"/>
      <w:r>
        <w:t>누락</w:t>
      </w:r>
      <w:proofErr w:type="spellEnd"/>
      <w:r>
        <w:t xml:space="preserve">: </w:t>
      </w:r>
      <w:proofErr w:type="spellStart"/>
      <w:r>
        <w:t>파일</w:t>
      </w:r>
      <w:proofErr w:type="spellEnd"/>
      <w:r>
        <w:t xml:space="preserve"> </w:t>
      </w:r>
      <w:proofErr w:type="spellStart"/>
      <w:r>
        <w:t>업로드</w:t>
      </w:r>
      <w:proofErr w:type="spellEnd"/>
      <w:r>
        <w:t>(multipart/form-</w:t>
      </w:r>
      <w:proofErr w:type="gramStart"/>
      <w:r>
        <w:t>data)를</w:t>
      </w:r>
      <w:proofErr w:type="gramEnd"/>
      <w:r>
        <w:t xml:space="preserve"> </w:t>
      </w:r>
      <w:proofErr w:type="spellStart"/>
      <w:r>
        <w:t>받는</w:t>
      </w:r>
      <w:proofErr w:type="spellEnd"/>
      <w:r>
        <w:t xml:space="preserve"> </w:t>
      </w:r>
      <w:proofErr w:type="spellStart"/>
      <w:r>
        <w:t>FastAPI</w:t>
      </w:r>
      <w:proofErr w:type="spellEnd"/>
      <w:r>
        <w:t xml:space="preserve"> </w:t>
      </w:r>
      <w:proofErr w:type="spellStart"/>
      <w:r>
        <w:t>엔드포인트를</w:t>
      </w:r>
      <w:proofErr w:type="spellEnd"/>
      <w:r>
        <w:t xml:space="preserve"> </w:t>
      </w:r>
      <w:proofErr w:type="spellStart"/>
      <w:r>
        <w:t>테스트하자</w:t>
      </w:r>
      <w:proofErr w:type="spellEnd"/>
      <w:r>
        <w:t xml:space="preserve"> 'python-</w:t>
      </w:r>
      <w:proofErr w:type="spellStart"/>
      <w:r>
        <w:t>multipart가</w:t>
      </w:r>
      <w:proofErr w:type="spellEnd"/>
      <w:r>
        <w:t xml:space="preserve"> </w:t>
      </w:r>
      <w:proofErr w:type="spellStart"/>
      <w:r>
        <w:t>필요합니다'라는</w:t>
      </w:r>
      <w:proofErr w:type="spellEnd"/>
      <w:r>
        <w:t xml:space="preserve"> </w:t>
      </w:r>
      <w:proofErr w:type="spellStart"/>
      <w:r>
        <w:t>오류가</w:t>
      </w:r>
      <w:proofErr w:type="spellEnd"/>
      <w:r>
        <w:t xml:space="preserve"> </w:t>
      </w:r>
      <w:proofErr w:type="spellStart"/>
      <w:r>
        <w:t>발생했다</w:t>
      </w:r>
      <w:proofErr w:type="spellEnd"/>
      <w:r>
        <w:t xml:space="preserve">. </w:t>
      </w:r>
      <w:proofErr w:type="spellStart"/>
      <w:r>
        <w:t>requirements.txt에</w:t>
      </w:r>
      <w:proofErr w:type="spellEnd"/>
      <w:r>
        <w:t xml:space="preserve"> </w:t>
      </w:r>
      <w:proofErr w:type="spellStart"/>
      <w:r>
        <w:t>추가해</w:t>
      </w:r>
      <w:proofErr w:type="spellEnd"/>
      <w:r>
        <w:t xml:space="preserve"> </w:t>
      </w:r>
      <w:proofErr w:type="spellStart"/>
      <w:r>
        <w:t>해결</w:t>
      </w:r>
      <w:proofErr w:type="spellEnd"/>
      <w:r>
        <w:t>.</w:t>
      </w:r>
    </w:p>
    <w:p w14:paraId="0F6913BD" w14:textId="77777777" w:rsidR="00BC3EE3" w:rsidRDefault="00000000">
      <w:pPr>
        <w:pStyle w:val="a0"/>
        <w:spacing w:after="40"/>
      </w:pPr>
      <w:proofErr w:type="spellStart"/>
      <w:r>
        <w:t>선택적</w:t>
      </w:r>
      <w:proofErr w:type="spellEnd"/>
      <w:r>
        <w:t xml:space="preserve"> </w:t>
      </w:r>
      <w:proofErr w:type="spellStart"/>
      <w:r>
        <w:t>파일</w:t>
      </w:r>
      <w:proofErr w:type="spellEnd"/>
      <w:r>
        <w:t xml:space="preserve"> </w:t>
      </w:r>
      <w:proofErr w:type="spellStart"/>
      <w:r>
        <w:t>목록의</w:t>
      </w:r>
      <w:proofErr w:type="spellEnd"/>
      <w:r>
        <w:t xml:space="preserve"> </w:t>
      </w:r>
      <w:proofErr w:type="spellStart"/>
      <w:r>
        <w:t>기본값</w:t>
      </w:r>
      <w:proofErr w:type="spellEnd"/>
      <w:r>
        <w:t xml:space="preserve"> </w:t>
      </w:r>
      <w:proofErr w:type="spellStart"/>
      <w:r>
        <w:t>문제</w:t>
      </w:r>
      <w:proofErr w:type="spellEnd"/>
      <w:r>
        <w:t xml:space="preserve">: files: </w:t>
      </w:r>
      <w:proofErr w:type="gramStart"/>
      <w:r>
        <w:t>list[</w:t>
      </w:r>
      <w:proofErr w:type="spellStart"/>
      <w:proofErr w:type="gramEnd"/>
      <w:r>
        <w:t>UploadFile</w:t>
      </w:r>
      <w:proofErr w:type="spellEnd"/>
      <w:r>
        <w:t xml:space="preserve">] | None = None </w:t>
      </w:r>
      <w:proofErr w:type="spellStart"/>
      <w:r>
        <w:t>형태로는</w:t>
      </w:r>
      <w:proofErr w:type="spellEnd"/>
      <w:r>
        <w:t xml:space="preserve"> </w:t>
      </w:r>
      <w:proofErr w:type="spellStart"/>
      <w:r>
        <w:t>멀티파트</w:t>
      </w:r>
      <w:proofErr w:type="spellEnd"/>
      <w:r>
        <w:t xml:space="preserve"> </w:t>
      </w:r>
      <w:proofErr w:type="spellStart"/>
      <w:r>
        <w:t>요청에서</w:t>
      </w:r>
      <w:proofErr w:type="spellEnd"/>
      <w:r>
        <w:t xml:space="preserve"> </w:t>
      </w:r>
      <w:proofErr w:type="spellStart"/>
      <w:r>
        <w:t>파일이</w:t>
      </w:r>
      <w:proofErr w:type="spellEnd"/>
      <w:r>
        <w:t xml:space="preserve"> </w:t>
      </w:r>
      <w:proofErr w:type="spellStart"/>
      <w:r>
        <w:t>정상적으로</w:t>
      </w:r>
      <w:proofErr w:type="spellEnd"/>
      <w:r>
        <w:t xml:space="preserve"> </w:t>
      </w:r>
      <w:proofErr w:type="spellStart"/>
      <w:r>
        <w:t>인식되지</w:t>
      </w:r>
      <w:proofErr w:type="spellEnd"/>
      <w:r>
        <w:t xml:space="preserve"> </w:t>
      </w:r>
      <w:proofErr w:type="spellStart"/>
      <w:r>
        <w:t>않았다</w:t>
      </w:r>
      <w:proofErr w:type="spellEnd"/>
      <w:r>
        <w:t xml:space="preserve"> → files: </w:t>
      </w:r>
      <w:proofErr w:type="gramStart"/>
      <w:r>
        <w:t>list[</w:t>
      </w:r>
      <w:proofErr w:type="spellStart"/>
      <w:proofErr w:type="gramEnd"/>
      <w:r>
        <w:t>UploadFile</w:t>
      </w:r>
      <w:proofErr w:type="spellEnd"/>
      <w:r>
        <w:t>] = File(default</w:t>
      </w:r>
      <w:proofErr w:type="gramStart"/>
      <w:r>
        <w:t>=[])로</w:t>
      </w:r>
      <w:proofErr w:type="gramEnd"/>
      <w:r>
        <w:t xml:space="preserve"> </w:t>
      </w:r>
      <w:proofErr w:type="spellStart"/>
      <w:r>
        <w:t>명시적으로</w:t>
      </w:r>
      <w:proofErr w:type="spellEnd"/>
      <w:r>
        <w:t xml:space="preserve"> </w:t>
      </w:r>
      <w:proofErr w:type="spellStart"/>
      <w:r>
        <w:t>바꿔</w:t>
      </w:r>
      <w:proofErr w:type="spellEnd"/>
      <w:r>
        <w:t xml:space="preserve"> </w:t>
      </w:r>
      <w:proofErr w:type="spellStart"/>
      <w:r>
        <w:t>해결</w:t>
      </w:r>
      <w:proofErr w:type="spellEnd"/>
      <w:r>
        <w:t>.</w:t>
      </w:r>
    </w:p>
    <w:p w14:paraId="4D26E977"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이 슬라이스가 보여주는 핵심 규칙</w:t>
      </w:r>
    </w:p>
    <w:p w14:paraId="68D74FB9" w14:textId="77777777" w:rsidR="00BC3EE3" w:rsidRDefault="00000000">
      <w:pPr>
        <w:shd w:val="clear" w:color="auto" w:fill="EAF1FB"/>
        <w:spacing w:after="40"/>
        <w:ind w:left="170" w:right="170"/>
        <w:rPr>
          <w:lang w:eastAsia="ko-KR"/>
        </w:rPr>
      </w:pPr>
      <w:proofErr w:type="spellStart"/>
      <w:r>
        <w:rPr>
          <w:sz w:val="20"/>
          <w:lang w:eastAsia="ko-KR"/>
        </w:rPr>
        <w:t>upload_</w:t>
      </w:r>
      <w:proofErr w:type="gramStart"/>
      <w:r>
        <w:rPr>
          <w:sz w:val="20"/>
          <w:lang w:eastAsia="ko-KR"/>
        </w:rPr>
        <w:t>service.create</w:t>
      </w:r>
      <w:proofErr w:type="gramEnd"/>
      <w:r>
        <w:rPr>
          <w:sz w:val="20"/>
          <w:lang w:eastAsia="ko-KR"/>
        </w:rPr>
        <w:t>_task</w:t>
      </w:r>
      <w:proofErr w:type="spellEnd"/>
      <w:r>
        <w:rPr>
          <w:sz w:val="20"/>
          <w:lang w:eastAsia="ko-KR"/>
        </w:rPr>
        <w:t>()라는 서비스 함수가 이름 길이 검증, 바이너리 파일 거르기, 파일 개수/용량 제한을 모두 담당하고, api/tasks.py의 라우터 함수는 '요청을 받아 서비스에 넘기고 결과를 돌려주는 것'만 합니다. 비즈니스 규칙을 API 계층에 직접 쓰지 않는다는 헌장 III의 규칙이 실제로 지켜진 첫 사례입니다.</w:t>
      </w:r>
    </w:p>
    <w:p w14:paraId="271A4FB7"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3770DB59" w14:textId="77777777" w:rsidR="00BC3EE3" w:rsidRDefault="00000000">
      <w:pPr>
        <w:pStyle w:val="21"/>
        <w:rPr>
          <w:lang w:eastAsia="ko-KR"/>
        </w:rPr>
      </w:pPr>
      <w:bookmarkStart w:id="53" w:name="_Toc238306583"/>
      <w:r>
        <w:rPr>
          <w:rFonts w:ascii="맑은 고딕" w:eastAsia="맑은 고딕" w:hAnsi="맑은 고딕"/>
          <w:lang w:eastAsia="ko-KR"/>
        </w:rPr>
        <w:t>4.5 User Story 2 — AI 학습 교재 자동 생성 (T014~T021)</w:t>
      </w:r>
      <w:bookmarkEnd w:id="53"/>
    </w:p>
    <w:p w14:paraId="7F9BC430" w14:textId="77777777" w:rsidR="00BC3EE3" w:rsidRDefault="00000000">
      <w:pPr>
        <w:rPr>
          <w:lang w:eastAsia="ko-KR"/>
        </w:rPr>
      </w:pPr>
      <w:r>
        <w:rPr>
          <w:lang w:eastAsia="ko-KR"/>
        </w:rPr>
        <w:t xml:space="preserve">이 서비스의 핵심 가치를 실제로 만들어내는 슬라이스입니다. </w:t>
      </w:r>
      <w:proofErr w:type="spellStart"/>
      <w:r>
        <w:rPr>
          <w:lang w:eastAsia="ko-KR"/>
        </w:rPr>
        <w:t>업로드된</w:t>
      </w:r>
      <w:proofErr w:type="spellEnd"/>
      <w:r>
        <w:rPr>
          <w:lang w:eastAsia="ko-KR"/>
        </w:rPr>
        <w:t xml:space="preserve"> 코드를 Claude (claude-opus-5)에게 보내 7개 장으로 구성된 JSON을 받아오고, 이를 데이터베이스에 저장합니다.</w:t>
      </w:r>
    </w:p>
    <w:tbl>
      <w:tblPr>
        <w:tblStyle w:val="af9"/>
        <w:tblW w:w="0" w:type="auto"/>
        <w:jc w:val="center"/>
        <w:tblLook w:val="04A0" w:firstRow="1" w:lastRow="0" w:firstColumn="1" w:lastColumn="0" w:noHBand="0" w:noVBand="1"/>
      </w:tblPr>
      <w:tblGrid>
        <w:gridCol w:w="1135"/>
        <w:gridCol w:w="1736"/>
        <w:gridCol w:w="4762"/>
        <w:gridCol w:w="1304"/>
      </w:tblGrid>
      <w:tr w:rsidR="00BC3EE3" w14:paraId="72E813BF" w14:textId="77777777">
        <w:trPr>
          <w:jc w:val="center"/>
        </w:trPr>
        <w:tc>
          <w:tcPr>
            <w:tcW w:w="1134" w:type="dxa"/>
            <w:shd w:val="clear" w:color="auto" w:fill="1F3A5F"/>
          </w:tcPr>
          <w:p w14:paraId="15C263FF" w14:textId="77777777" w:rsidR="00BC3EE3" w:rsidRDefault="00000000">
            <w:proofErr w:type="spellStart"/>
            <w:r>
              <w:rPr>
                <w:b/>
                <w:color w:val="FFFFFF"/>
                <w:sz w:val="19"/>
              </w:rPr>
              <w:t>단계</w:t>
            </w:r>
            <w:proofErr w:type="spellEnd"/>
          </w:p>
        </w:tc>
        <w:tc>
          <w:tcPr>
            <w:tcW w:w="1077" w:type="dxa"/>
            <w:shd w:val="clear" w:color="auto" w:fill="1F3A5F"/>
          </w:tcPr>
          <w:p w14:paraId="5D82D92B" w14:textId="77777777" w:rsidR="00BC3EE3" w:rsidRDefault="00000000">
            <w:r>
              <w:rPr>
                <w:b/>
                <w:color w:val="FFFFFF"/>
                <w:sz w:val="19"/>
              </w:rPr>
              <w:t>Task</w:t>
            </w:r>
          </w:p>
        </w:tc>
        <w:tc>
          <w:tcPr>
            <w:tcW w:w="4762" w:type="dxa"/>
            <w:shd w:val="clear" w:color="auto" w:fill="1F3A5F"/>
          </w:tcPr>
          <w:p w14:paraId="7FD234E9" w14:textId="77777777" w:rsidR="00BC3EE3" w:rsidRDefault="00000000">
            <w:proofErr w:type="spellStart"/>
            <w:r>
              <w:rPr>
                <w:b/>
                <w:color w:val="FFFFFF"/>
                <w:sz w:val="19"/>
              </w:rPr>
              <w:t>내용</w:t>
            </w:r>
            <w:proofErr w:type="spellEnd"/>
          </w:p>
        </w:tc>
        <w:tc>
          <w:tcPr>
            <w:tcW w:w="1304" w:type="dxa"/>
            <w:shd w:val="clear" w:color="auto" w:fill="1F3A5F"/>
          </w:tcPr>
          <w:p w14:paraId="3E44DD3C" w14:textId="77777777" w:rsidR="00BC3EE3" w:rsidRDefault="00000000">
            <w:proofErr w:type="spellStart"/>
            <w:r>
              <w:rPr>
                <w:b/>
                <w:color w:val="FFFFFF"/>
                <w:sz w:val="19"/>
              </w:rPr>
              <w:t>커밋</w:t>
            </w:r>
            <w:proofErr w:type="spellEnd"/>
          </w:p>
        </w:tc>
      </w:tr>
      <w:tr w:rsidR="00BC3EE3" w14:paraId="29E78C68" w14:textId="77777777">
        <w:trPr>
          <w:jc w:val="center"/>
        </w:trPr>
        <w:tc>
          <w:tcPr>
            <w:tcW w:w="1134" w:type="dxa"/>
          </w:tcPr>
          <w:p w14:paraId="4C4A7521" w14:textId="77777777" w:rsidR="00BC3EE3" w:rsidRDefault="00000000">
            <w:r>
              <w:rPr>
                <w:sz w:val="19"/>
              </w:rPr>
              <w:t>RED</w:t>
            </w:r>
          </w:p>
        </w:tc>
        <w:tc>
          <w:tcPr>
            <w:tcW w:w="1077" w:type="dxa"/>
          </w:tcPr>
          <w:p w14:paraId="5F7C5ECF" w14:textId="77777777" w:rsidR="00BC3EE3" w:rsidRDefault="00000000">
            <w:r>
              <w:rPr>
                <w:sz w:val="19"/>
              </w:rPr>
              <w:t>T014</w:t>
            </w:r>
          </w:p>
        </w:tc>
        <w:tc>
          <w:tcPr>
            <w:tcW w:w="4762" w:type="dxa"/>
          </w:tcPr>
          <w:p w14:paraId="414E13A6" w14:textId="77777777" w:rsidR="00BC3EE3" w:rsidRDefault="00000000">
            <w:r>
              <w:rPr>
                <w:sz w:val="19"/>
              </w:rPr>
              <w:t>GET /</w:t>
            </w:r>
            <w:proofErr w:type="spellStart"/>
            <w:r>
              <w:rPr>
                <w:sz w:val="19"/>
              </w:rPr>
              <w:t>api</w:t>
            </w:r>
            <w:proofErr w:type="spellEnd"/>
            <w:r>
              <w:rPr>
                <w:sz w:val="19"/>
              </w:rPr>
              <w:t xml:space="preserve">/tasks/{id}/document </w:t>
            </w:r>
            <w:proofErr w:type="spellStart"/>
            <w:r>
              <w:rPr>
                <w:sz w:val="19"/>
              </w:rPr>
              <w:t>테스트</w:t>
            </w:r>
            <w:proofErr w:type="spellEnd"/>
            <w:r>
              <w:rPr>
                <w:sz w:val="19"/>
              </w:rPr>
              <w:t xml:space="preserve"> — generating/completed(7장)/failed </w:t>
            </w:r>
            <w:proofErr w:type="spellStart"/>
            <w:r>
              <w:rPr>
                <w:sz w:val="19"/>
              </w:rPr>
              <w:t>상태</w:t>
            </w:r>
            <w:proofErr w:type="spellEnd"/>
            <w:r>
              <w:rPr>
                <w:sz w:val="19"/>
              </w:rPr>
              <w:t xml:space="preserve">, </w:t>
            </w:r>
            <w:proofErr w:type="spellStart"/>
            <w:proofErr w:type="gramStart"/>
            <w:r>
              <w:rPr>
                <w:sz w:val="19"/>
              </w:rPr>
              <w:t>불변성</w:t>
            </w:r>
            <w:proofErr w:type="spellEnd"/>
            <w:r>
              <w:rPr>
                <w:sz w:val="19"/>
              </w:rPr>
              <w:t>(</w:t>
            </w:r>
            <w:proofErr w:type="spellStart"/>
            <w:proofErr w:type="gramEnd"/>
            <w:r>
              <w:rPr>
                <w:sz w:val="19"/>
              </w:rPr>
              <w:t>재생성해도</w:t>
            </w:r>
            <w:proofErr w:type="spellEnd"/>
            <w:r>
              <w:rPr>
                <w:sz w:val="19"/>
              </w:rPr>
              <w:t xml:space="preserve"> 안 </w:t>
            </w:r>
            <w:proofErr w:type="spellStart"/>
            <w:r>
              <w:rPr>
                <w:sz w:val="19"/>
              </w:rPr>
              <w:t>바뀜</w:t>
            </w:r>
            <w:proofErr w:type="spellEnd"/>
            <w:r>
              <w:rPr>
                <w:sz w:val="19"/>
              </w:rPr>
              <w:t xml:space="preserve">), 타 </w:t>
            </w:r>
            <w:proofErr w:type="spellStart"/>
            <w:r>
              <w:rPr>
                <w:sz w:val="19"/>
              </w:rPr>
              <w:t>사용자</w:t>
            </w:r>
            <w:proofErr w:type="spellEnd"/>
            <w:r>
              <w:rPr>
                <w:sz w:val="19"/>
              </w:rPr>
              <w:t xml:space="preserve"> </w:t>
            </w:r>
            <w:proofErr w:type="spellStart"/>
            <w:r>
              <w:rPr>
                <w:sz w:val="19"/>
              </w:rPr>
              <w:t>접근</w:t>
            </w:r>
            <w:proofErr w:type="spellEnd"/>
            <w:r>
              <w:rPr>
                <w:sz w:val="19"/>
              </w:rPr>
              <w:t xml:space="preserve"> 시 404</w:t>
            </w:r>
          </w:p>
        </w:tc>
        <w:tc>
          <w:tcPr>
            <w:tcW w:w="1304" w:type="dxa"/>
          </w:tcPr>
          <w:p w14:paraId="6B54A915" w14:textId="77777777" w:rsidR="00BC3EE3" w:rsidRDefault="00000000">
            <w:r>
              <w:rPr>
                <w:sz w:val="19"/>
              </w:rPr>
              <w:t>a51f1d0</w:t>
            </w:r>
          </w:p>
        </w:tc>
      </w:tr>
      <w:tr w:rsidR="00BC3EE3" w14:paraId="14D8451B" w14:textId="77777777">
        <w:trPr>
          <w:jc w:val="center"/>
        </w:trPr>
        <w:tc>
          <w:tcPr>
            <w:tcW w:w="1134" w:type="dxa"/>
          </w:tcPr>
          <w:p w14:paraId="33023C56" w14:textId="77777777" w:rsidR="00BC3EE3" w:rsidRDefault="00000000">
            <w:r>
              <w:rPr>
                <w:sz w:val="19"/>
              </w:rPr>
              <w:lastRenderedPageBreak/>
              <w:t>RED</w:t>
            </w:r>
          </w:p>
        </w:tc>
        <w:tc>
          <w:tcPr>
            <w:tcW w:w="1077" w:type="dxa"/>
          </w:tcPr>
          <w:p w14:paraId="77D17ED0" w14:textId="77777777" w:rsidR="00BC3EE3" w:rsidRDefault="00000000">
            <w:r>
              <w:rPr>
                <w:sz w:val="19"/>
              </w:rPr>
              <w:t>T014a</w:t>
            </w:r>
          </w:p>
        </w:tc>
        <w:tc>
          <w:tcPr>
            <w:tcW w:w="4762" w:type="dxa"/>
          </w:tcPr>
          <w:p w14:paraId="3AFAEE05" w14:textId="77777777" w:rsidR="00BC3EE3" w:rsidRDefault="00000000">
            <w:r>
              <w:rPr>
                <w:sz w:val="19"/>
              </w:rPr>
              <w:t xml:space="preserve">POST .../document/retry </w:t>
            </w:r>
            <w:proofErr w:type="spellStart"/>
            <w:r>
              <w:rPr>
                <w:sz w:val="19"/>
              </w:rPr>
              <w:t>테스트</w:t>
            </w:r>
            <w:proofErr w:type="spellEnd"/>
            <w:r>
              <w:rPr>
                <w:sz w:val="19"/>
              </w:rPr>
              <w:t xml:space="preserve"> — </w:t>
            </w:r>
            <w:proofErr w:type="spellStart"/>
            <w:r>
              <w:rPr>
                <w:sz w:val="19"/>
              </w:rPr>
              <w:t>failed일</w:t>
            </w:r>
            <w:proofErr w:type="spellEnd"/>
            <w:r>
              <w:rPr>
                <w:sz w:val="19"/>
              </w:rPr>
              <w:t xml:space="preserve"> </w:t>
            </w:r>
            <w:proofErr w:type="spellStart"/>
            <w:r>
              <w:rPr>
                <w:sz w:val="19"/>
              </w:rPr>
              <w:t>때만</w:t>
            </w:r>
            <w:proofErr w:type="spellEnd"/>
            <w:r>
              <w:rPr>
                <w:sz w:val="19"/>
              </w:rPr>
              <w:t xml:space="preserve"> 202, </w:t>
            </w:r>
            <w:proofErr w:type="spellStart"/>
            <w:r>
              <w:rPr>
                <w:sz w:val="19"/>
              </w:rPr>
              <w:t>아니면</w:t>
            </w:r>
            <w:proofErr w:type="spellEnd"/>
            <w:r>
              <w:rPr>
                <w:sz w:val="19"/>
              </w:rPr>
              <w:t xml:space="preserve"> 409</w:t>
            </w:r>
          </w:p>
        </w:tc>
        <w:tc>
          <w:tcPr>
            <w:tcW w:w="1304" w:type="dxa"/>
          </w:tcPr>
          <w:p w14:paraId="478A046B" w14:textId="77777777" w:rsidR="00BC3EE3" w:rsidRDefault="00000000">
            <w:r>
              <w:rPr>
                <w:sz w:val="19"/>
              </w:rPr>
              <w:t>(</w:t>
            </w:r>
            <w:proofErr w:type="spellStart"/>
            <w:r>
              <w:rPr>
                <w:sz w:val="19"/>
              </w:rPr>
              <w:t>같은</w:t>
            </w:r>
            <w:proofErr w:type="spellEnd"/>
            <w:r>
              <w:rPr>
                <w:sz w:val="19"/>
              </w:rPr>
              <w:t xml:space="preserve"> </w:t>
            </w:r>
            <w:proofErr w:type="spellStart"/>
            <w:r>
              <w:rPr>
                <w:sz w:val="19"/>
              </w:rPr>
              <w:t>커밋</w:t>
            </w:r>
            <w:proofErr w:type="spellEnd"/>
            <w:r>
              <w:rPr>
                <w:sz w:val="19"/>
              </w:rPr>
              <w:t xml:space="preserve"> a51f1d0)</w:t>
            </w:r>
          </w:p>
        </w:tc>
      </w:tr>
      <w:tr w:rsidR="00BC3EE3" w14:paraId="3929585B" w14:textId="77777777">
        <w:trPr>
          <w:jc w:val="center"/>
        </w:trPr>
        <w:tc>
          <w:tcPr>
            <w:tcW w:w="1134" w:type="dxa"/>
          </w:tcPr>
          <w:p w14:paraId="47DFD42E" w14:textId="77777777" w:rsidR="00BC3EE3" w:rsidRDefault="00000000">
            <w:r>
              <w:rPr>
                <w:sz w:val="19"/>
              </w:rPr>
              <w:t xml:space="preserve">GREEN </w:t>
            </w:r>
            <w:proofErr w:type="spellStart"/>
            <w:r>
              <w:rPr>
                <w:sz w:val="19"/>
              </w:rPr>
              <w:t>백엔드</w:t>
            </w:r>
            <w:proofErr w:type="spellEnd"/>
          </w:p>
        </w:tc>
        <w:tc>
          <w:tcPr>
            <w:tcW w:w="1077" w:type="dxa"/>
          </w:tcPr>
          <w:p w14:paraId="70DBCB77" w14:textId="77777777" w:rsidR="00BC3EE3" w:rsidRDefault="00000000">
            <w:r>
              <w:rPr>
                <w:sz w:val="19"/>
              </w:rPr>
              <w:t>T015~T</w:t>
            </w:r>
            <w:proofErr w:type="gramStart"/>
            <w:r>
              <w:rPr>
                <w:sz w:val="19"/>
              </w:rPr>
              <w:t>018,T</w:t>
            </w:r>
            <w:proofErr w:type="gramEnd"/>
            <w:r>
              <w:rPr>
                <w:sz w:val="19"/>
              </w:rPr>
              <w:t>018a</w:t>
            </w:r>
          </w:p>
        </w:tc>
        <w:tc>
          <w:tcPr>
            <w:tcW w:w="4762" w:type="dxa"/>
          </w:tcPr>
          <w:p w14:paraId="3B197D81" w14:textId="77777777" w:rsidR="00BC3EE3" w:rsidRDefault="00000000">
            <w:proofErr w:type="spellStart"/>
            <w:r>
              <w:rPr>
                <w:sz w:val="19"/>
              </w:rPr>
              <w:t>LearningDocument</w:t>
            </w:r>
            <w:proofErr w:type="spellEnd"/>
            <w:r>
              <w:rPr>
                <w:sz w:val="19"/>
              </w:rPr>
              <w:t xml:space="preserve"> </w:t>
            </w:r>
            <w:proofErr w:type="spellStart"/>
            <w:r>
              <w:rPr>
                <w:sz w:val="19"/>
              </w:rPr>
              <w:t>모델</w:t>
            </w:r>
            <w:proofErr w:type="spellEnd"/>
            <w:r>
              <w:rPr>
                <w:sz w:val="19"/>
              </w:rPr>
              <w:t xml:space="preserve">, </w:t>
            </w:r>
            <w:proofErr w:type="gramStart"/>
            <w:r>
              <w:rPr>
                <w:sz w:val="19"/>
              </w:rPr>
              <w:t>document_generator.py(</w:t>
            </w:r>
            <w:proofErr w:type="gramEnd"/>
            <w:r>
              <w:rPr>
                <w:sz w:val="19"/>
              </w:rPr>
              <w:t xml:space="preserve">claude-opus-5 </w:t>
            </w:r>
            <w:proofErr w:type="spellStart"/>
            <w:r>
              <w:rPr>
                <w:sz w:val="19"/>
              </w:rPr>
              <w:t>호출</w:t>
            </w:r>
            <w:proofErr w:type="spellEnd"/>
            <w:r>
              <w:rPr>
                <w:sz w:val="19"/>
              </w:rPr>
              <w:t xml:space="preserve">, 7장 JSON </w:t>
            </w:r>
            <w:proofErr w:type="spellStart"/>
            <w:r>
              <w:rPr>
                <w:sz w:val="19"/>
              </w:rPr>
              <w:t>생성</w:t>
            </w:r>
            <w:proofErr w:type="spellEnd"/>
            <w:r>
              <w:rPr>
                <w:sz w:val="19"/>
              </w:rPr>
              <w:t xml:space="preserve">, </w:t>
            </w:r>
            <w:proofErr w:type="spellStart"/>
            <w:r>
              <w:rPr>
                <w:sz w:val="19"/>
              </w:rPr>
              <w:t>불변성</w:t>
            </w:r>
            <w:proofErr w:type="spellEnd"/>
            <w:r>
              <w:rPr>
                <w:sz w:val="19"/>
              </w:rPr>
              <w:t xml:space="preserve"> </w:t>
            </w:r>
            <w:proofErr w:type="spellStart"/>
            <w:r>
              <w:rPr>
                <w:sz w:val="19"/>
              </w:rPr>
              <w:t>가드</w:t>
            </w:r>
            <w:proofErr w:type="spellEnd"/>
            <w:r>
              <w:rPr>
                <w:sz w:val="19"/>
              </w:rPr>
              <w:t xml:space="preserve">), </w:t>
            </w:r>
            <w:proofErr w:type="spellStart"/>
            <w:r>
              <w:rPr>
                <w:sz w:val="19"/>
              </w:rPr>
              <w:t>BackgroundTasks</w:t>
            </w:r>
            <w:proofErr w:type="spellEnd"/>
            <w:r>
              <w:rPr>
                <w:sz w:val="19"/>
              </w:rPr>
              <w:t xml:space="preserve"> </w:t>
            </w:r>
            <w:proofErr w:type="spellStart"/>
            <w:r>
              <w:rPr>
                <w:sz w:val="19"/>
              </w:rPr>
              <w:t>연결</w:t>
            </w:r>
            <w:proofErr w:type="spellEnd"/>
            <w:r>
              <w:rPr>
                <w:sz w:val="19"/>
              </w:rPr>
              <w:t xml:space="preserve">, GET/retry </w:t>
            </w:r>
            <w:proofErr w:type="spellStart"/>
            <w:r>
              <w:rPr>
                <w:sz w:val="19"/>
              </w:rPr>
              <w:t>엔드포인트</w:t>
            </w:r>
            <w:proofErr w:type="spellEnd"/>
          </w:p>
        </w:tc>
        <w:tc>
          <w:tcPr>
            <w:tcW w:w="1304" w:type="dxa"/>
          </w:tcPr>
          <w:p w14:paraId="5BF09FA5" w14:textId="77777777" w:rsidR="00BC3EE3" w:rsidRDefault="00000000">
            <w:r>
              <w:rPr>
                <w:sz w:val="19"/>
              </w:rPr>
              <w:t>2c9d6f5</w:t>
            </w:r>
          </w:p>
        </w:tc>
      </w:tr>
      <w:tr w:rsidR="00BC3EE3" w14:paraId="5C222191" w14:textId="77777777">
        <w:trPr>
          <w:jc w:val="center"/>
        </w:trPr>
        <w:tc>
          <w:tcPr>
            <w:tcW w:w="1134" w:type="dxa"/>
          </w:tcPr>
          <w:p w14:paraId="022F659E" w14:textId="77777777" w:rsidR="00BC3EE3" w:rsidRDefault="00000000">
            <w:r>
              <w:rPr>
                <w:sz w:val="19"/>
              </w:rPr>
              <w:t xml:space="preserve">GREEN </w:t>
            </w:r>
            <w:proofErr w:type="spellStart"/>
            <w:r>
              <w:rPr>
                <w:sz w:val="19"/>
              </w:rPr>
              <w:t>프론트</w:t>
            </w:r>
            <w:proofErr w:type="spellEnd"/>
          </w:p>
        </w:tc>
        <w:tc>
          <w:tcPr>
            <w:tcW w:w="1077" w:type="dxa"/>
          </w:tcPr>
          <w:p w14:paraId="6F5A079B" w14:textId="77777777" w:rsidR="00BC3EE3" w:rsidRDefault="00000000">
            <w:r>
              <w:rPr>
                <w:sz w:val="19"/>
              </w:rPr>
              <w:t>T019~T020</w:t>
            </w:r>
          </w:p>
        </w:tc>
        <w:tc>
          <w:tcPr>
            <w:tcW w:w="4762" w:type="dxa"/>
          </w:tcPr>
          <w:p w14:paraId="6BE2C1C4" w14:textId="77777777" w:rsidR="00BC3EE3" w:rsidRDefault="00000000">
            <w:proofErr w:type="spellStart"/>
            <w:r>
              <w:rPr>
                <w:sz w:val="19"/>
              </w:rPr>
              <w:t>getDocument</w:t>
            </w:r>
            <w:proofErr w:type="spellEnd"/>
            <w:proofErr w:type="gramStart"/>
            <w:r>
              <w:rPr>
                <w:sz w:val="19"/>
              </w:rPr>
              <w:t>()(</w:t>
            </w:r>
            <w:proofErr w:type="spellStart"/>
            <w:proofErr w:type="gramEnd"/>
            <w:r>
              <w:rPr>
                <w:sz w:val="19"/>
              </w:rPr>
              <w:t>폴링용</w:t>
            </w:r>
            <w:proofErr w:type="spellEnd"/>
            <w:r>
              <w:rPr>
                <w:sz w:val="19"/>
              </w:rPr>
              <w:t>)/</w:t>
            </w:r>
            <w:proofErr w:type="spellStart"/>
            <w:proofErr w:type="gramStart"/>
            <w:r>
              <w:rPr>
                <w:sz w:val="19"/>
              </w:rPr>
              <w:t>retryDocument</w:t>
            </w:r>
            <w:proofErr w:type="spellEnd"/>
            <w:r>
              <w:rPr>
                <w:sz w:val="19"/>
              </w:rPr>
              <w:t>(</w:t>
            </w:r>
            <w:proofErr w:type="gramEnd"/>
            <w:r>
              <w:rPr>
                <w:sz w:val="19"/>
              </w:rPr>
              <w:t xml:space="preserve">), </w:t>
            </w:r>
            <w:proofErr w:type="spellStart"/>
            <w:r>
              <w:rPr>
                <w:sz w:val="19"/>
              </w:rPr>
              <w:t>TaskDetailPage</w:t>
            </w:r>
            <w:proofErr w:type="spellEnd"/>
            <w:r>
              <w:rPr>
                <w:sz w:val="19"/>
              </w:rPr>
              <w:t xml:space="preserve"> </w:t>
            </w:r>
            <w:proofErr w:type="spellStart"/>
            <w:proofErr w:type="gramStart"/>
            <w:r>
              <w:rPr>
                <w:sz w:val="19"/>
              </w:rPr>
              <w:t>뼈대</w:t>
            </w:r>
            <w:proofErr w:type="spellEnd"/>
            <w:r>
              <w:rPr>
                <w:sz w:val="19"/>
              </w:rPr>
              <w:t>(</w:t>
            </w:r>
            <w:proofErr w:type="spellStart"/>
            <w:proofErr w:type="gramEnd"/>
            <w:r>
              <w:rPr>
                <w:sz w:val="19"/>
              </w:rPr>
              <w:t>생성중</w:t>
            </w:r>
            <w:proofErr w:type="spellEnd"/>
            <w:r>
              <w:rPr>
                <w:sz w:val="19"/>
              </w:rPr>
              <w:t>/</w:t>
            </w:r>
            <w:proofErr w:type="spellStart"/>
            <w:r>
              <w:rPr>
                <w:sz w:val="19"/>
              </w:rPr>
              <w:t>완료</w:t>
            </w:r>
            <w:proofErr w:type="spellEnd"/>
            <w:r>
              <w:rPr>
                <w:sz w:val="19"/>
              </w:rPr>
              <w:t>/</w:t>
            </w:r>
            <w:proofErr w:type="spellStart"/>
            <w:r>
              <w:rPr>
                <w:sz w:val="19"/>
              </w:rPr>
              <w:t>실패</w:t>
            </w:r>
            <w:proofErr w:type="spellEnd"/>
            <w:r>
              <w:rPr>
                <w:sz w:val="19"/>
              </w:rPr>
              <w:t xml:space="preserve"> </w:t>
            </w:r>
            <w:proofErr w:type="spellStart"/>
            <w:r>
              <w:rPr>
                <w:sz w:val="19"/>
              </w:rPr>
              <w:t>화면</w:t>
            </w:r>
            <w:proofErr w:type="spellEnd"/>
            <w:r>
              <w:rPr>
                <w:sz w:val="19"/>
              </w:rPr>
              <w:t>)</w:t>
            </w:r>
          </w:p>
        </w:tc>
        <w:tc>
          <w:tcPr>
            <w:tcW w:w="1304" w:type="dxa"/>
          </w:tcPr>
          <w:p w14:paraId="753061BA" w14:textId="77777777" w:rsidR="00BC3EE3" w:rsidRDefault="00000000">
            <w:r>
              <w:rPr>
                <w:sz w:val="19"/>
              </w:rPr>
              <w:t>64478be</w:t>
            </w:r>
          </w:p>
        </w:tc>
      </w:tr>
      <w:tr w:rsidR="00BC3EE3" w14:paraId="2AD791B1" w14:textId="77777777">
        <w:trPr>
          <w:jc w:val="center"/>
        </w:trPr>
        <w:tc>
          <w:tcPr>
            <w:tcW w:w="1134" w:type="dxa"/>
          </w:tcPr>
          <w:p w14:paraId="246EA167" w14:textId="77777777" w:rsidR="00BC3EE3" w:rsidRDefault="00000000">
            <w:r>
              <w:rPr>
                <w:sz w:val="19"/>
              </w:rPr>
              <w:t>REFACTOR</w:t>
            </w:r>
          </w:p>
        </w:tc>
        <w:tc>
          <w:tcPr>
            <w:tcW w:w="1077" w:type="dxa"/>
          </w:tcPr>
          <w:p w14:paraId="4332AB35" w14:textId="77777777" w:rsidR="00BC3EE3" w:rsidRDefault="00000000">
            <w:r>
              <w:rPr>
                <w:sz w:val="19"/>
              </w:rPr>
              <w:t>T021</w:t>
            </w:r>
          </w:p>
        </w:tc>
        <w:tc>
          <w:tcPr>
            <w:tcW w:w="4762" w:type="dxa"/>
          </w:tcPr>
          <w:p w14:paraId="09DEF257" w14:textId="77777777" w:rsidR="00BC3EE3" w:rsidRDefault="00000000">
            <w:proofErr w:type="spellStart"/>
            <w:r>
              <w:rPr>
                <w:sz w:val="19"/>
              </w:rPr>
              <w:t>코드</w:t>
            </w:r>
            <w:proofErr w:type="spellEnd"/>
            <w:r>
              <w:rPr>
                <w:sz w:val="19"/>
              </w:rPr>
              <w:t xml:space="preserve"> </w:t>
            </w:r>
            <w:proofErr w:type="spellStart"/>
            <w:r>
              <w:rPr>
                <w:sz w:val="19"/>
              </w:rPr>
              <w:t>정리</w:t>
            </w:r>
            <w:proofErr w:type="spellEnd"/>
            <w:r>
              <w:rPr>
                <w:sz w:val="19"/>
              </w:rPr>
              <w:t xml:space="preserve">, </w:t>
            </w:r>
            <w:proofErr w:type="spellStart"/>
            <w:r>
              <w:rPr>
                <w:sz w:val="19"/>
              </w:rPr>
              <w:t>재통과</w:t>
            </w:r>
            <w:proofErr w:type="spellEnd"/>
            <w:r>
              <w:rPr>
                <w:sz w:val="19"/>
              </w:rPr>
              <w:t xml:space="preserve"> </w:t>
            </w:r>
            <w:proofErr w:type="spellStart"/>
            <w:r>
              <w:rPr>
                <w:sz w:val="19"/>
              </w:rPr>
              <w:t>확인</w:t>
            </w:r>
            <w:proofErr w:type="spellEnd"/>
          </w:p>
        </w:tc>
        <w:tc>
          <w:tcPr>
            <w:tcW w:w="1304" w:type="dxa"/>
          </w:tcPr>
          <w:p w14:paraId="49039E2A" w14:textId="77777777" w:rsidR="00BC3EE3" w:rsidRDefault="00000000">
            <w:r>
              <w:rPr>
                <w:sz w:val="19"/>
              </w:rPr>
              <w:t>23707ac</w:t>
            </w:r>
          </w:p>
        </w:tc>
      </w:tr>
    </w:tbl>
    <w:p w14:paraId="2AFD0460" w14:textId="77777777" w:rsidR="00BC3EE3" w:rsidRDefault="00BC3EE3">
      <w:pPr>
        <w:spacing w:after="200"/>
      </w:pPr>
    </w:p>
    <w:p w14:paraId="479D9EE2" w14:textId="77777777" w:rsidR="00BC3EE3" w:rsidRDefault="00000000">
      <w:pPr>
        <w:pStyle w:val="31"/>
        <w:rPr>
          <w:lang w:eastAsia="ko-KR"/>
        </w:rPr>
      </w:pPr>
      <w:bookmarkStart w:id="54" w:name="_Toc238306584"/>
      <w:r>
        <w:rPr>
          <w:rFonts w:ascii="맑은 고딕" w:eastAsia="맑은 고딕" w:hAnsi="맑은 고딕"/>
          <w:lang w:eastAsia="ko-KR"/>
        </w:rPr>
        <w:t>실전 트러블슈팅 — 이 프로젝트에서 가장 중요했던 버그</w:t>
      </w:r>
      <w:bookmarkEnd w:id="54"/>
    </w:p>
    <w:p w14:paraId="04E50CF0" w14:textId="77777777" w:rsidR="00BC3EE3" w:rsidRDefault="00000000">
      <w:pPr>
        <w:rPr>
          <w:lang w:eastAsia="ko-KR"/>
        </w:rPr>
      </w:pPr>
      <w:r>
        <w:rPr>
          <w:lang w:eastAsia="ko-KR"/>
        </w:rPr>
        <w:t>이 슬라이스에서 이 프로젝트 전체를 통틀어 가장 교육적으로 중요한 사건이 발생했습니다. 전체 테스트를 다시 돌리던 중 예상치 못한 오류(document already completed; cannot regenerate)가 나왔는데, 원인을 추적해보니 심각한 구조적 문제가 있었습니다.</w:t>
      </w:r>
    </w:p>
    <w:tbl>
      <w:tblPr>
        <w:tblStyle w:val="af9"/>
        <w:tblW w:w="0" w:type="auto"/>
        <w:jc w:val="center"/>
        <w:tblLook w:val="04A0" w:firstRow="1" w:lastRow="0" w:firstColumn="1" w:lastColumn="0" w:noHBand="0" w:noVBand="1"/>
      </w:tblPr>
      <w:tblGrid>
        <w:gridCol w:w="1587"/>
        <w:gridCol w:w="6690"/>
      </w:tblGrid>
      <w:tr w:rsidR="00BC3EE3" w14:paraId="7B02FB47" w14:textId="77777777">
        <w:trPr>
          <w:jc w:val="center"/>
        </w:trPr>
        <w:tc>
          <w:tcPr>
            <w:tcW w:w="1587" w:type="dxa"/>
            <w:shd w:val="clear" w:color="auto" w:fill="1F3A5F"/>
          </w:tcPr>
          <w:p w14:paraId="622DF594" w14:textId="77777777" w:rsidR="00BC3EE3" w:rsidRDefault="00000000">
            <w:proofErr w:type="spellStart"/>
            <w:r>
              <w:rPr>
                <w:b/>
                <w:color w:val="FFFFFF"/>
                <w:sz w:val="19"/>
              </w:rPr>
              <w:t>항목</w:t>
            </w:r>
            <w:proofErr w:type="spellEnd"/>
          </w:p>
        </w:tc>
        <w:tc>
          <w:tcPr>
            <w:tcW w:w="6690" w:type="dxa"/>
            <w:shd w:val="clear" w:color="auto" w:fill="1F3A5F"/>
          </w:tcPr>
          <w:p w14:paraId="183316EB" w14:textId="77777777" w:rsidR="00BC3EE3" w:rsidRDefault="00000000">
            <w:proofErr w:type="spellStart"/>
            <w:r>
              <w:rPr>
                <w:b/>
                <w:color w:val="FFFFFF"/>
                <w:sz w:val="19"/>
              </w:rPr>
              <w:t>내용</w:t>
            </w:r>
            <w:proofErr w:type="spellEnd"/>
          </w:p>
        </w:tc>
      </w:tr>
      <w:tr w:rsidR="00BC3EE3" w14:paraId="455561B8" w14:textId="77777777">
        <w:trPr>
          <w:jc w:val="center"/>
        </w:trPr>
        <w:tc>
          <w:tcPr>
            <w:tcW w:w="1587" w:type="dxa"/>
          </w:tcPr>
          <w:p w14:paraId="3C6EBEB1" w14:textId="77777777" w:rsidR="00BC3EE3" w:rsidRDefault="00000000">
            <w:proofErr w:type="spellStart"/>
            <w:r>
              <w:rPr>
                <w:sz w:val="19"/>
              </w:rPr>
              <w:t>무엇이</w:t>
            </w:r>
            <w:proofErr w:type="spellEnd"/>
            <w:r>
              <w:rPr>
                <w:sz w:val="19"/>
              </w:rPr>
              <w:t xml:space="preserve"> </w:t>
            </w:r>
            <w:proofErr w:type="spellStart"/>
            <w:r>
              <w:rPr>
                <w:sz w:val="19"/>
              </w:rPr>
              <w:t>문제였나</w:t>
            </w:r>
            <w:proofErr w:type="spellEnd"/>
          </w:p>
        </w:tc>
        <w:tc>
          <w:tcPr>
            <w:tcW w:w="6690" w:type="dxa"/>
          </w:tcPr>
          <w:p w14:paraId="7F96555A" w14:textId="77777777" w:rsidR="00BC3EE3" w:rsidRDefault="00000000">
            <w:pPr>
              <w:rPr>
                <w:lang w:eastAsia="ko-KR"/>
              </w:rPr>
            </w:pPr>
            <w:r>
              <w:rPr>
                <w:sz w:val="19"/>
                <w:lang w:eastAsia="ko-KR"/>
              </w:rPr>
              <w:t xml:space="preserve">document_generator.py가 데이터베이스 세션을 만들 때 'from </w:t>
            </w:r>
            <w:proofErr w:type="spellStart"/>
            <w:proofErr w:type="gramStart"/>
            <w:r>
              <w:rPr>
                <w:sz w:val="19"/>
                <w:lang w:eastAsia="ko-KR"/>
              </w:rPr>
              <w:t>backend.src.database</w:t>
            </w:r>
            <w:proofErr w:type="spellEnd"/>
            <w:proofErr w:type="gramEnd"/>
            <w:r>
              <w:rPr>
                <w:sz w:val="19"/>
                <w:lang w:eastAsia="ko-KR"/>
              </w:rPr>
              <w:t xml:space="preserve"> import </w:t>
            </w:r>
            <w:proofErr w:type="spellStart"/>
            <w:r>
              <w:rPr>
                <w:sz w:val="19"/>
                <w:lang w:eastAsia="ko-KR"/>
              </w:rPr>
              <w:t>SessionLocal</w:t>
            </w:r>
            <w:proofErr w:type="spellEnd"/>
            <w:r>
              <w:rPr>
                <w:sz w:val="19"/>
                <w:lang w:eastAsia="ko-KR"/>
              </w:rPr>
              <w:t>'</w:t>
            </w:r>
            <w:proofErr w:type="spellStart"/>
            <w:r>
              <w:rPr>
                <w:sz w:val="19"/>
                <w:lang w:eastAsia="ko-KR"/>
              </w:rPr>
              <w:t>처럼</w:t>
            </w:r>
            <w:proofErr w:type="spellEnd"/>
            <w:r>
              <w:rPr>
                <w:sz w:val="19"/>
                <w:lang w:eastAsia="ko-KR"/>
              </w:rPr>
              <w:t xml:space="preserve"> 직접 가져오는 방식을 썼다. 이렇게 하면 이 값이 파이썬 모듈을 처음 불러오는 시점에 '고정'되어 버린다.</w:t>
            </w:r>
          </w:p>
        </w:tc>
      </w:tr>
      <w:tr w:rsidR="00BC3EE3" w14:paraId="13868F5E" w14:textId="77777777">
        <w:trPr>
          <w:jc w:val="center"/>
        </w:trPr>
        <w:tc>
          <w:tcPr>
            <w:tcW w:w="1587" w:type="dxa"/>
          </w:tcPr>
          <w:p w14:paraId="7792ABC7" w14:textId="77777777" w:rsidR="00BC3EE3" w:rsidRDefault="00000000">
            <w:r>
              <w:rPr>
                <w:sz w:val="19"/>
              </w:rPr>
              <w:t xml:space="preserve">왜 </w:t>
            </w:r>
            <w:proofErr w:type="spellStart"/>
            <w:r>
              <w:rPr>
                <w:sz w:val="19"/>
              </w:rPr>
              <w:t>위험한가</w:t>
            </w:r>
            <w:proofErr w:type="spellEnd"/>
          </w:p>
        </w:tc>
        <w:tc>
          <w:tcPr>
            <w:tcW w:w="6690" w:type="dxa"/>
          </w:tcPr>
          <w:p w14:paraId="50D4ECA0" w14:textId="77777777" w:rsidR="00BC3EE3" w:rsidRDefault="00000000">
            <w:pPr>
              <w:rPr>
                <w:lang w:eastAsia="ko-KR"/>
              </w:rPr>
            </w:pPr>
            <w:proofErr w:type="spellStart"/>
            <w:r>
              <w:rPr>
                <w:sz w:val="19"/>
                <w:lang w:eastAsia="ko-KR"/>
              </w:rPr>
              <w:t>FastAPI</w:t>
            </w:r>
            <w:proofErr w:type="spellEnd"/>
            <w:r>
              <w:rPr>
                <w:sz w:val="19"/>
                <w:lang w:eastAsia="ko-KR"/>
              </w:rPr>
              <w:t xml:space="preserve">의 </w:t>
            </w:r>
            <w:proofErr w:type="spellStart"/>
            <w:r>
              <w:rPr>
                <w:sz w:val="19"/>
                <w:lang w:eastAsia="ko-KR"/>
              </w:rPr>
              <w:t>BackgroundTasks</w:t>
            </w:r>
            <w:proofErr w:type="spellEnd"/>
            <w:r>
              <w:rPr>
                <w:sz w:val="19"/>
                <w:lang w:eastAsia="ko-KR"/>
              </w:rPr>
              <w:t xml:space="preserve">(백그라운드 작업)는 테스트용 가짜 데이터베이스로 </w:t>
            </w:r>
            <w:proofErr w:type="spellStart"/>
            <w:r>
              <w:rPr>
                <w:sz w:val="19"/>
                <w:lang w:eastAsia="ko-KR"/>
              </w:rPr>
              <w:t>바꿔치기</w:t>
            </w:r>
            <w:proofErr w:type="spellEnd"/>
            <w:r>
              <w:rPr>
                <w:sz w:val="19"/>
                <w:lang w:eastAsia="ko-KR"/>
              </w:rPr>
              <w:t>(</w:t>
            </w:r>
            <w:proofErr w:type="spellStart"/>
            <w:r>
              <w:rPr>
                <w:sz w:val="19"/>
                <w:lang w:eastAsia="ko-KR"/>
              </w:rPr>
              <w:t>monkeypatch</w:t>
            </w:r>
            <w:proofErr w:type="spellEnd"/>
            <w:r>
              <w:rPr>
                <w:sz w:val="19"/>
                <w:lang w:eastAsia="ko-KR"/>
              </w:rPr>
              <w:t>)하는 일반적인 방법을 우회해버린다. 그 결과 테스트를 실행할 때마다 실제 운영 데이터베이스(backend/</w:t>
            </w:r>
            <w:proofErr w:type="spellStart"/>
            <w:r>
              <w:rPr>
                <w:sz w:val="19"/>
                <w:lang w:eastAsia="ko-KR"/>
              </w:rPr>
              <w:t>auth.db</w:t>
            </w:r>
            <w:proofErr w:type="spellEnd"/>
            <w:r>
              <w:rPr>
                <w:sz w:val="19"/>
                <w:lang w:eastAsia="ko-KR"/>
              </w:rPr>
              <w:t>)</w:t>
            </w:r>
            <w:proofErr w:type="spellStart"/>
            <w:r>
              <w:rPr>
                <w:sz w:val="19"/>
                <w:lang w:eastAsia="ko-KR"/>
              </w:rPr>
              <w:t>에</w:t>
            </w:r>
            <w:proofErr w:type="spellEnd"/>
            <w:r>
              <w:rPr>
                <w:sz w:val="19"/>
                <w:lang w:eastAsia="ko-KR"/>
              </w:rPr>
              <w:t xml:space="preserve"> 진짜 데이터가 쓰였고, 예전 테스트가 남긴 '이미 완료 처리된' 가짜 데이터와 충돌해 이번 테스트가 실패했다.</w:t>
            </w:r>
          </w:p>
        </w:tc>
      </w:tr>
      <w:tr w:rsidR="00BC3EE3" w14:paraId="7A7981CD" w14:textId="77777777">
        <w:trPr>
          <w:jc w:val="center"/>
        </w:trPr>
        <w:tc>
          <w:tcPr>
            <w:tcW w:w="1587" w:type="dxa"/>
          </w:tcPr>
          <w:p w14:paraId="2C36C970" w14:textId="77777777" w:rsidR="00BC3EE3" w:rsidRDefault="00000000">
            <w:proofErr w:type="spellStart"/>
            <w:r>
              <w:rPr>
                <w:sz w:val="19"/>
              </w:rPr>
              <w:t>어떻게</w:t>
            </w:r>
            <w:proofErr w:type="spellEnd"/>
            <w:r>
              <w:rPr>
                <w:sz w:val="19"/>
              </w:rPr>
              <w:t xml:space="preserve"> </w:t>
            </w:r>
            <w:proofErr w:type="spellStart"/>
            <w:r>
              <w:rPr>
                <w:sz w:val="19"/>
              </w:rPr>
              <w:t>고쳤나</w:t>
            </w:r>
            <w:proofErr w:type="spellEnd"/>
          </w:p>
        </w:tc>
        <w:tc>
          <w:tcPr>
            <w:tcW w:w="6690" w:type="dxa"/>
          </w:tcPr>
          <w:p w14:paraId="4CDAA1AF" w14:textId="77777777" w:rsidR="00BC3EE3" w:rsidRDefault="00000000">
            <w:pPr>
              <w:rPr>
                <w:lang w:eastAsia="ko-KR"/>
              </w:rPr>
            </w:pPr>
            <w:r>
              <w:rPr>
                <w:sz w:val="19"/>
                <w:lang w:eastAsia="ko-KR"/>
              </w:rPr>
              <w:t xml:space="preserve">'from </w:t>
            </w:r>
            <w:proofErr w:type="spellStart"/>
            <w:r>
              <w:rPr>
                <w:sz w:val="19"/>
                <w:lang w:eastAsia="ko-KR"/>
              </w:rPr>
              <w:t>backend.src</w:t>
            </w:r>
            <w:proofErr w:type="spellEnd"/>
            <w:r>
              <w:rPr>
                <w:sz w:val="19"/>
                <w:lang w:eastAsia="ko-KR"/>
              </w:rPr>
              <w:t xml:space="preserve"> import database'처럼 모듈 자체를 가져온 뒤, 코드 안에서는 항상 '</w:t>
            </w:r>
            <w:proofErr w:type="spellStart"/>
            <w:proofErr w:type="gramStart"/>
            <w:r>
              <w:rPr>
                <w:sz w:val="19"/>
                <w:lang w:eastAsia="ko-KR"/>
              </w:rPr>
              <w:t>database.SessionLocal</w:t>
            </w:r>
            <w:proofErr w:type="spellEnd"/>
            <w:proofErr w:type="gramEnd"/>
            <w:r>
              <w:rPr>
                <w:sz w:val="19"/>
                <w:lang w:eastAsia="ko-KR"/>
              </w:rPr>
              <w:t>()'로 접근하도록 바꿨다. 이렇게 하면 테스트에서 '</w:t>
            </w:r>
            <w:proofErr w:type="spellStart"/>
            <w:proofErr w:type="gramStart"/>
            <w:r>
              <w:rPr>
                <w:sz w:val="19"/>
                <w:lang w:eastAsia="ko-KR"/>
              </w:rPr>
              <w:t>database.SessionLocal</w:t>
            </w:r>
            <w:proofErr w:type="spellEnd"/>
            <w:proofErr w:type="gramEnd"/>
            <w:r>
              <w:rPr>
                <w:sz w:val="19"/>
                <w:lang w:eastAsia="ko-KR"/>
              </w:rPr>
              <w:t xml:space="preserve"> 속성 자체를 </w:t>
            </w:r>
            <w:proofErr w:type="spellStart"/>
            <w:r>
              <w:rPr>
                <w:sz w:val="19"/>
                <w:lang w:eastAsia="ko-KR"/>
              </w:rPr>
              <w:t>바꿔치기</w:t>
            </w:r>
            <w:proofErr w:type="spellEnd"/>
            <w:r>
              <w:rPr>
                <w:sz w:val="19"/>
                <w:lang w:eastAsia="ko-KR"/>
              </w:rPr>
              <w:t>'할 수 있어, 백그라운드 작업도 테스트용 가짜 데이터베이스를 정확히 사용하게 된다.</w:t>
            </w:r>
          </w:p>
        </w:tc>
      </w:tr>
      <w:tr w:rsidR="00BC3EE3" w14:paraId="2F9FA601" w14:textId="77777777">
        <w:trPr>
          <w:jc w:val="center"/>
        </w:trPr>
        <w:tc>
          <w:tcPr>
            <w:tcW w:w="1587" w:type="dxa"/>
          </w:tcPr>
          <w:p w14:paraId="22757D66" w14:textId="77777777" w:rsidR="00BC3EE3" w:rsidRDefault="00000000">
            <w:pPr>
              <w:rPr>
                <w:lang w:eastAsia="ko-KR"/>
              </w:rPr>
            </w:pPr>
            <w:r>
              <w:rPr>
                <w:sz w:val="19"/>
                <w:lang w:eastAsia="ko-KR"/>
              </w:rPr>
              <w:t xml:space="preserve">왜 교육적으로 </w:t>
            </w:r>
            <w:r>
              <w:rPr>
                <w:sz w:val="19"/>
                <w:lang w:eastAsia="ko-KR"/>
              </w:rPr>
              <w:lastRenderedPageBreak/>
              <w:t>중요한가</w:t>
            </w:r>
          </w:p>
        </w:tc>
        <w:tc>
          <w:tcPr>
            <w:tcW w:w="6690" w:type="dxa"/>
          </w:tcPr>
          <w:p w14:paraId="10588980" w14:textId="77777777" w:rsidR="00BC3EE3" w:rsidRDefault="00000000">
            <w:pPr>
              <w:rPr>
                <w:lang w:eastAsia="ko-KR"/>
              </w:rPr>
            </w:pPr>
            <w:r>
              <w:rPr>
                <w:sz w:val="19"/>
                <w:lang w:eastAsia="ko-KR"/>
              </w:rPr>
              <w:lastRenderedPageBreak/>
              <w:t>만약 테스트가 없었다면 이 버그는 절대 발견되지 못했을 것이다. 겉보기에는 '교재가 잘 만들어진다'</w:t>
            </w:r>
            <w:proofErr w:type="spellStart"/>
            <w:r>
              <w:rPr>
                <w:sz w:val="19"/>
                <w:lang w:eastAsia="ko-KR"/>
              </w:rPr>
              <w:t>며</w:t>
            </w:r>
            <w:proofErr w:type="spellEnd"/>
            <w:r>
              <w:rPr>
                <w:sz w:val="19"/>
                <w:lang w:eastAsia="ko-KR"/>
              </w:rPr>
              <w:t xml:space="preserve"> 정상 동작하는 것처럼 보이지만, </w:t>
            </w:r>
            <w:r>
              <w:rPr>
                <w:sz w:val="19"/>
                <w:lang w:eastAsia="ko-KR"/>
              </w:rPr>
              <w:lastRenderedPageBreak/>
              <w:t>사실은 테스트를 실행할 때마다 실제 API 요금이 청구되고 실제 데이터가 오염되고 있었을 것이다. 테스트가 '통과했는지'만이 아니라 '올바른 것을 테스트하고 있는지'까지 살펴야 한다는 교훈을 남긴 사례다.</w:t>
            </w:r>
          </w:p>
        </w:tc>
      </w:tr>
    </w:tbl>
    <w:p w14:paraId="1AB0382D" w14:textId="77777777" w:rsidR="00BC3EE3" w:rsidRDefault="00BC3EE3">
      <w:pPr>
        <w:spacing w:after="200"/>
        <w:rPr>
          <w:lang w:eastAsia="ko-KR"/>
        </w:rPr>
      </w:pPr>
    </w:p>
    <w:p w14:paraId="7567D895" w14:textId="77777777" w:rsidR="00BC3EE3" w:rsidRDefault="00000000">
      <w:r>
        <w:t xml:space="preserve">이 </w:t>
      </w:r>
      <w:proofErr w:type="spellStart"/>
      <w:r>
        <w:t>수정</w:t>
      </w:r>
      <w:proofErr w:type="spellEnd"/>
      <w:r>
        <w:t xml:space="preserve"> </w:t>
      </w:r>
      <w:proofErr w:type="spellStart"/>
      <w:r>
        <w:t>이후에는</w:t>
      </w:r>
      <w:proofErr w:type="spellEnd"/>
      <w:r>
        <w:t xml:space="preserve"> </w:t>
      </w:r>
      <w:proofErr w:type="spellStart"/>
      <w:r>
        <w:t>모든</w:t>
      </w:r>
      <w:proofErr w:type="spellEnd"/>
      <w:r>
        <w:t xml:space="preserve"> AI </w:t>
      </w:r>
      <w:proofErr w:type="spellStart"/>
      <w:r>
        <w:t>관련</w:t>
      </w:r>
      <w:proofErr w:type="spellEnd"/>
      <w:r>
        <w:t xml:space="preserve"> </w:t>
      </w:r>
      <w:proofErr w:type="spellStart"/>
      <w:r>
        <w:t>테스트</w:t>
      </w:r>
      <w:proofErr w:type="spellEnd"/>
      <w:r>
        <w:t xml:space="preserve"> </w:t>
      </w:r>
      <w:proofErr w:type="spellStart"/>
      <w:proofErr w:type="gramStart"/>
      <w:r>
        <w:t>파일</w:t>
      </w:r>
      <w:proofErr w:type="spellEnd"/>
      <w:r>
        <w:t>(</w:t>
      </w:r>
      <w:proofErr w:type="gramEnd"/>
      <w:r>
        <w:t xml:space="preserve">test_documents.py, test_practice.py, test_qa.py, </w:t>
      </w:r>
      <w:proofErr w:type="gramStart"/>
      <w:r>
        <w:t>test_tasks.py)이</w:t>
      </w:r>
      <w:proofErr w:type="gramEnd"/>
      <w:r>
        <w:t xml:space="preserve"> </w:t>
      </w:r>
      <w:proofErr w:type="spellStart"/>
      <w:r>
        <w:t>동일한</w:t>
      </w:r>
      <w:proofErr w:type="spellEnd"/>
      <w:r>
        <w:t xml:space="preserve"> </w:t>
      </w:r>
      <w:proofErr w:type="spellStart"/>
      <w:r>
        <w:t>패턴을</w:t>
      </w:r>
      <w:proofErr w:type="spellEnd"/>
      <w:r>
        <w:t xml:space="preserve"> </w:t>
      </w:r>
      <w:proofErr w:type="spellStart"/>
      <w:r>
        <w:t>씁니다</w:t>
      </w:r>
      <w:proofErr w:type="spellEnd"/>
      <w:r>
        <w:t xml:space="preserve"> — </w:t>
      </w:r>
      <w:proofErr w:type="spellStart"/>
      <w:proofErr w:type="gramStart"/>
      <w:r>
        <w:t>monkeypatch.setattr</w:t>
      </w:r>
      <w:proofErr w:type="spellEnd"/>
      <w:proofErr w:type="gramEnd"/>
      <w:r>
        <w:t>(database, '</w:t>
      </w:r>
      <w:proofErr w:type="spellStart"/>
      <w:r>
        <w:t>SessionLocal</w:t>
      </w:r>
      <w:proofErr w:type="spellEnd"/>
      <w:r>
        <w:t xml:space="preserve">', </w:t>
      </w:r>
      <w:proofErr w:type="spellStart"/>
      <w:proofErr w:type="gramStart"/>
      <w:r>
        <w:t>TestingSessionLocal</w:t>
      </w:r>
      <w:proofErr w:type="spellEnd"/>
      <w:r>
        <w:t>)로</w:t>
      </w:r>
      <w:proofErr w:type="gramEnd"/>
      <w:r>
        <w:t xml:space="preserve"> </w:t>
      </w:r>
      <w:proofErr w:type="spellStart"/>
      <w:r>
        <w:t>데이터베이스를</w:t>
      </w:r>
      <w:proofErr w:type="spellEnd"/>
      <w:r>
        <w:t xml:space="preserve"> </w:t>
      </w:r>
      <w:proofErr w:type="spellStart"/>
      <w:r>
        <w:t>바꿔치기하고</w:t>
      </w:r>
      <w:proofErr w:type="spellEnd"/>
      <w:r>
        <w:t xml:space="preserve">, </w:t>
      </w:r>
      <w:proofErr w:type="spellStart"/>
      <w:proofErr w:type="gramStart"/>
      <w:r>
        <w:t>monkeypatch.setattr</w:t>
      </w:r>
      <w:proofErr w:type="spellEnd"/>
      <w:proofErr w:type="gramEnd"/>
      <w:r>
        <w:t>(</w:t>
      </w:r>
      <w:proofErr w:type="spellStart"/>
      <w:r>
        <w:t>claude_client</w:t>
      </w:r>
      <w:proofErr w:type="spellEnd"/>
      <w:r>
        <w:t>, '</w:t>
      </w:r>
      <w:proofErr w:type="spellStart"/>
      <w:r>
        <w:t>request_json</w:t>
      </w:r>
      <w:proofErr w:type="spellEnd"/>
      <w:r>
        <w:t xml:space="preserve">', </w:t>
      </w:r>
      <w:proofErr w:type="spellStart"/>
      <w:proofErr w:type="gramStart"/>
      <w:r>
        <w:t>가짜함수</w:t>
      </w:r>
      <w:proofErr w:type="spellEnd"/>
      <w:r>
        <w:t>)로</w:t>
      </w:r>
      <w:proofErr w:type="gramEnd"/>
      <w:r>
        <w:t xml:space="preserve"> </w:t>
      </w:r>
      <w:proofErr w:type="spellStart"/>
      <w:r>
        <w:t>실제</w:t>
      </w:r>
      <w:proofErr w:type="spellEnd"/>
      <w:r>
        <w:t xml:space="preserve"> AI </w:t>
      </w:r>
      <w:proofErr w:type="spellStart"/>
      <w:r>
        <w:t>호출도</w:t>
      </w:r>
      <w:proofErr w:type="spellEnd"/>
      <w:r>
        <w:t xml:space="preserve"> </w:t>
      </w:r>
      <w:proofErr w:type="spellStart"/>
      <w:r>
        <w:t>가짜로</w:t>
      </w:r>
      <w:proofErr w:type="spellEnd"/>
      <w:r>
        <w:t xml:space="preserve"> </w:t>
      </w:r>
      <w:proofErr w:type="spellStart"/>
      <w:r>
        <w:t>대체해</w:t>
      </w:r>
      <w:proofErr w:type="spellEnd"/>
      <w:r>
        <w:t xml:space="preserve"> </w:t>
      </w:r>
      <w:proofErr w:type="spellStart"/>
      <w:r>
        <w:t>테스트가</w:t>
      </w:r>
      <w:proofErr w:type="spellEnd"/>
      <w:r>
        <w:t xml:space="preserve"> </w:t>
      </w:r>
      <w:proofErr w:type="spellStart"/>
      <w:r>
        <w:t>진짜</w:t>
      </w:r>
      <w:proofErr w:type="spellEnd"/>
      <w:r>
        <w:t xml:space="preserve"> API </w:t>
      </w:r>
      <w:proofErr w:type="spellStart"/>
      <w:r>
        <w:t>비용을</w:t>
      </w:r>
      <w:proofErr w:type="spellEnd"/>
      <w:r>
        <w:t xml:space="preserve"> </w:t>
      </w:r>
      <w:proofErr w:type="spellStart"/>
      <w:r>
        <w:t>쓰지</w:t>
      </w:r>
      <w:proofErr w:type="spellEnd"/>
      <w:r>
        <w:t xml:space="preserve"> </w:t>
      </w:r>
      <w:proofErr w:type="spellStart"/>
      <w:r>
        <w:t>않게</w:t>
      </w:r>
      <w:proofErr w:type="spellEnd"/>
      <w:r>
        <w:t xml:space="preserve"> </w:t>
      </w:r>
      <w:proofErr w:type="spellStart"/>
      <w:r>
        <w:t>했습니다</w:t>
      </w:r>
      <w:proofErr w:type="spellEnd"/>
      <w:r>
        <w:t>.</w:t>
      </w:r>
    </w:p>
    <w:p w14:paraId="2BECBBD9" w14:textId="77777777" w:rsidR="00BC3EE3" w:rsidRDefault="00000000">
      <w:pPr>
        <w:pStyle w:val="31"/>
        <w:rPr>
          <w:lang w:eastAsia="ko-KR"/>
        </w:rPr>
      </w:pPr>
      <w:bookmarkStart w:id="55" w:name="_Toc238306585"/>
      <w:r>
        <w:rPr>
          <w:rFonts w:ascii="맑은 고딕" w:eastAsia="맑은 고딕" w:hAnsi="맑은 고딕"/>
          <w:lang w:eastAsia="ko-KR"/>
        </w:rPr>
        <w:t>실제 라이브 검증 (진짜 Anthropic API로 확인)</w:t>
      </w:r>
      <w:bookmarkEnd w:id="55"/>
    </w:p>
    <w:p w14:paraId="33EF4714" w14:textId="77777777" w:rsidR="00BC3EE3" w:rsidRDefault="00000000">
      <w:pPr>
        <w:rPr>
          <w:lang w:eastAsia="ko-KR"/>
        </w:rPr>
      </w:pPr>
      <w:r>
        <w:rPr>
          <w:lang w:eastAsia="ko-KR"/>
        </w:rPr>
        <w:t xml:space="preserve">자동화된 테스트는 전부 가짜(mock) AI 응답을 쓰지만, </w:t>
      </w:r>
      <w:proofErr w:type="spellStart"/>
      <w:r>
        <w:rPr>
          <w:lang w:eastAsia="ko-KR"/>
        </w:rPr>
        <w:t>그것만으로는</w:t>
      </w:r>
      <w:proofErr w:type="spellEnd"/>
      <w:r>
        <w:rPr>
          <w:lang w:eastAsia="ko-KR"/>
        </w:rPr>
        <w:t xml:space="preserve"> '실제로 Claude API가 제대로 동작하는지'는 확인할 수 없습니다. 그래서 브라우저에서 실제 API 키로 직접 코드를 업로드해 확인했습니다.</w:t>
      </w:r>
    </w:p>
    <w:p w14:paraId="7D869C89" w14:textId="77777777" w:rsidR="00BC3EE3" w:rsidRDefault="00000000">
      <w:pPr>
        <w:pStyle w:val="a0"/>
        <w:spacing w:after="40"/>
        <w:rPr>
          <w:lang w:eastAsia="ko-KR"/>
        </w:rPr>
      </w:pPr>
      <w:r>
        <w:rPr>
          <w:lang w:eastAsia="ko-KR"/>
        </w:rPr>
        <w:t>업로드 직후 화면에 '교재를 생성하는 중입니다...'라는 문구가 즉시 표시됨 (업로드 응답이 지연되지 않고 즉시 돌아옴을 확인).</w:t>
      </w:r>
    </w:p>
    <w:p w14:paraId="30301E8B" w14:textId="77777777" w:rsidR="00BC3EE3" w:rsidRDefault="00000000">
      <w:pPr>
        <w:pStyle w:val="a0"/>
        <w:spacing w:after="40"/>
        <w:rPr>
          <w:lang w:eastAsia="ko-KR"/>
        </w:rPr>
      </w:pPr>
      <w:r>
        <w:rPr>
          <w:lang w:eastAsia="ko-KR"/>
        </w:rPr>
        <w:t>약 60초 후 상태가 자동으로 'completed'로 바뀌며 7개 장이 모두 채워진 실제 교재 내용이 표시됨 — SC-001(5분 이내)을 여유 있게 충족.</w:t>
      </w:r>
    </w:p>
    <w:p w14:paraId="41108E31" w14:textId="77777777" w:rsidR="00BC3EE3" w:rsidRDefault="00000000">
      <w:pPr>
        <w:pStyle w:val="a0"/>
        <w:spacing w:after="40"/>
        <w:rPr>
          <w:lang w:eastAsia="ko-KR"/>
        </w:rPr>
      </w:pPr>
      <w:r>
        <w:rPr>
          <w:lang w:eastAsia="ko-KR"/>
        </w:rPr>
        <w:t>생성된 실제 설명 예시: 'const x = 1; console.log(x);'라는 두 줄짜리 코드에 대해, AI가 'x는 값을 저장해두기 위해 만든 변수예요... const는 한번 정하면 바뀌지 않는 값을 의미하는 키워드예요'</w:t>
      </w:r>
      <w:proofErr w:type="spellStart"/>
      <w:r>
        <w:rPr>
          <w:lang w:eastAsia="ko-KR"/>
        </w:rPr>
        <w:t>처럼</w:t>
      </w:r>
      <w:proofErr w:type="spellEnd"/>
      <w:r>
        <w:rPr>
          <w:lang w:eastAsia="ko-KR"/>
        </w:rPr>
        <w:t xml:space="preserve"> 완전 초보자도 이해할 수 있는 설명을 실제로 생성함을 확인.</w:t>
      </w:r>
    </w:p>
    <w:p w14:paraId="332BC385" w14:textId="77777777" w:rsidR="00BC3EE3" w:rsidRDefault="00000000">
      <w:pPr>
        <w:pStyle w:val="21"/>
        <w:rPr>
          <w:lang w:eastAsia="ko-KR"/>
        </w:rPr>
      </w:pPr>
      <w:bookmarkStart w:id="56" w:name="_Toc238306586"/>
      <w:r>
        <w:rPr>
          <w:rFonts w:ascii="맑은 고딕" w:eastAsia="맑은 고딕" w:hAnsi="맑은 고딕"/>
          <w:lang w:eastAsia="ko-KR"/>
        </w:rPr>
        <w:t>4.6 User Story 3 — 학습 교재 열람 (T022~T024)</w:t>
      </w:r>
      <w:bookmarkEnd w:id="56"/>
    </w:p>
    <w:p w14:paraId="30F8975D" w14:textId="77777777" w:rsidR="00BC3EE3" w:rsidRDefault="00000000">
      <w:pPr>
        <w:rPr>
          <w:lang w:eastAsia="ko-KR"/>
        </w:rPr>
      </w:pPr>
      <w:r>
        <w:rPr>
          <w:lang w:eastAsia="ko-KR"/>
        </w:rPr>
        <w:t xml:space="preserve">이 슬라이스는 특별합니다 — tasks.md에 새로운 </w:t>
      </w:r>
      <w:proofErr w:type="spellStart"/>
      <w:r>
        <w:rPr>
          <w:lang w:eastAsia="ko-KR"/>
        </w:rPr>
        <w:t>백엔드</w:t>
      </w:r>
      <w:proofErr w:type="spellEnd"/>
      <w:r>
        <w:rPr>
          <w:lang w:eastAsia="ko-KR"/>
        </w:rPr>
        <w:t xml:space="preserve"> </w:t>
      </w:r>
      <w:proofErr w:type="spellStart"/>
      <w:r>
        <w:rPr>
          <w:lang w:eastAsia="ko-KR"/>
        </w:rPr>
        <w:t>엔드포인트가</w:t>
      </w:r>
      <w:proofErr w:type="spellEnd"/>
      <w:r>
        <w:rPr>
          <w:lang w:eastAsia="ko-KR"/>
        </w:rPr>
        <w:t xml:space="preserve"> 필요 없다고 이미 명시되어 있었습니다. User Story 2에서 만든 GET /document를 그대로 재사용하고, </w:t>
      </w:r>
      <w:proofErr w:type="spellStart"/>
      <w:r>
        <w:rPr>
          <w:lang w:eastAsia="ko-KR"/>
        </w:rPr>
        <w:t>프론트엔드</w:t>
      </w:r>
      <w:proofErr w:type="spellEnd"/>
      <w:r>
        <w:rPr>
          <w:lang w:eastAsia="ko-KR"/>
        </w:rPr>
        <w:t xml:space="preserve"> 화면만 새로 만들면 되기 때문에 RED(테스트) 단계 없이 바로 GREEN(</w:t>
      </w:r>
      <w:proofErr w:type="spellStart"/>
      <w:r>
        <w:rPr>
          <w:lang w:eastAsia="ko-KR"/>
        </w:rPr>
        <w:t>프론트엔드</w:t>
      </w:r>
      <w:proofErr w:type="spellEnd"/>
      <w:r>
        <w:rPr>
          <w:lang w:eastAsia="ko-KR"/>
        </w:rPr>
        <w:t>)부터 시작했습니다.</w:t>
      </w:r>
    </w:p>
    <w:tbl>
      <w:tblPr>
        <w:tblStyle w:val="af9"/>
        <w:tblW w:w="0" w:type="auto"/>
        <w:jc w:val="center"/>
        <w:tblLook w:val="04A0" w:firstRow="1" w:lastRow="0" w:firstColumn="1" w:lastColumn="0" w:noHBand="0" w:noVBand="1"/>
      </w:tblPr>
      <w:tblGrid>
        <w:gridCol w:w="1135"/>
        <w:gridCol w:w="1180"/>
        <w:gridCol w:w="5102"/>
        <w:gridCol w:w="1077"/>
      </w:tblGrid>
      <w:tr w:rsidR="00BC3EE3" w14:paraId="340D7EC4" w14:textId="77777777">
        <w:trPr>
          <w:jc w:val="center"/>
        </w:trPr>
        <w:tc>
          <w:tcPr>
            <w:tcW w:w="1134" w:type="dxa"/>
            <w:shd w:val="clear" w:color="auto" w:fill="1F3A5F"/>
          </w:tcPr>
          <w:p w14:paraId="4BD3A0A7" w14:textId="77777777" w:rsidR="00BC3EE3" w:rsidRDefault="00000000">
            <w:proofErr w:type="spellStart"/>
            <w:r>
              <w:rPr>
                <w:b/>
                <w:color w:val="FFFFFF"/>
                <w:sz w:val="19"/>
              </w:rPr>
              <w:t>단계</w:t>
            </w:r>
            <w:proofErr w:type="spellEnd"/>
          </w:p>
        </w:tc>
        <w:tc>
          <w:tcPr>
            <w:tcW w:w="1020" w:type="dxa"/>
            <w:shd w:val="clear" w:color="auto" w:fill="1F3A5F"/>
          </w:tcPr>
          <w:p w14:paraId="10C706A8" w14:textId="77777777" w:rsidR="00BC3EE3" w:rsidRDefault="00000000">
            <w:r>
              <w:rPr>
                <w:b/>
                <w:color w:val="FFFFFF"/>
                <w:sz w:val="19"/>
              </w:rPr>
              <w:t>Task</w:t>
            </w:r>
          </w:p>
        </w:tc>
        <w:tc>
          <w:tcPr>
            <w:tcW w:w="5102" w:type="dxa"/>
            <w:shd w:val="clear" w:color="auto" w:fill="1F3A5F"/>
          </w:tcPr>
          <w:p w14:paraId="3E57024B" w14:textId="77777777" w:rsidR="00BC3EE3" w:rsidRDefault="00000000">
            <w:proofErr w:type="spellStart"/>
            <w:r>
              <w:rPr>
                <w:b/>
                <w:color w:val="FFFFFF"/>
                <w:sz w:val="19"/>
              </w:rPr>
              <w:t>내용</w:t>
            </w:r>
            <w:proofErr w:type="spellEnd"/>
          </w:p>
        </w:tc>
        <w:tc>
          <w:tcPr>
            <w:tcW w:w="1077" w:type="dxa"/>
            <w:shd w:val="clear" w:color="auto" w:fill="1F3A5F"/>
          </w:tcPr>
          <w:p w14:paraId="2AFFD7FB" w14:textId="77777777" w:rsidR="00BC3EE3" w:rsidRDefault="00000000">
            <w:proofErr w:type="spellStart"/>
            <w:r>
              <w:rPr>
                <w:b/>
                <w:color w:val="FFFFFF"/>
                <w:sz w:val="19"/>
              </w:rPr>
              <w:t>커밋</w:t>
            </w:r>
            <w:proofErr w:type="spellEnd"/>
          </w:p>
        </w:tc>
      </w:tr>
      <w:tr w:rsidR="00BC3EE3" w14:paraId="1C93619B" w14:textId="77777777">
        <w:trPr>
          <w:jc w:val="center"/>
        </w:trPr>
        <w:tc>
          <w:tcPr>
            <w:tcW w:w="1134" w:type="dxa"/>
          </w:tcPr>
          <w:p w14:paraId="04C50318" w14:textId="77777777" w:rsidR="00BC3EE3" w:rsidRDefault="00000000">
            <w:r>
              <w:rPr>
                <w:sz w:val="19"/>
              </w:rPr>
              <w:t xml:space="preserve">GREEN </w:t>
            </w:r>
            <w:proofErr w:type="spellStart"/>
            <w:r>
              <w:rPr>
                <w:sz w:val="19"/>
              </w:rPr>
              <w:lastRenderedPageBreak/>
              <w:t>프론트</w:t>
            </w:r>
            <w:proofErr w:type="spellEnd"/>
          </w:p>
        </w:tc>
        <w:tc>
          <w:tcPr>
            <w:tcW w:w="1020" w:type="dxa"/>
          </w:tcPr>
          <w:p w14:paraId="151453B0" w14:textId="77777777" w:rsidR="00BC3EE3" w:rsidRDefault="00000000">
            <w:r>
              <w:rPr>
                <w:sz w:val="19"/>
              </w:rPr>
              <w:lastRenderedPageBreak/>
              <w:t>T022~T023</w:t>
            </w:r>
          </w:p>
        </w:tc>
        <w:tc>
          <w:tcPr>
            <w:tcW w:w="5102" w:type="dxa"/>
          </w:tcPr>
          <w:p w14:paraId="47DB419B" w14:textId="77777777" w:rsidR="00BC3EE3" w:rsidRDefault="00000000">
            <w:pPr>
              <w:rPr>
                <w:lang w:eastAsia="ko-KR"/>
              </w:rPr>
            </w:pPr>
            <w:proofErr w:type="spellStart"/>
            <w:r>
              <w:rPr>
                <w:sz w:val="19"/>
                <w:lang w:eastAsia="ko-KR"/>
              </w:rPr>
              <w:t>TaskDetailPage</w:t>
            </w:r>
            <w:proofErr w:type="spellEnd"/>
            <w:r>
              <w:rPr>
                <w:sz w:val="19"/>
                <w:lang w:eastAsia="ko-KR"/>
              </w:rPr>
              <w:t xml:space="preserve">에 코드 패널(왼쪽)+설명 패널(오른쪽) 2단 레이아웃, 7장 탭 네비게이션, 4장에서 코드 줄 클릭 </w:t>
            </w:r>
            <w:r>
              <w:rPr>
                <w:sz w:val="19"/>
                <w:lang w:eastAsia="ko-KR"/>
              </w:rPr>
              <w:lastRenderedPageBreak/>
              <w:t>시 해당 설명이 강조되는 연동 기능</w:t>
            </w:r>
          </w:p>
        </w:tc>
        <w:tc>
          <w:tcPr>
            <w:tcW w:w="1077" w:type="dxa"/>
          </w:tcPr>
          <w:p w14:paraId="4170B9C4" w14:textId="77777777" w:rsidR="00BC3EE3" w:rsidRDefault="00000000">
            <w:r>
              <w:rPr>
                <w:sz w:val="19"/>
              </w:rPr>
              <w:lastRenderedPageBreak/>
              <w:t>2f4fb5f</w:t>
            </w:r>
          </w:p>
        </w:tc>
      </w:tr>
      <w:tr w:rsidR="00BC3EE3" w14:paraId="3AD94676" w14:textId="77777777">
        <w:trPr>
          <w:jc w:val="center"/>
        </w:trPr>
        <w:tc>
          <w:tcPr>
            <w:tcW w:w="1134" w:type="dxa"/>
          </w:tcPr>
          <w:p w14:paraId="5D144322" w14:textId="77777777" w:rsidR="00BC3EE3" w:rsidRDefault="00000000">
            <w:r>
              <w:rPr>
                <w:sz w:val="19"/>
              </w:rPr>
              <w:t>REFACTOR</w:t>
            </w:r>
          </w:p>
        </w:tc>
        <w:tc>
          <w:tcPr>
            <w:tcW w:w="1020" w:type="dxa"/>
          </w:tcPr>
          <w:p w14:paraId="6D6068A8" w14:textId="77777777" w:rsidR="00BC3EE3" w:rsidRDefault="00000000">
            <w:r>
              <w:rPr>
                <w:sz w:val="19"/>
              </w:rPr>
              <w:t>T024</w:t>
            </w:r>
          </w:p>
        </w:tc>
        <w:tc>
          <w:tcPr>
            <w:tcW w:w="5102" w:type="dxa"/>
          </w:tcPr>
          <w:p w14:paraId="269BF828" w14:textId="77777777" w:rsidR="00BC3EE3" w:rsidRDefault="00000000">
            <w:pPr>
              <w:rPr>
                <w:lang w:eastAsia="ko-KR"/>
              </w:rPr>
            </w:pPr>
            <w:r>
              <w:rPr>
                <w:sz w:val="19"/>
                <w:lang w:eastAsia="ko-KR"/>
              </w:rPr>
              <w:t>코드 정리, 브라우저에서 직접 확인</w:t>
            </w:r>
          </w:p>
        </w:tc>
        <w:tc>
          <w:tcPr>
            <w:tcW w:w="1077" w:type="dxa"/>
          </w:tcPr>
          <w:p w14:paraId="488BEB93" w14:textId="77777777" w:rsidR="00BC3EE3" w:rsidRDefault="00000000">
            <w:r>
              <w:rPr>
                <w:sz w:val="19"/>
              </w:rPr>
              <w:t>efba171</w:t>
            </w:r>
          </w:p>
        </w:tc>
      </w:tr>
    </w:tbl>
    <w:p w14:paraId="3C70F176" w14:textId="77777777" w:rsidR="00BC3EE3" w:rsidRDefault="00BC3EE3">
      <w:pPr>
        <w:spacing w:after="200"/>
      </w:pPr>
    </w:p>
    <w:p w14:paraId="53EC187A" w14:textId="77777777" w:rsidR="00BC3EE3" w:rsidRDefault="00000000">
      <w:pPr>
        <w:pStyle w:val="31"/>
        <w:rPr>
          <w:lang w:eastAsia="ko-KR"/>
        </w:rPr>
      </w:pPr>
      <w:bookmarkStart w:id="57" w:name="_Toc238306587"/>
      <w:r>
        <w:rPr>
          <w:rFonts w:ascii="맑은 고딕" w:eastAsia="맑은 고딕" w:hAnsi="맑은 고딕"/>
          <w:lang w:eastAsia="ko-KR"/>
        </w:rPr>
        <w:t>구현 중 발견한 명세의 빈틈 — FR-014 계약 보강</w:t>
      </w:r>
      <w:bookmarkEnd w:id="57"/>
    </w:p>
    <w:p w14:paraId="2373EDA5" w14:textId="77777777" w:rsidR="00BC3EE3" w:rsidRDefault="00000000">
      <w:pPr>
        <w:rPr>
          <w:lang w:eastAsia="ko-KR"/>
        </w:rPr>
      </w:pPr>
      <w:r>
        <w:rPr>
          <w:lang w:eastAsia="ko-KR"/>
        </w:rPr>
        <w:t>이 화면을 만들다가 예상치 못한 문제를 만났습니다. spec.md의 FR-014는 '</w:t>
      </w:r>
      <w:proofErr w:type="spellStart"/>
      <w:r>
        <w:rPr>
          <w:lang w:eastAsia="ko-KR"/>
        </w:rPr>
        <w:t>업로드된</w:t>
      </w:r>
      <w:proofErr w:type="spellEnd"/>
      <w:r>
        <w:rPr>
          <w:lang w:eastAsia="ko-KR"/>
        </w:rPr>
        <w:t xml:space="preserve"> 코드와 교재 설명을 나란히 볼 수 있게 해야 한다'고 요구하지만, 정작 GET /document 응답에는 원본 코드가 전혀 들어있지 않았습니다 — plan 단계에서 이 부분이 누락된 것입니다.</w:t>
      </w:r>
    </w:p>
    <w:p w14:paraId="317086F1" w14:textId="77777777" w:rsidR="00BC3EE3" w:rsidRDefault="00000000">
      <w:pPr>
        <w:rPr>
          <w:lang w:eastAsia="ko-KR"/>
        </w:rPr>
      </w:pPr>
      <w:r>
        <w:rPr>
          <w:lang w:eastAsia="ko-KR"/>
        </w:rPr>
        <w:t xml:space="preserve">이때 두 가지 선택지가 있었습니다 — ① 코드 조회용 </w:t>
      </w:r>
      <w:proofErr w:type="spellStart"/>
      <w:r>
        <w:rPr>
          <w:lang w:eastAsia="ko-KR"/>
        </w:rPr>
        <w:t>엔드포인트를</w:t>
      </w:r>
      <w:proofErr w:type="spellEnd"/>
      <w:r>
        <w:rPr>
          <w:lang w:eastAsia="ko-KR"/>
        </w:rPr>
        <w:t xml:space="preserve"> 새로 만든다, ② 기존 GET /document 응답에 </w:t>
      </w:r>
      <w:proofErr w:type="spellStart"/>
      <w:r>
        <w:rPr>
          <w:lang w:eastAsia="ko-KR"/>
        </w:rPr>
        <w:t>code_files</w:t>
      </w:r>
      <w:proofErr w:type="spellEnd"/>
      <w:r>
        <w:rPr>
          <w:lang w:eastAsia="ko-KR"/>
        </w:rPr>
        <w:t xml:space="preserve"> 필드를 추가한다. 화면 하나에서 코드와 설명을 '동시에' 보여줘야 하는데 두 번 요청하면 타이밍이 어긋날 수 있어, ②번을 선택해 계약 문서(contracts/content-api.md)와 코드를 함께 현장에서 보강했습니다.</w:t>
      </w:r>
    </w:p>
    <w:p w14:paraId="44F5A7A3"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교육 포인트 — 설계는 구현을 만나면 늘 어딘가 부족하다</w:t>
      </w:r>
    </w:p>
    <w:p w14:paraId="1F2CFB1F" w14:textId="77777777" w:rsidR="00BC3EE3" w:rsidRDefault="00000000">
      <w:pPr>
        <w:shd w:val="clear" w:color="auto" w:fill="EAF1FB"/>
        <w:spacing w:after="40"/>
        <w:ind w:left="170" w:right="170"/>
        <w:rPr>
          <w:lang w:eastAsia="ko-KR"/>
        </w:rPr>
      </w:pPr>
      <w:r>
        <w:rPr>
          <w:sz w:val="20"/>
          <w:lang w:eastAsia="ko-KR"/>
        </w:rPr>
        <w:t>아무리 꼼꼼히 계획해도 실제로 화면을 만들다 보면 '어, 이 데이터가 없네?' 하는 순간이 반드시 옵니다. 중요한 것은 이런 순간에 조용히 코드만 고치고 넘어가지 않고, 계약 문서 (contracts/content-api.md)에도 '이 발견을 여기서 보강했다'고 함께 기록해, 나중에 이 문서만 봐도 API의 진짜 모습을 알 수 있게 하는 것입니다.</w:t>
      </w:r>
    </w:p>
    <w:p w14:paraId="1BAAA51D"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7C8CFCA2" w14:textId="77777777" w:rsidR="00BC3EE3" w:rsidRDefault="00000000">
      <w:pPr>
        <w:pStyle w:val="21"/>
        <w:rPr>
          <w:lang w:eastAsia="ko-KR"/>
        </w:rPr>
      </w:pPr>
      <w:bookmarkStart w:id="58" w:name="_Toc238306588"/>
      <w:r>
        <w:rPr>
          <w:rFonts w:ascii="맑은 고딕" w:eastAsia="맑은 고딕" w:hAnsi="맑은 고딕"/>
          <w:lang w:eastAsia="ko-KR"/>
        </w:rPr>
        <w:t>4.7 User Story 4 — 실습 문제 풀기 (T025~T032)</w:t>
      </w:r>
      <w:bookmarkEnd w:id="58"/>
    </w:p>
    <w:p w14:paraId="47C4CE68" w14:textId="77777777" w:rsidR="00BC3EE3" w:rsidRDefault="00000000">
      <w:pPr>
        <w:rPr>
          <w:lang w:eastAsia="ko-KR"/>
        </w:rPr>
      </w:pPr>
      <w:r>
        <w:rPr>
          <w:lang w:eastAsia="ko-KR"/>
        </w:rPr>
        <w:t>교재를 읽는 것만으로는 체득되지 않는다는 문제의식에서 만들어진 슬라이스입니다. 3.3절 Clarify 단계에서 확정한 대로, 1~2단계는 정확한 패턴 비교로, 3~5단계는 AI가 판단해서 채점합니다.</w:t>
      </w:r>
    </w:p>
    <w:tbl>
      <w:tblPr>
        <w:tblStyle w:val="af9"/>
        <w:tblW w:w="0" w:type="auto"/>
        <w:jc w:val="center"/>
        <w:tblLook w:val="04A0" w:firstRow="1" w:lastRow="0" w:firstColumn="1" w:lastColumn="0" w:noHBand="0" w:noVBand="1"/>
      </w:tblPr>
      <w:tblGrid>
        <w:gridCol w:w="1135"/>
        <w:gridCol w:w="1180"/>
        <w:gridCol w:w="4876"/>
        <w:gridCol w:w="1134"/>
      </w:tblGrid>
      <w:tr w:rsidR="00BC3EE3" w14:paraId="58F24422" w14:textId="77777777">
        <w:trPr>
          <w:jc w:val="center"/>
        </w:trPr>
        <w:tc>
          <w:tcPr>
            <w:tcW w:w="1134" w:type="dxa"/>
            <w:shd w:val="clear" w:color="auto" w:fill="1F3A5F"/>
          </w:tcPr>
          <w:p w14:paraId="642F59D9" w14:textId="77777777" w:rsidR="00BC3EE3" w:rsidRDefault="00000000">
            <w:proofErr w:type="spellStart"/>
            <w:r>
              <w:rPr>
                <w:b/>
                <w:color w:val="FFFFFF"/>
                <w:sz w:val="19"/>
              </w:rPr>
              <w:t>단계</w:t>
            </w:r>
            <w:proofErr w:type="spellEnd"/>
          </w:p>
        </w:tc>
        <w:tc>
          <w:tcPr>
            <w:tcW w:w="1020" w:type="dxa"/>
            <w:shd w:val="clear" w:color="auto" w:fill="1F3A5F"/>
          </w:tcPr>
          <w:p w14:paraId="0796D385" w14:textId="77777777" w:rsidR="00BC3EE3" w:rsidRDefault="00000000">
            <w:r>
              <w:rPr>
                <w:b/>
                <w:color w:val="FFFFFF"/>
                <w:sz w:val="19"/>
              </w:rPr>
              <w:t>Task</w:t>
            </w:r>
          </w:p>
        </w:tc>
        <w:tc>
          <w:tcPr>
            <w:tcW w:w="4876" w:type="dxa"/>
            <w:shd w:val="clear" w:color="auto" w:fill="1F3A5F"/>
          </w:tcPr>
          <w:p w14:paraId="403D4831" w14:textId="77777777" w:rsidR="00BC3EE3" w:rsidRDefault="00000000">
            <w:proofErr w:type="spellStart"/>
            <w:r>
              <w:rPr>
                <w:b/>
                <w:color w:val="FFFFFF"/>
                <w:sz w:val="19"/>
              </w:rPr>
              <w:t>내용</w:t>
            </w:r>
            <w:proofErr w:type="spellEnd"/>
          </w:p>
        </w:tc>
        <w:tc>
          <w:tcPr>
            <w:tcW w:w="1134" w:type="dxa"/>
            <w:shd w:val="clear" w:color="auto" w:fill="1F3A5F"/>
          </w:tcPr>
          <w:p w14:paraId="0A076675" w14:textId="77777777" w:rsidR="00BC3EE3" w:rsidRDefault="00000000">
            <w:proofErr w:type="spellStart"/>
            <w:r>
              <w:rPr>
                <w:b/>
                <w:color w:val="FFFFFF"/>
                <w:sz w:val="19"/>
              </w:rPr>
              <w:t>커밋</w:t>
            </w:r>
            <w:proofErr w:type="spellEnd"/>
          </w:p>
        </w:tc>
      </w:tr>
      <w:tr w:rsidR="00BC3EE3" w14:paraId="187063AD" w14:textId="77777777">
        <w:trPr>
          <w:jc w:val="center"/>
        </w:trPr>
        <w:tc>
          <w:tcPr>
            <w:tcW w:w="1134" w:type="dxa"/>
          </w:tcPr>
          <w:p w14:paraId="612CBDF1" w14:textId="77777777" w:rsidR="00BC3EE3" w:rsidRDefault="00000000">
            <w:r>
              <w:rPr>
                <w:sz w:val="19"/>
              </w:rPr>
              <w:t>RED</w:t>
            </w:r>
          </w:p>
        </w:tc>
        <w:tc>
          <w:tcPr>
            <w:tcW w:w="1020" w:type="dxa"/>
          </w:tcPr>
          <w:p w14:paraId="0C7FAE7B" w14:textId="77777777" w:rsidR="00BC3EE3" w:rsidRDefault="00000000">
            <w:r>
              <w:rPr>
                <w:sz w:val="19"/>
              </w:rPr>
              <w:t>T025</w:t>
            </w:r>
          </w:p>
        </w:tc>
        <w:tc>
          <w:tcPr>
            <w:tcW w:w="4876" w:type="dxa"/>
          </w:tcPr>
          <w:p w14:paraId="195555B0" w14:textId="77777777" w:rsidR="00BC3EE3" w:rsidRDefault="00000000">
            <w:r>
              <w:rPr>
                <w:sz w:val="19"/>
              </w:rPr>
              <w:t xml:space="preserve">GET .../practice, POST .../submit, GET .../hint </w:t>
            </w:r>
            <w:proofErr w:type="spellStart"/>
            <w:r>
              <w:rPr>
                <w:sz w:val="19"/>
              </w:rPr>
              <w:t>테스트</w:t>
            </w:r>
            <w:proofErr w:type="spellEnd"/>
            <w:r>
              <w:rPr>
                <w:sz w:val="19"/>
              </w:rPr>
              <w:t xml:space="preserve"> — </w:t>
            </w:r>
            <w:proofErr w:type="spellStart"/>
            <w:r>
              <w:rPr>
                <w:sz w:val="19"/>
              </w:rPr>
              <w:t>목록</w:t>
            </w:r>
            <w:proofErr w:type="spellEnd"/>
            <w:r>
              <w:rPr>
                <w:sz w:val="19"/>
              </w:rPr>
              <w:t xml:space="preserve"> 5개, 1~2단계 </w:t>
            </w:r>
            <w:proofErr w:type="spellStart"/>
            <w:r>
              <w:rPr>
                <w:sz w:val="19"/>
              </w:rPr>
              <w:t>패턴</w:t>
            </w:r>
            <w:proofErr w:type="spellEnd"/>
            <w:r>
              <w:rPr>
                <w:sz w:val="19"/>
              </w:rPr>
              <w:t xml:space="preserve"> </w:t>
            </w:r>
            <w:proofErr w:type="spellStart"/>
            <w:r>
              <w:rPr>
                <w:sz w:val="19"/>
              </w:rPr>
              <w:t>채점</w:t>
            </w:r>
            <w:proofErr w:type="spellEnd"/>
            <w:r>
              <w:rPr>
                <w:sz w:val="19"/>
              </w:rPr>
              <w:t xml:space="preserve">, 3~5단계 AI </w:t>
            </w:r>
            <w:proofErr w:type="spellStart"/>
            <w:r>
              <w:rPr>
                <w:sz w:val="19"/>
              </w:rPr>
              <w:t>채점</w:t>
            </w:r>
            <w:proofErr w:type="spellEnd"/>
            <w:r>
              <w:rPr>
                <w:sz w:val="19"/>
              </w:rPr>
              <w:t xml:space="preserve">(mock), </w:t>
            </w:r>
            <w:proofErr w:type="spellStart"/>
            <w:r>
              <w:rPr>
                <w:sz w:val="19"/>
              </w:rPr>
              <w:t>힌트</w:t>
            </w:r>
            <w:proofErr w:type="spellEnd"/>
            <w:r>
              <w:rPr>
                <w:sz w:val="19"/>
              </w:rPr>
              <w:t xml:space="preserve">, 타 </w:t>
            </w:r>
            <w:proofErr w:type="spellStart"/>
            <w:r>
              <w:rPr>
                <w:sz w:val="19"/>
              </w:rPr>
              <w:t>사용자</w:t>
            </w:r>
            <w:proofErr w:type="spellEnd"/>
            <w:r>
              <w:rPr>
                <w:sz w:val="19"/>
              </w:rPr>
              <w:t xml:space="preserve"> 404</w:t>
            </w:r>
          </w:p>
        </w:tc>
        <w:tc>
          <w:tcPr>
            <w:tcW w:w="1134" w:type="dxa"/>
          </w:tcPr>
          <w:p w14:paraId="79C512D5" w14:textId="77777777" w:rsidR="00BC3EE3" w:rsidRDefault="00000000">
            <w:r>
              <w:rPr>
                <w:sz w:val="19"/>
              </w:rPr>
              <w:t>83ee2db</w:t>
            </w:r>
          </w:p>
        </w:tc>
      </w:tr>
      <w:tr w:rsidR="00BC3EE3" w14:paraId="3C9FC54F" w14:textId="77777777">
        <w:trPr>
          <w:jc w:val="center"/>
        </w:trPr>
        <w:tc>
          <w:tcPr>
            <w:tcW w:w="1134" w:type="dxa"/>
          </w:tcPr>
          <w:p w14:paraId="2AACA5B6" w14:textId="77777777" w:rsidR="00BC3EE3" w:rsidRDefault="00000000">
            <w:r>
              <w:rPr>
                <w:sz w:val="19"/>
              </w:rPr>
              <w:t xml:space="preserve">GREEN </w:t>
            </w:r>
            <w:proofErr w:type="spellStart"/>
            <w:r>
              <w:rPr>
                <w:sz w:val="19"/>
              </w:rPr>
              <w:t>백엔드</w:t>
            </w:r>
            <w:proofErr w:type="spellEnd"/>
          </w:p>
        </w:tc>
        <w:tc>
          <w:tcPr>
            <w:tcW w:w="1020" w:type="dxa"/>
          </w:tcPr>
          <w:p w14:paraId="3C5E03FF" w14:textId="77777777" w:rsidR="00BC3EE3" w:rsidRDefault="00000000">
            <w:r>
              <w:rPr>
                <w:sz w:val="19"/>
              </w:rPr>
              <w:t>T026~T029</w:t>
            </w:r>
          </w:p>
        </w:tc>
        <w:tc>
          <w:tcPr>
            <w:tcW w:w="4876" w:type="dxa"/>
          </w:tcPr>
          <w:p w14:paraId="7DCC0F0C" w14:textId="77777777" w:rsidR="00BC3EE3" w:rsidRDefault="00000000">
            <w:proofErr w:type="spellStart"/>
            <w:r>
              <w:rPr>
                <w:sz w:val="19"/>
              </w:rPr>
              <w:t>PracticeProblem</w:t>
            </w:r>
            <w:proofErr w:type="spellEnd"/>
            <w:r>
              <w:rPr>
                <w:sz w:val="19"/>
              </w:rPr>
              <w:t>/</w:t>
            </w:r>
            <w:proofErr w:type="spellStart"/>
            <w:r>
              <w:rPr>
                <w:sz w:val="19"/>
              </w:rPr>
              <w:t>PracticeSubmission</w:t>
            </w:r>
            <w:proofErr w:type="spellEnd"/>
            <w:r>
              <w:rPr>
                <w:sz w:val="19"/>
              </w:rPr>
              <w:t xml:space="preserve"> </w:t>
            </w:r>
            <w:proofErr w:type="spellStart"/>
            <w:r>
              <w:rPr>
                <w:sz w:val="19"/>
              </w:rPr>
              <w:t>모델</w:t>
            </w:r>
            <w:proofErr w:type="spellEnd"/>
            <w:r>
              <w:rPr>
                <w:sz w:val="19"/>
              </w:rPr>
              <w:t xml:space="preserve">, </w:t>
            </w:r>
            <w:proofErr w:type="gramStart"/>
            <w:r>
              <w:rPr>
                <w:sz w:val="19"/>
              </w:rPr>
              <w:t>practice_generator.py(</w:t>
            </w:r>
            <w:proofErr w:type="gramEnd"/>
            <w:r>
              <w:rPr>
                <w:sz w:val="19"/>
              </w:rPr>
              <w:t xml:space="preserve">5단계 </w:t>
            </w:r>
            <w:proofErr w:type="spellStart"/>
            <w:r>
              <w:rPr>
                <w:sz w:val="19"/>
              </w:rPr>
              <w:t>문제</w:t>
            </w:r>
            <w:proofErr w:type="spellEnd"/>
            <w:r>
              <w:rPr>
                <w:sz w:val="19"/>
              </w:rPr>
              <w:t xml:space="preserve"> </w:t>
            </w:r>
            <w:proofErr w:type="spellStart"/>
            <w:r>
              <w:rPr>
                <w:sz w:val="19"/>
              </w:rPr>
              <w:t>생성</w:t>
            </w:r>
            <w:proofErr w:type="spellEnd"/>
            <w:r>
              <w:rPr>
                <w:sz w:val="19"/>
              </w:rPr>
              <w:t xml:space="preserve">), </w:t>
            </w:r>
            <w:proofErr w:type="gramStart"/>
            <w:r>
              <w:rPr>
                <w:sz w:val="19"/>
              </w:rPr>
              <w:t>grading_service.py(</w:t>
            </w:r>
            <w:proofErr w:type="spellStart"/>
            <w:proofErr w:type="gramEnd"/>
            <w:r>
              <w:rPr>
                <w:sz w:val="19"/>
              </w:rPr>
              <w:t>패턴+AI</w:t>
            </w:r>
            <w:proofErr w:type="spellEnd"/>
            <w:r>
              <w:rPr>
                <w:sz w:val="19"/>
              </w:rPr>
              <w:t xml:space="preserve"> </w:t>
            </w:r>
            <w:proofErr w:type="spellStart"/>
            <w:r>
              <w:rPr>
                <w:sz w:val="19"/>
              </w:rPr>
              <w:t>채점</w:t>
            </w:r>
            <w:proofErr w:type="spellEnd"/>
            <w:r>
              <w:rPr>
                <w:sz w:val="19"/>
              </w:rPr>
              <w:t xml:space="preserve">, </w:t>
            </w:r>
            <w:proofErr w:type="spellStart"/>
            <w:r>
              <w:rPr>
                <w:sz w:val="19"/>
              </w:rPr>
              <w:t>힌트</w:t>
            </w:r>
            <w:proofErr w:type="spellEnd"/>
            <w:r>
              <w:rPr>
                <w:sz w:val="19"/>
              </w:rPr>
              <w:t xml:space="preserve">), 3개 </w:t>
            </w:r>
            <w:proofErr w:type="spellStart"/>
            <w:r>
              <w:rPr>
                <w:sz w:val="19"/>
              </w:rPr>
              <w:lastRenderedPageBreak/>
              <w:t>엔드포인트</w:t>
            </w:r>
            <w:proofErr w:type="spellEnd"/>
          </w:p>
        </w:tc>
        <w:tc>
          <w:tcPr>
            <w:tcW w:w="1134" w:type="dxa"/>
          </w:tcPr>
          <w:p w14:paraId="186A2F28" w14:textId="77777777" w:rsidR="00BC3EE3" w:rsidRDefault="00000000">
            <w:r>
              <w:rPr>
                <w:sz w:val="19"/>
              </w:rPr>
              <w:lastRenderedPageBreak/>
              <w:t>fd00c2c</w:t>
            </w:r>
          </w:p>
        </w:tc>
      </w:tr>
      <w:tr w:rsidR="00BC3EE3" w14:paraId="5CE7DB7B" w14:textId="77777777">
        <w:trPr>
          <w:jc w:val="center"/>
        </w:trPr>
        <w:tc>
          <w:tcPr>
            <w:tcW w:w="1134" w:type="dxa"/>
          </w:tcPr>
          <w:p w14:paraId="58612EE1" w14:textId="77777777" w:rsidR="00BC3EE3" w:rsidRDefault="00000000">
            <w:r>
              <w:rPr>
                <w:sz w:val="19"/>
              </w:rPr>
              <w:t xml:space="preserve">GREEN </w:t>
            </w:r>
            <w:proofErr w:type="spellStart"/>
            <w:r>
              <w:rPr>
                <w:sz w:val="19"/>
              </w:rPr>
              <w:t>프론트</w:t>
            </w:r>
            <w:proofErr w:type="spellEnd"/>
          </w:p>
        </w:tc>
        <w:tc>
          <w:tcPr>
            <w:tcW w:w="1020" w:type="dxa"/>
          </w:tcPr>
          <w:p w14:paraId="23505D02" w14:textId="77777777" w:rsidR="00BC3EE3" w:rsidRDefault="00000000">
            <w:r>
              <w:rPr>
                <w:sz w:val="19"/>
              </w:rPr>
              <w:t>T030~T031</w:t>
            </w:r>
          </w:p>
        </w:tc>
        <w:tc>
          <w:tcPr>
            <w:tcW w:w="4876" w:type="dxa"/>
          </w:tcPr>
          <w:p w14:paraId="5D0CE573" w14:textId="77777777" w:rsidR="00BC3EE3" w:rsidRDefault="00000000">
            <w:proofErr w:type="spellStart"/>
            <w:r>
              <w:rPr>
                <w:sz w:val="19"/>
              </w:rPr>
              <w:t>practice.ts</w:t>
            </w:r>
            <w:proofErr w:type="spellEnd"/>
            <w:r>
              <w:rPr>
                <w:sz w:val="19"/>
              </w:rPr>
              <w:t xml:space="preserve">, </w:t>
            </w:r>
            <w:proofErr w:type="spellStart"/>
            <w:r>
              <w:rPr>
                <w:sz w:val="19"/>
              </w:rPr>
              <w:t>TaskDetailPage에</w:t>
            </w:r>
            <w:proofErr w:type="spellEnd"/>
            <w:r>
              <w:rPr>
                <w:sz w:val="19"/>
              </w:rPr>
              <w:t xml:space="preserve"> </w:t>
            </w:r>
            <w:proofErr w:type="spellStart"/>
            <w:r>
              <w:rPr>
                <w:sz w:val="19"/>
              </w:rPr>
              <w:t>실습</w:t>
            </w:r>
            <w:proofErr w:type="spellEnd"/>
            <w:r>
              <w:rPr>
                <w:sz w:val="19"/>
              </w:rPr>
              <w:t xml:space="preserve"> </w:t>
            </w:r>
            <w:proofErr w:type="gramStart"/>
            <w:r>
              <w:rPr>
                <w:sz w:val="19"/>
              </w:rPr>
              <w:t>탭(</w:t>
            </w:r>
            <w:proofErr w:type="spellStart"/>
            <w:proofErr w:type="gramEnd"/>
            <w:r>
              <w:rPr>
                <w:sz w:val="19"/>
              </w:rPr>
              <w:t>문제</w:t>
            </w:r>
            <w:proofErr w:type="spellEnd"/>
            <w:r>
              <w:rPr>
                <w:sz w:val="19"/>
              </w:rPr>
              <w:t xml:space="preserve"> </w:t>
            </w:r>
            <w:proofErr w:type="spellStart"/>
            <w:r>
              <w:rPr>
                <w:sz w:val="19"/>
              </w:rPr>
              <w:t>표시·제출·힌트·진행률</w:t>
            </w:r>
            <w:proofErr w:type="spellEnd"/>
            <w:r>
              <w:rPr>
                <w:sz w:val="19"/>
              </w:rPr>
              <w:t>)</w:t>
            </w:r>
          </w:p>
        </w:tc>
        <w:tc>
          <w:tcPr>
            <w:tcW w:w="1134" w:type="dxa"/>
          </w:tcPr>
          <w:p w14:paraId="52CB50CE" w14:textId="77777777" w:rsidR="00BC3EE3" w:rsidRDefault="00000000">
            <w:r>
              <w:rPr>
                <w:sz w:val="19"/>
              </w:rPr>
              <w:t>ed653bf</w:t>
            </w:r>
          </w:p>
        </w:tc>
      </w:tr>
      <w:tr w:rsidR="00BC3EE3" w14:paraId="662962D4" w14:textId="77777777">
        <w:trPr>
          <w:jc w:val="center"/>
        </w:trPr>
        <w:tc>
          <w:tcPr>
            <w:tcW w:w="1134" w:type="dxa"/>
          </w:tcPr>
          <w:p w14:paraId="45DBE60F" w14:textId="77777777" w:rsidR="00BC3EE3" w:rsidRDefault="00000000">
            <w:r>
              <w:rPr>
                <w:sz w:val="19"/>
              </w:rPr>
              <w:t>REFACTOR</w:t>
            </w:r>
          </w:p>
        </w:tc>
        <w:tc>
          <w:tcPr>
            <w:tcW w:w="1020" w:type="dxa"/>
          </w:tcPr>
          <w:p w14:paraId="2015A844" w14:textId="77777777" w:rsidR="00BC3EE3" w:rsidRDefault="00000000">
            <w:r>
              <w:rPr>
                <w:sz w:val="19"/>
              </w:rPr>
              <w:t>T032</w:t>
            </w:r>
          </w:p>
        </w:tc>
        <w:tc>
          <w:tcPr>
            <w:tcW w:w="4876" w:type="dxa"/>
          </w:tcPr>
          <w:p w14:paraId="79E4F1DF" w14:textId="77777777" w:rsidR="00BC3EE3" w:rsidRDefault="00000000">
            <w:proofErr w:type="spellStart"/>
            <w:r>
              <w:rPr>
                <w:sz w:val="19"/>
              </w:rPr>
              <w:t>코드</w:t>
            </w:r>
            <w:proofErr w:type="spellEnd"/>
            <w:r>
              <w:rPr>
                <w:sz w:val="19"/>
              </w:rPr>
              <w:t xml:space="preserve"> </w:t>
            </w:r>
            <w:proofErr w:type="spellStart"/>
            <w:r>
              <w:rPr>
                <w:sz w:val="19"/>
              </w:rPr>
              <w:t>정리</w:t>
            </w:r>
            <w:proofErr w:type="spellEnd"/>
            <w:r>
              <w:rPr>
                <w:sz w:val="19"/>
              </w:rPr>
              <w:t xml:space="preserve">, </w:t>
            </w:r>
            <w:proofErr w:type="spellStart"/>
            <w:r>
              <w:rPr>
                <w:sz w:val="19"/>
              </w:rPr>
              <w:t>재통과</w:t>
            </w:r>
            <w:proofErr w:type="spellEnd"/>
            <w:r>
              <w:rPr>
                <w:sz w:val="19"/>
              </w:rPr>
              <w:t xml:space="preserve"> </w:t>
            </w:r>
            <w:proofErr w:type="spellStart"/>
            <w:r>
              <w:rPr>
                <w:sz w:val="19"/>
              </w:rPr>
              <w:t>확인</w:t>
            </w:r>
            <w:proofErr w:type="spellEnd"/>
          </w:p>
        </w:tc>
        <w:tc>
          <w:tcPr>
            <w:tcW w:w="1134" w:type="dxa"/>
          </w:tcPr>
          <w:p w14:paraId="5F1FE88D" w14:textId="77777777" w:rsidR="00BC3EE3" w:rsidRDefault="00000000">
            <w:r>
              <w:rPr>
                <w:sz w:val="19"/>
              </w:rPr>
              <w:t>f29e15a</w:t>
            </w:r>
          </w:p>
        </w:tc>
      </w:tr>
    </w:tbl>
    <w:p w14:paraId="5CC157A6" w14:textId="77777777" w:rsidR="00BC3EE3" w:rsidRDefault="00BC3EE3">
      <w:pPr>
        <w:spacing w:after="200"/>
      </w:pPr>
    </w:p>
    <w:p w14:paraId="004C6615" w14:textId="77777777" w:rsidR="00BC3EE3" w:rsidRDefault="00000000">
      <w:pPr>
        <w:pStyle w:val="31"/>
        <w:rPr>
          <w:lang w:eastAsia="ko-KR"/>
        </w:rPr>
      </w:pPr>
      <w:bookmarkStart w:id="59" w:name="_Toc238306589"/>
      <w:r>
        <w:rPr>
          <w:rFonts w:ascii="맑은 고딕" w:eastAsia="맑은 고딕" w:hAnsi="맑은 고딕"/>
          <w:lang w:eastAsia="ko-KR"/>
        </w:rPr>
        <w:t>설계에서 중요했던 결정 — 교재와 실습을 '동시에' 미리 만들기</w:t>
      </w:r>
      <w:bookmarkEnd w:id="59"/>
    </w:p>
    <w:p w14:paraId="0DF4E0E4" w14:textId="77777777" w:rsidR="00BC3EE3" w:rsidRDefault="00000000">
      <w:pPr>
        <w:rPr>
          <w:lang w:eastAsia="ko-KR"/>
        </w:rPr>
      </w:pPr>
      <w:r>
        <w:rPr>
          <w:lang w:eastAsia="ko-KR"/>
        </w:rPr>
        <w:t xml:space="preserve">3.3절 Clarify에서 결정한 대로, 실습 문제는 사용자가 실습 탭을 열 때가 아니라 코드 업로드 직후 교재 생성과 '동시에' 만들어집니다. Task 생성 </w:t>
      </w:r>
      <w:proofErr w:type="spellStart"/>
      <w:r>
        <w:rPr>
          <w:lang w:eastAsia="ko-KR"/>
        </w:rPr>
        <w:t>엔드포인트가</w:t>
      </w:r>
      <w:proofErr w:type="spellEnd"/>
      <w:r>
        <w:rPr>
          <w:lang w:eastAsia="ko-KR"/>
        </w:rPr>
        <w:t xml:space="preserve"> </w:t>
      </w:r>
      <w:proofErr w:type="spellStart"/>
      <w:r>
        <w:rPr>
          <w:lang w:eastAsia="ko-KR"/>
        </w:rPr>
        <w:t>background_tasks.add_task</w:t>
      </w:r>
      <w:proofErr w:type="spellEnd"/>
      <w:r>
        <w:rPr>
          <w:lang w:eastAsia="ko-KR"/>
        </w:rPr>
        <w:t>()</w:t>
      </w:r>
      <w:proofErr w:type="spellStart"/>
      <w:r>
        <w:rPr>
          <w:lang w:eastAsia="ko-KR"/>
        </w:rPr>
        <w:t>를</w:t>
      </w:r>
      <w:proofErr w:type="spellEnd"/>
      <w:r>
        <w:rPr>
          <w:lang w:eastAsia="ko-KR"/>
        </w:rPr>
        <w:t xml:space="preserve"> 두 번 호출합니다 — 한 번은 </w:t>
      </w:r>
      <w:proofErr w:type="spellStart"/>
      <w:r>
        <w:rPr>
          <w:lang w:eastAsia="ko-KR"/>
        </w:rPr>
        <w:t>generate_document</w:t>
      </w:r>
      <w:proofErr w:type="spellEnd"/>
      <w:r>
        <w:rPr>
          <w:lang w:eastAsia="ko-KR"/>
        </w:rPr>
        <w:t xml:space="preserve">(교재), 또 한 번은 </w:t>
      </w:r>
      <w:proofErr w:type="spellStart"/>
      <w:r>
        <w:rPr>
          <w:lang w:eastAsia="ko-KR"/>
        </w:rPr>
        <w:t>generate_practice_problems</w:t>
      </w:r>
      <w:proofErr w:type="spellEnd"/>
      <w:r>
        <w:rPr>
          <w:lang w:eastAsia="ko-KR"/>
        </w:rPr>
        <w:t>(실습 문제). 두 작업은 서로 독립적으로 실행되므로, 실습 문제 생성이 실패해도 교재 생성에는 영향을 주지 않습니다.</w:t>
      </w:r>
    </w:p>
    <w:p w14:paraId="06643338" w14:textId="77777777" w:rsidR="00BC3EE3" w:rsidRDefault="00000000">
      <w:pPr>
        <w:pStyle w:val="31"/>
        <w:rPr>
          <w:lang w:eastAsia="ko-KR"/>
        </w:rPr>
      </w:pPr>
      <w:bookmarkStart w:id="60" w:name="_Toc238306590"/>
      <w:r>
        <w:rPr>
          <w:rFonts w:ascii="맑은 고딕" w:eastAsia="맑은 고딕" w:hAnsi="맑은 고딕"/>
          <w:lang w:eastAsia="ko-KR"/>
        </w:rPr>
        <w:t>실제 라이브 검증</w:t>
      </w:r>
      <w:bookmarkEnd w:id="60"/>
    </w:p>
    <w:p w14:paraId="4D0DA984" w14:textId="77777777" w:rsidR="00BC3EE3" w:rsidRDefault="00000000">
      <w:pPr>
        <w:spacing w:after="80"/>
        <w:rPr>
          <w:lang w:eastAsia="ko-KR"/>
        </w:rPr>
      </w:pPr>
      <w:r>
        <w:rPr>
          <w:lang w:eastAsia="ko-KR"/>
        </w:rPr>
        <w:t>브라우저에서 실제 Claude API로 아래를 모두 확인했습니다.</w:t>
      </w:r>
    </w:p>
    <w:p w14:paraId="202D0580" w14:textId="77777777" w:rsidR="00BC3EE3" w:rsidRDefault="00000000">
      <w:pPr>
        <w:pStyle w:val="a0"/>
        <w:spacing w:after="40"/>
        <w:rPr>
          <w:lang w:eastAsia="ko-KR"/>
        </w:rPr>
      </w:pPr>
      <w:r>
        <w:rPr>
          <w:lang w:eastAsia="ko-KR"/>
        </w:rPr>
        <w:t>1단계(따라 치기) 문제에 정확히 같은 코드를 입력 → '정확합니다!'라는 즉시 피드백과 함께 진행률이 1/5로 바뀜.</w:t>
      </w:r>
    </w:p>
    <w:p w14:paraId="7A38D5AA" w14:textId="77777777" w:rsidR="00BC3EE3" w:rsidRDefault="00000000">
      <w:pPr>
        <w:pStyle w:val="a0"/>
        <w:spacing w:after="40"/>
        <w:rPr>
          <w:lang w:eastAsia="ko-KR"/>
        </w:rPr>
      </w:pPr>
      <w:r>
        <w:rPr>
          <w:lang w:eastAsia="ko-KR"/>
        </w:rPr>
        <w:t>같은 문제에 틀린 코드를 입력 → '정답 패턴과 일치하지 않습니다' 피드백 (패턴 채점 확인).</w:t>
      </w:r>
    </w:p>
    <w:p w14:paraId="7169D69D" w14:textId="77777777" w:rsidR="00BC3EE3" w:rsidRDefault="00000000">
      <w:pPr>
        <w:pStyle w:val="a0"/>
        <w:spacing w:after="40"/>
        <w:rPr>
          <w:lang w:eastAsia="ko-KR"/>
        </w:rPr>
      </w:pPr>
      <w:r>
        <w:rPr>
          <w:lang w:eastAsia="ko-KR"/>
        </w:rPr>
        <w:t>3단계(코드 수정) 문제에 정답에 가까운 코드를 제출 → claude-sonnet-5가 실제로 코드를 읽고 'multiply 함수가 올바르게 정의되었고... 모든 채점 기준을 충족합니다'</w:t>
      </w:r>
      <w:proofErr w:type="spellStart"/>
      <w:r>
        <w:rPr>
          <w:lang w:eastAsia="ko-KR"/>
        </w:rPr>
        <w:t>처럼</w:t>
      </w:r>
      <w:proofErr w:type="spellEnd"/>
      <w:r>
        <w:rPr>
          <w:lang w:eastAsia="ko-KR"/>
        </w:rPr>
        <w:t xml:space="preserve"> 구체적인 서술형 피드백을 생성함을 확인 (AI 채점 확인).</w:t>
      </w:r>
    </w:p>
    <w:p w14:paraId="045B289E" w14:textId="77777777" w:rsidR="00BC3EE3" w:rsidRDefault="00000000">
      <w:pPr>
        <w:pStyle w:val="a0"/>
        <w:spacing w:after="40"/>
        <w:rPr>
          <w:lang w:eastAsia="ko-KR"/>
        </w:rPr>
      </w:pPr>
      <w:r>
        <w:rPr>
          <w:lang w:eastAsia="ko-KR"/>
        </w:rPr>
        <w:t>힌트 버튼 클릭 → 정답을 그대로 알려주지 않으면서도 방향을 알려주는 실제 힌트 문장을 받음 (예: '+ 대신 곱셈 연산자를 사용해보세요').</w:t>
      </w:r>
    </w:p>
    <w:p w14:paraId="3831F84F"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채점 방식을 왜 나눴나요? — 비용과 신뢰성의 균형</w:t>
      </w:r>
    </w:p>
    <w:p w14:paraId="700FD067" w14:textId="77777777" w:rsidR="00BC3EE3" w:rsidRDefault="00000000">
      <w:pPr>
        <w:shd w:val="clear" w:color="auto" w:fill="EAF1FB"/>
        <w:spacing w:after="40"/>
        <w:ind w:left="170" w:right="170"/>
        <w:rPr>
          <w:lang w:eastAsia="ko-KR"/>
        </w:rPr>
      </w:pPr>
      <w:r>
        <w:rPr>
          <w:sz w:val="20"/>
          <w:lang w:eastAsia="ko-KR"/>
        </w:rPr>
        <w:t>1~2단계처럼 정답이 하나로 고정된 문제까지 굳이 AI에게 판단을 맡기면, 매번 API 비용이 들고 응답도 느려집니다. 반면 3~5단계처럼 정답이 여러 형태로 존재할 수 있는 문제는 패턴 비교로는 정확한 채점이 불가능합니다. '단순하고 빠른 것은 규칙으로, 복잡하고 판단이 필요한 것만 AI로' — 이 원칙은 실제 서비스를 만들 때 비용을 관리하는 핵심 전략입니다.</w:t>
      </w:r>
    </w:p>
    <w:p w14:paraId="29BAFA3A"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051E51D3" w14:textId="77777777" w:rsidR="00BC3EE3" w:rsidRDefault="00000000">
      <w:pPr>
        <w:pStyle w:val="21"/>
        <w:rPr>
          <w:lang w:eastAsia="ko-KR"/>
        </w:rPr>
      </w:pPr>
      <w:bookmarkStart w:id="61" w:name="_Toc238306591"/>
      <w:r>
        <w:rPr>
          <w:rFonts w:ascii="맑은 고딕" w:eastAsia="맑은 고딕" w:hAnsi="맑은 고딕"/>
          <w:lang w:eastAsia="ko-KR"/>
        </w:rPr>
        <w:lastRenderedPageBreak/>
        <w:t xml:space="preserve">4.8 User Story 5 — 질문하고 </w:t>
      </w:r>
      <w:proofErr w:type="spellStart"/>
      <w:r>
        <w:rPr>
          <w:rFonts w:ascii="맑은 고딕" w:eastAsia="맑은 고딕" w:hAnsi="맑은 고딕"/>
          <w:lang w:eastAsia="ko-KR"/>
        </w:rPr>
        <w:t>답변받기</w:t>
      </w:r>
      <w:proofErr w:type="spellEnd"/>
      <w:r>
        <w:rPr>
          <w:rFonts w:ascii="맑은 고딕" w:eastAsia="맑은 고딕" w:hAnsi="맑은 고딕"/>
          <w:lang w:eastAsia="ko-KR"/>
        </w:rPr>
        <w:t xml:space="preserve"> Q&amp;A (T033~T039)</w:t>
      </w:r>
      <w:bookmarkEnd w:id="61"/>
    </w:p>
    <w:p w14:paraId="7735BB74" w14:textId="77777777" w:rsidR="00BC3EE3" w:rsidRDefault="00000000">
      <w:pPr>
        <w:rPr>
          <w:lang w:eastAsia="ko-KR"/>
        </w:rPr>
      </w:pPr>
      <w:r>
        <w:rPr>
          <w:lang w:eastAsia="ko-KR"/>
        </w:rPr>
        <w:t xml:space="preserve">교재를 읽다가 모르는 부분이 생기면 자유롭게 질문할 수 있는 기능입니다. 이전 4개 슬라이스에서 이미 다져진 패턴(모델 → 서비스 → API → </w:t>
      </w:r>
      <w:proofErr w:type="spellStart"/>
      <w:r>
        <w:rPr>
          <w:lang w:eastAsia="ko-KR"/>
        </w:rPr>
        <w:t>프론트엔드</w:t>
      </w:r>
      <w:proofErr w:type="spellEnd"/>
      <w:r>
        <w:rPr>
          <w:lang w:eastAsia="ko-KR"/>
        </w:rPr>
        <w:t>)을 그대로 반복하기 때문에, 이 슬라이스는 상대적으로 순조롭게 진행되었습니다 — Spec Kit과 TDD로 다진 기반이 뒤로 갈수록 개발 속도를 높여준다는 것을 보여주는 사례입니다.</w:t>
      </w:r>
    </w:p>
    <w:tbl>
      <w:tblPr>
        <w:tblStyle w:val="af9"/>
        <w:tblW w:w="0" w:type="auto"/>
        <w:jc w:val="center"/>
        <w:tblLook w:val="04A0" w:firstRow="1" w:lastRow="0" w:firstColumn="1" w:lastColumn="0" w:noHBand="0" w:noVBand="1"/>
      </w:tblPr>
      <w:tblGrid>
        <w:gridCol w:w="1135"/>
        <w:gridCol w:w="1180"/>
        <w:gridCol w:w="4876"/>
        <w:gridCol w:w="1134"/>
      </w:tblGrid>
      <w:tr w:rsidR="00BC3EE3" w14:paraId="23A1A458" w14:textId="77777777">
        <w:trPr>
          <w:jc w:val="center"/>
        </w:trPr>
        <w:tc>
          <w:tcPr>
            <w:tcW w:w="1134" w:type="dxa"/>
            <w:shd w:val="clear" w:color="auto" w:fill="1F3A5F"/>
          </w:tcPr>
          <w:p w14:paraId="63654CFF" w14:textId="77777777" w:rsidR="00BC3EE3" w:rsidRDefault="00000000">
            <w:proofErr w:type="spellStart"/>
            <w:r>
              <w:rPr>
                <w:b/>
                <w:color w:val="FFFFFF"/>
                <w:sz w:val="19"/>
              </w:rPr>
              <w:t>단계</w:t>
            </w:r>
            <w:proofErr w:type="spellEnd"/>
          </w:p>
        </w:tc>
        <w:tc>
          <w:tcPr>
            <w:tcW w:w="1020" w:type="dxa"/>
            <w:shd w:val="clear" w:color="auto" w:fill="1F3A5F"/>
          </w:tcPr>
          <w:p w14:paraId="4047B637" w14:textId="77777777" w:rsidR="00BC3EE3" w:rsidRDefault="00000000">
            <w:r>
              <w:rPr>
                <w:b/>
                <w:color w:val="FFFFFF"/>
                <w:sz w:val="19"/>
              </w:rPr>
              <w:t>Task</w:t>
            </w:r>
          </w:p>
        </w:tc>
        <w:tc>
          <w:tcPr>
            <w:tcW w:w="4876" w:type="dxa"/>
            <w:shd w:val="clear" w:color="auto" w:fill="1F3A5F"/>
          </w:tcPr>
          <w:p w14:paraId="1A26452F" w14:textId="77777777" w:rsidR="00BC3EE3" w:rsidRDefault="00000000">
            <w:proofErr w:type="spellStart"/>
            <w:r>
              <w:rPr>
                <w:b/>
                <w:color w:val="FFFFFF"/>
                <w:sz w:val="19"/>
              </w:rPr>
              <w:t>내용</w:t>
            </w:r>
            <w:proofErr w:type="spellEnd"/>
          </w:p>
        </w:tc>
        <w:tc>
          <w:tcPr>
            <w:tcW w:w="1134" w:type="dxa"/>
            <w:shd w:val="clear" w:color="auto" w:fill="1F3A5F"/>
          </w:tcPr>
          <w:p w14:paraId="4938D073" w14:textId="77777777" w:rsidR="00BC3EE3" w:rsidRDefault="00000000">
            <w:proofErr w:type="spellStart"/>
            <w:r>
              <w:rPr>
                <w:b/>
                <w:color w:val="FFFFFF"/>
                <w:sz w:val="19"/>
              </w:rPr>
              <w:t>커밋</w:t>
            </w:r>
            <w:proofErr w:type="spellEnd"/>
          </w:p>
        </w:tc>
      </w:tr>
      <w:tr w:rsidR="00BC3EE3" w14:paraId="703EBEBD" w14:textId="77777777">
        <w:trPr>
          <w:jc w:val="center"/>
        </w:trPr>
        <w:tc>
          <w:tcPr>
            <w:tcW w:w="1134" w:type="dxa"/>
          </w:tcPr>
          <w:p w14:paraId="0B2A9246" w14:textId="77777777" w:rsidR="00BC3EE3" w:rsidRDefault="00000000">
            <w:r>
              <w:rPr>
                <w:sz w:val="19"/>
              </w:rPr>
              <w:t>RED</w:t>
            </w:r>
          </w:p>
        </w:tc>
        <w:tc>
          <w:tcPr>
            <w:tcW w:w="1020" w:type="dxa"/>
          </w:tcPr>
          <w:p w14:paraId="7B3A33C9" w14:textId="77777777" w:rsidR="00BC3EE3" w:rsidRDefault="00000000">
            <w:r>
              <w:rPr>
                <w:sz w:val="19"/>
              </w:rPr>
              <w:t>T033</w:t>
            </w:r>
          </w:p>
        </w:tc>
        <w:tc>
          <w:tcPr>
            <w:tcW w:w="4876" w:type="dxa"/>
          </w:tcPr>
          <w:p w14:paraId="02E1943E" w14:textId="77777777" w:rsidR="00BC3EE3" w:rsidRDefault="00000000">
            <w:r>
              <w:rPr>
                <w:sz w:val="19"/>
              </w:rPr>
              <w:t xml:space="preserve">POST/GET .../questions </w:t>
            </w:r>
            <w:proofErr w:type="spellStart"/>
            <w:r>
              <w:rPr>
                <w:sz w:val="19"/>
              </w:rPr>
              <w:t>테스트</w:t>
            </w:r>
            <w:proofErr w:type="spellEnd"/>
            <w:r>
              <w:rPr>
                <w:sz w:val="19"/>
              </w:rPr>
              <w:t xml:space="preserve">(mock), 타 </w:t>
            </w:r>
            <w:proofErr w:type="spellStart"/>
            <w:r>
              <w:rPr>
                <w:sz w:val="19"/>
              </w:rPr>
              <w:t>사용자</w:t>
            </w:r>
            <w:proofErr w:type="spellEnd"/>
            <w:r>
              <w:rPr>
                <w:sz w:val="19"/>
              </w:rPr>
              <w:t xml:space="preserve"> </w:t>
            </w:r>
            <w:proofErr w:type="spellStart"/>
            <w:r>
              <w:rPr>
                <w:sz w:val="19"/>
              </w:rPr>
              <w:t>접근</w:t>
            </w:r>
            <w:proofErr w:type="spellEnd"/>
            <w:r>
              <w:rPr>
                <w:sz w:val="19"/>
              </w:rPr>
              <w:t xml:space="preserve"> 시 404</w:t>
            </w:r>
          </w:p>
        </w:tc>
        <w:tc>
          <w:tcPr>
            <w:tcW w:w="1134" w:type="dxa"/>
          </w:tcPr>
          <w:p w14:paraId="2300C97E" w14:textId="77777777" w:rsidR="00BC3EE3" w:rsidRDefault="00000000">
            <w:r>
              <w:rPr>
                <w:sz w:val="19"/>
              </w:rPr>
              <w:t>8bf531c</w:t>
            </w:r>
          </w:p>
        </w:tc>
      </w:tr>
      <w:tr w:rsidR="00BC3EE3" w14:paraId="05834FFA" w14:textId="77777777">
        <w:trPr>
          <w:jc w:val="center"/>
        </w:trPr>
        <w:tc>
          <w:tcPr>
            <w:tcW w:w="1134" w:type="dxa"/>
          </w:tcPr>
          <w:p w14:paraId="322852F2" w14:textId="77777777" w:rsidR="00BC3EE3" w:rsidRDefault="00000000">
            <w:r>
              <w:rPr>
                <w:sz w:val="19"/>
              </w:rPr>
              <w:t xml:space="preserve">GREEN </w:t>
            </w:r>
            <w:proofErr w:type="spellStart"/>
            <w:r>
              <w:rPr>
                <w:sz w:val="19"/>
              </w:rPr>
              <w:t>백엔드</w:t>
            </w:r>
            <w:proofErr w:type="spellEnd"/>
          </w:p>
        </w:tc>
        <w:tc>
          <w:tcPr>
            <w:tcW w:w="1020" w:type="dxa"/>
          </w:tcPr>
          <w:p w14:paraId="5002D22C" w14:textId="77777777" w:rsidR="00BC3EE3" w:rsidRDefault="00000000">
            <w:r>
              <w:rPr>
                <w:sz w:val="19"/>
              </w:rPr>
              <w:t>T034~T036</w:t>
            </w:r>
          </w:p>
        </w:tc>
        <w:tc>
          <w:tcPr>
            <w:tcW w:w="4876" w:type="dxa"/>
          </w:tcPr>
          <w:p w14:paraId="1745CE09" w14:textId="77777777" w:rsidR="00BC3EE3" w:rsidRDefault="00000000">
            <w:r>
              <w:rPr>
                <w:sz w:val="19"/>
              </w:rPr>
              <w:t xml:space="preserve">Question </w:t>
            </w:r>
            <w:proofErr w:type="spellStart"/>
            <w:r>
              <w:rPr>
                <w:sz w:val="19"/>
              </w:rPr>
              <w:t>모델</w:t>
            </w:r>
            <w:proofErr w:type="spellEnd"/>
            <w:r>
              <w:rPr>
                <w:sz w:val="19"/>
              </w:rPr>
              <w:t xml:space="preserve">, </w:t>
            </w:r>
            <w:proofErr w:type="spellStart"/>
            <w:r>
              <w:rPr>
                <w:sz w:val="19"/>
              </w:rPr>
              <w:t>qa_</w:t>
            </w:r>
            <w:proofErr w:type="gramStart"/>
            <w:r>
              <w:rPr>
                <w:sz w:val="19"/>
              </w:rPr>
              <w:t>service.answer</w:t>
            </w:r>
            <w:proofErr w:type="gramEnd"/>
            <w:r>
              <w:rPr>
                <w:sz w:val="19"/>
              </w:rPr>
              <w:t>_question</w:t>
            </w:r>
            <w:proofErr w:type="spellEnd"/>
            <w:proofErr w:type="gramStart"/>
            <w:r>
              <w:rPr>
                <w:sz w:val="19"/>
              </w:rPr>
              <w:t>()(</w:t>
            </w:r>
            <w:proofErr w:type="gramEnd"/>
            <w:r>
              <w:rPr>
                <w:sz w:val="19"/>
              </w:rPr>
              <w:t xml:space="preserve">claude-sonnet-5), POST/GET </w:t>
            </w:r>
            <w:proofErr w:type="spellStart"/>
            <w:r>
              <w:rPr>
                <w:sz w:val="19"/>
              </w:rPr>
              <w:t>엔드포인트</w:t>
            </w:r>
            <w:proofErr w:type="spellEnd"/>
          </w:p>
        </w:tc>
        <w:tc>
          <w:tcPr>
            <w:tcW w:w="1134" w:type="dxa"/>
          </w:tcPr>
          <w:p w14:paraId="6BFDDFE5" w14:textId="77777777" w:rsidR="00BC3EE3" w:rsidRDefault="00000000">
            <w:r>
              <w:rPr>
                <w:sz w:val="19"/>
              </w:rPr>
              <w:t>fcc43eb</w:t>
            </w:r>
          </w:p>
        </w:tc>
      </w:tr>
      <w:tr w:rsidR="00BC3EE3" w14:paraId="3BFFD707" w14:textId="77777777">
        <w:trPr>
          <w:jc w:val="center"/>
        </w:trPr>
        <w:tc>
          <w:tcPr>
            <w:tcW w:w="1134" w:type="dxa"/>
          </w:tcPr>
          <w:p w14:paraId="199FDFFF" w14:textId="77777777" w:rsidR="00BC3EE3" w:rsidRDefault="00000000">
            <w:r>
              <w:rPr>
                <w:sz w:val="19"/>
              </w:rPr>
              <w:t xml:space="preserve">GREEN </w:t>
            </w:r>
            <w:proofErr w:type="spellStart"/>
            <w:r>
              <w:rPr>
                <w:sz w:val="19"/>
              </w:rPr>
              <w:t>프론트</w:t>
            </w:r>
            <w:proofErr w:type="spellEnd"/>
          </w:p>
        </w:tc>
        <w:tc>
          <w:tcPr>
            <w:tcW w:w="1020" w:type="dxa"/>
          </w:tcPr>
          <w:p w14:paraId="2560F9A1" w14:textId="77777777" w:rsidR="00BC3EE3" w:rsidRDefault="00000000">
            <w:r>
              <w:rPr>
                <w:sz w:val="19"/>
              </w:rPr>
              <w:t>T037~T038</w:t>
            </w:r>
          </w:p>
        </w:tc>
        <w:tc>
          <w:tcPr>
            <w:tcW w:w="4876" w:type="dxa"/>
          </w:tcPr>
          <w:p w14:paraId="14554D9D" w14:textId="77777777" w:rsidR="00BC3EE3" w:rsidRDefault="00000000">
            <w:proofErr w:type="spellStart"/>
            <w:r>
              <w:rPr>
                <w:sz w:val="19"/>
              </w:rPr>
              <w:t>qa.ts</w:t>
            </w:r>
            <w:proofErr w:type="spellEnd"/>
            <w:r>
              <w:rPr>
                <w:sz w:val="19"/>
              </w:rPr>
              <w:t xml:space="preserve">, </w:t>
            </w:r>
            <w:proofErr w:type="spellStart"/>
            <w:r>
              <w:rPr>
                <w:sz w:val="19"/>
              </w:rPr>
              <w:t>TaskDetailPage에</w:t>
            </w:r>
            <w:proofErr w:type="spellEnd"/>
            <w:r>
              <w:rPr>
                <w:sz w:val="19"/>
              </w:rPr>
              <w:t xml:space="preserve"> Q&amp;A </w:t>
            </w:r>
            <w:proofErr w:type="gramStart"/>
            <w:r>
              <w:rPr>
                <w:sz w:val="19"/>
              </w:rPr>
              <w:t>탭(</w:t>
            </w:r>
            <w:proofErr w:type="spellStart"/>
            <w:proofErr w:type="gramEnd"/>
            <w:r>
              <w:rPr>
                <w:sz w:val="19"/>
              </w:rPr>
              <w:t>질문</w:t>
            </w:r>
            <w:proofErr w:type="spellEnd"/>
            <w:r>
              <w:rPr>
                <w:sz w:val="19"/>
              </w:rPr>
              <w:t xml:space="preserve"> </w:t>
            </w:r>
            <w:proofErr w:type="spellStart"/>
            <w:r>
              <w:rPr>
                <w:sz w:val="19"/>
              </w:rPr>
              <w:t>입력·답변·이전</w:t>
            </w:r>
            <w:proofErr w:type="spellEnd"/>
            <w:r>
              <w:rPr>
                <w:sz w:val="19"/>
              </w:rPr>
              <w:t xml:space="preserve"> </w:t>
            </w:r>
            <w:proofErr w:type="spellStart"/>
            <w:r>
              <w:rPr>
                <w:sz w:val="19"/>
              </w:rPr>
              <w:t>기록</w:t>
            </w:r>
            <w:proofErr w:type="spellEnd"/>
            <w:r>
              <w:rPr>
                <w:sz w:val="19"/>
              </w:rPr>
              <w:t>)</w:t>
            </w:r>
          </w:p>
        </w:tc>
        <w:tc>
          <w:tcPr>
            <w:tcW w:w="1134" w:type="dxa"/>
          </w:tcPr>
          <w:p w14:paraId="278F3563" w14:textId="77777777" w:rsidR="00BC3EE3" w:rsidRDefault="00000000">
            <w:r>
              <w:rPr>
                <w:sz w:val="19"/>
              </w:rPr>
              <w:t>d6c5821</w:t>
            </w:r>
          </w:p>
        </w:tc>
      </w:tr>
      <w:tr w:rsidR="00BC3EE3" w14:paraId="0EBF43E7" w14:textId="77777777">
        <w:trPr>
          <w:jc w:val="center"/>
        </w:trPr>
        <w:tc>
          <w:tcPr>
            <w:tcW w:w="1134" w:type="dxa"/>
          </w:tcPr>
          <w:p w14:paraId="60E90CFF" w14:textId="77777777" w:rsidR="00BC3EE3" w:rsidRDefault="00000000">
            <w:r>
              <w:rPr>
                <w:sz w:val="19"/>
              </w:rPr>
              <w:t>REFACTOR</w:t>
            </w:r>
          </w:p>
        </w:tc>
        <w:tc>
          <w:tcPr>
            <w:tcW w:w="1020" w:type="dxa"/>
          </w:tcPr>
          <w:p w14:paraId="67A46A3A" w14:textId="77777777" w:rsidR="00BC3EE3" w:rsidRDefault="00000000">
            <w:r>
              <w:rPr>
                <w:sz w:val="19"/>
              </w:rPr>
              <w:t>T039</w:t>
            </w:r>
          </w:p>
        </w:tc>
        <w:tc>
          <w:tcPr>
            <w:tcW w:w="4876" w:type="dxa"/>
          </w:tcPr>
          <w:p w14:paraId="298C19E0" w14:textId="77777777" w:rsidR="00BC3EE3" w:rsidRDefault="00000000">
            <w:pPr>
              <w:rPr>
                <w:lang w:eastAsia="ko-KR"/>
              </w:rPr>
            </w:pPr>
            <w:r>
              <w:rPr>
                <w:sz w:val="19"/>
                <w:lang w:eastAsia="ko-KR"/>
              </w:rPr>
              <w:t xml:space="preserve">코드 정리, </w:t>
            </w:r>
            <w:proofErr w:type="spellStart"/>
            <w:r>
              <w:rPr>
                <w:sz w:val="19"/>
                <w:lang w:eastAsia="ko-KR"/>
              </w:rPr>
              <w:t>재통과</w:t>
            </w:r>
            <w:proofErr w:type="spellEnd"/>
            <w:r>
              <w:rPr>
                <w:sz w:val="19"/>
                <w:lang w:eastAsia="ko-KR"/>
              </w:rPr>
              <w:t xml:space="preserve"> 확인(이미 </w:t>
            </w:r>
            <w:proofErr w:type="spellStart"/>
            <w:r>
              <w:rPr>
                <w:sz w:val="19"/>
                <w:lang w:eastAsia="ko-KR"/>
              </w:rPr>
              <w:t>린트</w:t>
            </w:r>
            <w:proofErr w:type="spellEnd"/>
            <w:r>
              <w:rPr>
                <w:sz w:val="19"/>
                <w:lang w:eastAsia="ko-KR"/>
              </w:rPr>
              <w:t xml:space="preserve"> </w:t>
            </w:r>
            <w:proofErr w:type="spellStart"/>
            <w:r>
              <w:rPr>
                <w:sz w:val="19"/>
                <w:lang w:eastAsia="ko-KR"/>
              </w:rPr>
              <w:t>클린이라</w:t>
            </w:r>
            <w:proofErr w:type="spellEnd"/>
            <w:r>
              <w:rPr>
                <w:sz w:val="19"/>
                <w:lang w:eastAsia="ko-KR"/>
              </w:rPr>
              <w:t xml:space="preserve"> 추가 </w:t>
            </w:r>
            <w:proofErr w:type="spellStart"/>
            <w:r>
              <w:rPr>
                <w:sz w:val="19"/>
                <w:lang w:eastAsia="ko-KR"/>
              </w:rPr>
              <w:t>커밋</w:t>
            </w:r>
            <w:proofErr w:type="spellEnd"/>
            <w:r>
              <w:rPr>
                <w:sz w:val="19"/>
                <w:lang w:eastAsia="ko-KR"/>
              </w:rPr>
              <w:t xml:space="preserve"> 없음)</w:t>
            </w:r>
          </w:p>
        </w:tc>
        <w:tc>
          <w:tcPr>
            <w:tcW w:w="1134" w:type="dxa"/>
          </w:tcPr>
          <w:p w14:paraId="7EC961F1" w14:textId="77777777" w:rsidR="00BC3EE3" w:rsidRDefault="00000000">
            <w:r>
              <w:rPr>
                <w:sz w:val="19"/>
              </w:rPr>
              <w:t>—</w:t>
            </w:r>
          </w:p>
        </w:tc>
      </w:tr>
    </w:tbl>
    <w:p w14:paraId="5A9CB761" w14:textId="77777777" w:rsidR="00BC3EE3" w:rsidRDefault="00BC3EE3">
      <w:pPr>
        <w:spacing w:after="200"/>
      </w:pPr>
    </w:p>
    <w:p w14:paraId="4933E27F" w14:textId="77777777" w:rsidR="00BC3EE3" w:rsidRDefault="00000000">
      <w:pPr>
        <w:pStyle w:val="31"/>
      </w:pPr>
      <w:bookmarkStart w:id="62" w:name="_Toc238306592"/>
      <w:proofErr w:type="spellStart"/>
      <w:r>
        <w:rPr>
          <w:rFonts w:ascii="맑은 고딕" w:eastAsia="맑은 고딕" w:hAnsi="맑은 고딕"/>
        </w:rPr>
        <w:t>실제</w:t>
      </w:r>
      <w:proofErr w:type="spellEnd"/>
      <w:r>
        <w:rPr>
          <w:rFonts w:ascii="맑은 고딕" w:eastAsia="맑은 고딕" w:hAnsi="맑은 고딕"/>
        </w:rPr>
        <w:t xml:space="preserve"> </w:t>
      </w:r>
      <w:proofErr w:type="spellStart"/>
      <w:r>
        <w:rPr>
          <w:rFonts w:ascii="맑은 고딕" w:eastAsia="맑은 고딕" w:hAnsi="맑은 고딕"/>
        </w:rPr>
        <w:t>라이브</w:t>
      </w:r>
      <w:proofErr w:type="spellEnd"/>
      <w:r>
        <w:rPr>
          <w:rFonts w:ascii="맑은 고딕" w:eastAsia="맑은 고딕" w:hAnsi="맑은 고딕"/>
        </w:rPr>
        <w:t xml:space="preserve"> </w:t>
      </w:r>
      <w:proofErr w:type="spellStart"/>
      <w:r>
        <w:rPr>
          <w:rFonts w:ascii="맑은 고딕" w:eastAsia="맑은 고딕" w:hAnsi="맑은 고딕"/>
        </w:rPr>
        <w:t>검증</w:t>
      </w:r>
      <w:bookmarkEnd w:id="62"/>
      <w:proofErr w:type="spellEnd"/>
    </w:p>
    <w:p w14:paraId="66850F4E" w14:textId="77777777" w:rsidR="00BC3EE3" w:rsidRDefault="00000000">
      <w:pPr>
        <w:spacing w:after="80"/>
        <w:rPr>
          <w:lang w:eastAsia="ko-KR"/>
        </w:rPr>
      </w:pPr>
      <w:r>
        <w:rPr>
          <w:lang w:eastAsia="ko-KR"/>
        </w:rPr>
        <w:t xml:space="preserve">'const x = 1; console.log(x);' 코드를 올려둔 Task에서 'x라는 이름의 변수는 왜 </w:t>
      </w:r>
      <w:proofErr w:type="spellStart"/>
      <w:r>
        <w:rPr>
          <w:lang w:eastAsia="ko-KR"/>
        </w:rPr>
        <w:t>만든건가요</w:t>
      </w:r>
      <w:proofErr w:type="spellEnd"/>
      <w:r>
        <w:rPr>
          <w:lang w:eastAsia="ko-KR"/>
        </w:rPr>
        <w:t>?'라고 실제로 질문한 결과, 다음과 같은 실제 답변을 받았습니다(발췌).</w:t>
      </w:r>
    </w:p>
    <w:p w14:paraId="19A91621" w14:textId="77777777" w:rsidR="00BC3EE3" w:rsidRDefault="00000000">
      <w:pPr>
        <w:ind w:left="340"/>
        <w:rPr>
          <w:lang w:eastAsia="ko-KR"/>
        </w:rPr>
      </w:pPr>
      <w:r>
        <w:rPr>
          <w:i/>
          <w:color w:val="666666"/>
          <w:lang w:eastAsia="ko-KR"/>
        </w:rPr>
        <w:t xml:space="preserve">"여기서 x는 값을 저장해두기 위해 만든 '변수'예요. const x = </w:t>
      </w:r>
      <w:proofErr w:type="gramStart"/>
      <w:r>
        <w:rPr>
          <w:i/>
          <w:color w:val="666666"/>
          <w:lang w:eastAsia="ko-KR"/>
        </w:rPr>
        <w:t>1;이라는</w:t>
      </w:r>
      <w:proofErr w:type="gramEnd"/>
      <w:r>
        <w:rPr>
          <w:i/>
          <w:color w:val="666666"/>
          <w:lang w:eastAsia="ko-KR"/>
        </w:rPr>
        <w:t xml:space="preserve"> 코드는 '1이라는 값을 x라는 이름의 상자에 담아두겠다'는 뜻이에요... 참고로 const는 '한번 정하면 바뀌지 않는 값'을 의미하는 키워드예요."</w:t>
      </w:r>
    </w:p>
    <w:p w14:paraId="06C2ADF5" w14:textId="77777777" w:rsidR="00BC3EE3" w:rsidRDefault="00000000">
      <w:pPr>
        <w:rPr>
          <w:lang w:eastAsia="ko-KR"/>
        </w:rPr>
      </w:pPr>
      <w:r>
        <w:rPr>
          <w:lang w:eastAsia="ko-KR"/>
        </w:rPr>
        <w:t>질문/답변 목록 화면에도 이 기록이 즉시 나타나 이전 대화를 다시 확인할 수 있음을 확인했습니다 (FR-022 충족).</w:t>
      </w:r>
    </w:p>
    <w:p w14:paraId="75984BCB" w14:textId="77777777" w:rsidR="00BC3EE3" w:rsidRDefault="00000000">
      <w:pPr>
        <w:pStyle w:val="21"/>
        <w:rPr>
          <w:lang w:eastAsia="ko-KR"/>
        </w:rPr>
      </w:pPr>
      <w:bookmarkStart w:id="63" w:name="_Toc238306593"/>
      <w:r>
        <w:rPr>
          <w:rFonts w:ascii="맑은 고딕" w:eastAsia="맑은 고딕" w:hAnsi="맑은 고딕"/>
          <w:lang w:eastAsia="ko-KR"/>
        </w:rPr>
        <w:t>4.9 User Story 6 — Task 삭제 및 복구(휴지통) (T040~T045)</w:t>
      </w:r>
      <w:bookmarkEnd w:id="63"/>
    </w:p>
    <w:p w14:paraId="6EA0A8FF" w14:textId="77777777" w:rsidR="00BC3EE3" w:rsidRDefault="00000000">
      <w:pPr>
        <w:rPr>
          <w:lang w:eastAsia="ko-KR"/>
        </w:rPr>
      </w:pPr>
      <w:r>
        <w:rPr>
          <w:lang w:eastAsia="ko-KR"/>
        </w:rPr>
        <w:t>실수로 지운 Task를 되살릴 수 있게 하는 안전장치 기능입니다. 우선순위가 가장 낮은(P3) 기능이지만, '삭제'라는 되돌리기 어려운 행동을 다루는 만큼 꼼꼼한 테스트가 필요했습니다.</w:t>
      </w:r>
    </w:p>
    <w:tbl>
      <w:tblPr>
        <w:tblStyle w:val="af9"/>
        <w:tblW w:w="0" w:type="auto"/>
        <w:jc w:val="center"/>
        <w:tblLook w:val="04A0" w:firstRow="1" w:lastRow="0" w:firstColumn="1" w:lastColumn="0" w:noHBand="0" w:noVBand="1"/>
      </w:tblPr>
      <w:tblGrid>
        <w:gridCol w:w="1135"/>
        <w:gridCol w:w="1180"/>
        <w:gridCol w:w="4876"/>
        <w:gridCol w:w="1134"/>
      </w:tblGrid>
      <w:tr w:rsidR="00BC3EE3" w14:paraId="595907F9" w14:textId="77777777">
        <w:trPr>
          <w:jc w:val="center"/>
        </w:trPr>
        <w:tc>
          <w:tcPr>
            <w:tcW w:w="1134" w:type="dxa"/>
            <w:shd w:val="clear" w:color="auto" w:fill="1F3A5F"/>
          </w:tcPr>
          <w:p w14:paraId="24804163" w14:textId="77777777" w:rsidR="00BC3EE3" w:rsidRDefault="00000000">
            <w:proofErr w:type="spellStart"/>
            <w:r>
              <w:rPr>
                <w:b/>
                <w:color w:val="FFFFFF"/>
                <w:sz w:val="19"/>
              </w:rPr>
              <w:lastRenderedPageBreak/>
              <w:t>단계</w:t>
            </w:r>
            <w:proofErr w:type="spellEnd"/>
          </w:p>
        </w:tc>
        <w:tc>
          <w:tcPr>
            <w:tcW w:w="1020" w:type="dxa"/>
            <w:shd w:val="clear" w:color="auto" w:fill="1F3A5F"/>
          </w:tcPr>
          <w:p w14:paraId="67594B74" w14:textId="77777777" w:rsidR="00BC3EE3" w:rsidRDefault="00000000">
            <w:r>
              <w:rPr>
                <w:b/>
                <w:color w:val="FFFFFF"/>
                <w:sz w:val="19"/>
              </w:rPr>
              <w:t>Task</w:t>
            </w:r>
          </w:p>
        </w:tc>
        <w:tc>
          <w:tcPr>
            <w:tcW w:w="4876" w:type="dxa"/>
            <w:shd w:val="clear" w:color="auto" w:fill="1F3A5F"/>
          </w:tcPr>
          <w:p w14:paraId="67B08ED5" w14:textId="77777777" w:rsidR="00BC3EE3" w:rsidRDefault="00000000">
            <w:proofErr w:type="spellStart"/>
            <w:r>
              <w:rPr>
                <w:b/>
                <w:color w:val="FFFFFF"/>
                <w:sz w:val="19"/>
              </w:rPr>
              <w:t>내용</w:t>
            </w:r>
            <w:proofErr w:type="spellEnd"/>
          </w:p>
        </w:tc>
        <w:tc>
          <w:tcPr>
            <w:tcW w:w="1134" w:type="dxa"/>
            <w:shd w:val="clear" w:color="auto" w:fill="1F3A5F"/>
          </w:tcPr>
          <w:p w14:paraId="7B647E95" w14:textId="77777777" w:rsidR="00BC3EE3" w:rsidRDefault="00000000">
            <w:proofErr w:type="spellStart"/>
            <w:r>
              <w:rPr>
                <w:b/>
                <w:color w:val="FFFFFF"/>
                <w:sz w:val="19"/>
              </w:rPr>
              <w:t>커밋</w:t>
            </w:r>
            <w:proofErr w:type="spellEnd"/>
          </w:p>
        </w:tc>
      </w:tr>
      <w:tr w:rsidR="00BC3EE3" w14:paraId="4259685B" w14:textId="77777777">
        <w:trPr>
          <w:jc w:val="center"/>
        </w:trPr>
        <w:tc>
          <w:tcPr>
            <w:tcW w:w="1134" w:type="dxa"/>
          </w:tcPr>
          <w:p w14:paraId="4793C063" w14:textId="77777777" w:rsidR="00BC3EE3" w:rsidRDefault="00000000">
            <w:r>
              <w:rPr>
                <w:sz w:val="19"/>
              </w:rPr>
              <w:t>RED</w:t>
            </w:r>
          </w:p>
        </w:tc>
        <w:tc>
          <w:tcPr>
            <w:tcW w:w="1020" w:type="dxa"/>
          </w:tcPr>
          <w:p w14:paraId="0A486325" w14:textId="77777777" w:rsidR="00BC3EE3" w:rsidRDefault="00000000">
            <w:r>
              <w:rPr>
                <w:sz w:val="19"/>
              </w:rPr>
              <w:t>T040</w:t>
            </w:r>
          </w:p>
        </w:tc>
        <w:tc>
          <w:tcPr>
            <w:tcW w:w="4876" w:type="dxa"/>
          </w:tcPr>
          <w:p w14:paraId="1610395E" w14:textId="77777777" w:rsidR="00BC3EE3" w:rsidRDefault="00000000">
            <w:r>
              <w:rPr>
                <w:sz w:val="19"/>
              </w:rPr>
              <w:t xml:space="preserve">DELETE .../tasks/{id}, POST .../restore, GET .../trash </w:t>
            </w:r>
            <w:proofErr w:type="spellStart"/>
            <w:r>
              <w:rPr>
                <w:sz w:val="19"/>
              </w:rPr>
              <w:t>테스트</w:t>
            </w:r>
            <w:proofErr w:type="spellEnd"/>
            <w:r>
              <w:rPr>
                <w:sz w:val="19"/>
              </w:rPr>
              <w:t xml:space="preserve"> — </w:t>
            </w:r>
            <w:proofErr w:type="spellStart"/>
            <w:r>
              <w:rPr>
                <w:sz w:val="19"/>
              </w:rPr>
              <w:t>정상</w:t>
            </w:r>
            <w:proofErr w:type="spellEnd"/>
            <w:r>
              <w:rPr>
                <w:sz w:val="19"/>
              </w:rPr>
              <w:t xml:space="preserve"> </w:t>
            </w:r>
            <w:proofErr w:type="spellStart"/>
            <w:r>
              <w:rPr>
                <w:sz w:val="19"/>
              </w:rPr>
              <w:t>삭제</w:t>
            </w:r>
            <w:proofErr w:type="spellEnd"/>
            <w:r>
              <w:rPr>
                <w:sz w:val="19"/>
              </w:rPr>
              <w:t>/</w:t>
            </w:r>
            <w:proofErr w:type="spellStart"/>
            <w:r>
              <w:rPr>
                <w:sz w:val="19"/>
              </w:rPr>
              <w:t>복구</w:t>
            </w:r>
            <w:proofErr w:type="spellEnd"/>
            <w:r>
              <w:rPr>
                <w:sz w:val="19"/>
              </w:rPr>
              <w:t xml:space="preserve">, 30일 </w:t>
            </w:r>
            <w:proofErr w:type="spellStart"/>
            <w:r>
              <w:rPr>
                <w:sz w:val="19"/>
              </w:rPr>
              <w:t>초과</w:t>
            </w:r>
            <w:proofErr w:type="spellEnd"/>
            <w:r>
              <w:rPr>
                <w:sz w:val="19"/>
              </w:rPr>
              <w:t xml:space="preserve"> 시 </w:t>
            </w:r>
            <w:proofErr w:type="spellStart"/>
            <w:r>
              <w:rPr>
                <w:sz w:val="19"/>
              </w:rPr>
              <w:t>영구</w:t>
            </w:r>
            <w:proofErr w:type="spellEnd"/>
            <w:r>
              <w:rPr>
                <w:sz w:val="19"/>
              </w:rPr>
              <w:t xml:space="preserve"> </w:t>
            </w:r>
            <w:proofErr w:type="spellStart"/>
            <w:r>
              <w:rPr>
                <w:sz w:val="19"/>
              </w:rPr>
              <w:t>삭제</w:t>
            </w:r>
            <w:proofErr w:type="spellEnd"/>
            <w:r>
              <w:rPr>
                <w:sz w:val="19"/>
              </w:rPr>
              <w:t xml:space="preserve">, 타 </w:t>
            </w:r>
            <w:proofErr w:type="spellStart"/>
            <w:r>
              <w:rPr>
                <w:sz w:val="19"/>
              </w:rPr>
              <w:t>사용자</w:t>
            </w:r>
            <w:proofErr w:type="spellEnd"/>
            <w:r>
              <w:rPr>
                <w:sz w:val="19"/>
              </w:rPr>
              <w:t xml:space="preserve"> </w:t>
            </w:r>
            <w:proofErr w:type="spellStart"/>
            <w:r>
              <w:rPr>
                <w:sz w:val="19"/>
              </w:rPr>
              <w:t>접근</w:t>
            </w:r>
            <w:proofErr w:type="spellEnd"/>
            <w:r>
              <w:rPr>
                <w:sz w:val="19"/>
              </w:rPr>
              <w:t xml:space="preserve"> 시 404</w:t>
            </w:r>
          </w:p>
        </w:tc>
        <w:tc>
          <w:tcPr>
            <w:tcW w:w="1134" w:type="dxa"/>
          </w:tcPr>
          <w:p w14:paraId="07758419" w14:textId="77777777" w:rsidR="00BC3EE3" w:rsidRDefault="00000000">
            <w:r>
              <w:rPr>
                <w:sz w:val="19"/>
              </w:rPr>
              <w:t>1afdace</w:t>
            </w:r>
          </w:p>
        </w:tc>
      </w:tr>
      <w:tr w:rsidR="00BC3EE3" w14:paraId="2D7F9B0A" w14:textId="77777777">
        <w:trPr>
          <w:jc w:val="center"/>
        </w:trPr>
        <w:tc>
          <w:tcPr>
            <w:tcW w:w="1134" w:type="dxa"/>
          </w:tcPr>
          <w:p w14:paraId="7B054A84" w14:textId="77777777" w:rsidR="00BC3EE3" w:rsidRDefault="00000000">
            <w:r>
              <w:rPr>
                <w:sz w:val="19"/>
              </w:rPr>
              <w:t xml:space="preserve">GREEN </w:t>
            </w:r>
            <w:proofErr w:type="spellStart"/>
            <w:r>
              <w:rPr>
                <w:sz w:val="19"/>
              </w:rPr>
              <w:t>백엔드</w:t>
            </w:r>
            <w:proofErr w:type="spellEnd"/>
          </w:p>
        </w:tc>
        <w:tc>
          <w:tcPr>
            <w:tcW w:w="1020" w:type="dxa"/>
          </w:tcPr>
          <w:p w14:paraId="15089388" w14:textId="77777777" w:rsidR="00BC3EE3" w:rsidRDefault="00000000">
            <w:r>
              <w:rPr>
                <w:sz w:val="19"/>
              </w:rPr>
              <w:t>T041~T042</w:t>
            </w:r>
          </w:p>
        </w:tc>
        <w:tc>
          <w:tcPr>
            <w:tcW w:w="4876" w:type="dxa"/>
          </w:tcPr>
          <w:p w14:paraId="05107957" w14:textId="77777777" w:rsidR="00BC3EE3" w:rsidRDefault="00000000">
            <w:proofErr w:type="spellStart"/>
            <w:r>
              <w:rPr>
                <w:sz w:val="19"/>
              </w:rPr>
              <w:t>task_service.py에</w:t>
            </w:r>
            <w:proofErr w:type="spellEnd"/>
            <w:r>
              <w:rPr>
                <w:sz w:val="19"/>
              </w:rPr>
              <w:t xml:space="preserve"> </w:t>
            </w:r>
            <w:proofErr w:type="spellStart"/>
            <w:r>
              <w:rPr>
                <w:sz w:val="19"/>
              </w:rPr>
              <w:t>soft_delete_task</w:t>
            </w:r>
            <w:proofErr w:type="spellEnd"/>
            <w:r>
              <w:rPr>
                <w:sz w:val="19"/>
              </w:rPr>
              <w:t>/</w:t>
            </w:r>
            <w:proofErr w:type="spellStart"/>
            <w:r>
              <w:rPr>
                <w:sz w:val="19"/>
              </w:rPr>
              <w:t>restore_task</w:t>
            </w:r>
            <w:proofErr w:type="spellEnd"/>
            <w:r>
              <w:rPr>
                <w:sz w:val="19"/>
              </w:rPr>
              <w:t>/</w:t>
            </w:r>
            <w:proofErr w:type="spellStart"/>
            <w:r>
              <w:rPr>
                <w:sz w:val="19"/>
              </w:rPr>
              <w:t>list_trash</w:t>
            </w:r>
            <w:proofErr w:type="spellEnd"/>
            <w:r>
              <w:rPr>
                <w:sz w:val="19"/>
              </w:rPr>
              <w:t xml:space="preserve"> </w:t>
            </w:r>
            <w:proofErr w:type="spellStart"/>
            <w:proofErr w:type="gramStart"/>
            <w:r>
              <w:rPr>
                <w:sz w:val="19"/>
              </w:rPr>
              <w:t>구현</w:t>
            </w:r>
            <w:proofErr w:type="spellEnd"/>
            <w:r>
              <w:rPr>
                <w:sz w:val="19"/>
              </w:rPr>
              <w:t>(</w:t>
            </w:r>
            <w:proofErr w:type="gramEnd"/>
            <w:r>
              <w:rPr>
                <w:sz w:val="19"/>
              </w:rPr>
              <w:t xml:space="preserve">30일 </w:t>
            </w:r>
            <w:proofErr w:type="spellStart"/>
            <w:r>
              <w:rPr>
                <w:sz w:val="19"/>
              </w:rPr>
              <w:t>지연</w:t>
            </w:r>
            <w:proofErr w:type="spellEnd"/>
            <w:r>
              <w:rPr>
                <w:sz w:val="19"/>
              </w:rPr>
              <w:t xml:space="preserve"> </w:t>
            </w:r>
            <w:proofErr w:type="spellStart"/>
            <w:r>
              <w:rPr>
                <w:sz w:val="19"/>
              </w:rPr>
              <w:t>평가</w:t>
            </w:r>
            <w:proofErr w:type="spellEnd"/>
            <w:r>
              <w:rPr>
                <w:sz w:val="19"/>
              </w:rPr>
              <w:t xml:space="preserve"> </w:t>
            </w:r>
            <w:proofErr w:type="spellStart"/>
            <w:r>
              <w:rPr>
                <w:sz w:val="19"/>
              </w:rPr>
              <w:t>방식</w:t>
            </w:r>
            <w:proofErr w:type="spellEnd"/>
            <w:r>
              <w:rPr>
                <w:sz w:val="19"/>
              </w:rPr>
              <w:t xml:space="preserve"> </w:t>
            </w:r>
            <w:proofErr w:type="spellStart"/>
            <w:r>
              <w:rPr>
                <w:sz w:val="19"/>
              </w:rPr>
              <w:t>포함</w:t>
            </w:r>
            <w:proofErr w:type="spellEnd"/>
            <w:r>
              <w:rPr>
                <w:sz w:val="19"/>
              </w:rPr>
              <w:t xml:space="preserve">), </w:t>
            </w:r>
            <w:proofErr w:type="spellStart"/>
            <w:r>
              <w:rPr>
                <w:sz w:val="19"/>
              </w:rPr>
              <w:t>관련</w:t>
            </w:r>
            <w:proofErr w:type="spellEnd"/>
            <w:r>
              <w:rPr>
                <w:sz w:val="19"/>
              </w:rPr>
              <w:t xml:space="preserve"> </w:t>
            </w:r>
            <w:proofErr w:type="spellStart"/>
            <w:r>
              <w:rPr>
                <w:sz w:val="19"/>
              </w:rPr>
              <w:t>엔드포인트</w:t>
            </w:r>
            <w:proofErr w:type="spellEnd"/>
            <w:r>
              <w:rPr>
                <w:sz w:val="19"/>
              </w:rPr>
              <w:t xml:space="preserve"> 3개</w:t>
            </w:r>
          </w:p>
        </w:tc>
        <w:tc>
          <w:tcPr>
            <w:tcW w:w="1134" w:type="dxa"/>
          </w:tcPr>
          <w:p w14:paraId="640BA32B" w14:textId="77777777" w:rsidR="00BC3EE3" w:rsidRDefault="00000000">
            <w:r>
              <w:rPr>
                <w:sz w:val="19"/>
              </w:rPr>
              <w:t>b548c99</w:t>
            </w:r>
          </w:p>
        </w:tc>
      </w:tr>
      <w:tr w:rsidR="00BC3EE3" w14:paraId="05701D90" w14:textId="77777777">
        <w:trPr>
          <w:jc w:val="center"/>
        </w:trPr>
        <w:tc>
          <w:tcPr>
            <w:tcW w:w="1134" w:type="dxa"/>
          </w:tcPr>
          <w:p w14:paraId="136B9020" w14:textId="77777777" w:rsidR="00BC3EE3" w:rsidRDefault="00000000">
            <w:r>
              <w:rPr>
                <w:sz w:val="19"/>
              </w:rPr>
              <w:t xml:space="preserve">GREEN </w:t>
            </w:r>
            <w:proofErr w:type="spellStart"/>
            <w:r>
              <w:rPr>
                <w:sz w:val="19"/>
              </w:rPr>
              <w:t>프론트</w:t>
            </w:r>
            <w:proofErr w:type="spellEnd"/>
          </w:p>
        </w:tc>
        <w:tc>
          <w:tcPr>
            <w:tcW w:w="1020" w:type="dxa"/>
          </w:tcPr>
          <w:p w14:paraId="2084C5A9" w14:textId="77777777" w:rsidR="00BC3EE3" w:rsidRDefault="00000000">
            <w:r>
              <w:rPr>
                <w:sz w:val="19"/>
              </w:rPr>
              <w:t>T043~T044</w:t>
            </w:r>
          </w:p>
        </w:tc>
        <w:tc>
          <w:tcPr>
            <w:tcW w:w="4876" w:type="dxa"/>
          </w:tcPr>
          <w:p w14:paraId="209FBA6A" w14:textId="77777777" w:rsidR="00BC3EE3" w:rsidRDefault="00000000">
            <w:proofErr w:type="spellStart"/>
            <w:r>
              <w:rPr>
                <w:sz w:val="19"/>
              </w:rPr>
              <w:t>tasks.ts에</w:t>
            </w:r>
            <w:proofErr w:type="spellEnd"/>
            <w:r>
              <w:rPr>
                <w:sz w:val="19"/>
              </w:rPr>
              <w:t xml:space="preserve"> </w:t>
            </w:r>
            <w:proofErr w:type="spellStart"/>
            <w:r>
              <w:rPr>
                <w:sz w:val="19"/>
              </w:rPr>
              <w:t>deleteTask</w:t>
            </w:r>
            <w:proofErr w:type="spellEnd"/>
            <w:r>
              <w:rPr>
                <w:sz w:val="19"/>
              </w:rPr>
              <w:t>/</w:t>
            </w:r>
            <w:proofErr w:type="spellStart"/>
            <w:r>
              <w:rPr>
                <w:sz w:val="19"/>
              </w:rPr>
              <w:t>restoreTask</w:t>
            </w:r>
            <w:proofErr w:type="spellEnd"/>
            <w:r>
              <w:rPr>
                <w:sz w:val="19"/>
              </w:rPr>
              <w:t>/</w:t>
            </w:r>
            <w:proofErr w:type="spellStart"/>
            <w:r>
              <w:rPr>
                <w:sz w:val="19"/>
              </w:rPr>
              <w:t>listTrash</w:t>
            </w:r>
            <w:proofErr w:type="spellEnd"/>
            <w:r>
              <w:rPr>
                <w:sz w:val="19"/>
              </w:rPr>
              <w:t xml:space="preserve"> </w:t>
            </w:r>
            <w:proofErr w:type="spellStart"/>
            <w:r>
              <w:rPr>
                <w:sz w:val="19"/>
              </w:rPr>
              <w:t>추가</w:t>
            </w:r>
            <w:proofErr w:type="spellEnd"/>
            <w:r>
              <w:rPr>
                <w:sz w:val="19"/>
              </w:rPr>
              <w:t xml:space="preserve">, </w:t>
            </w:r>
            <w:proofErr w:type="spellStart"/>
            <w:r>
              <w:rPr>
                <w:sz w:val="19"/>
              </w:rPr>
              <w:t>TaskListPage에</w:t>
            </w:r>
            <w:proofErr w:type="spellEnd"/>
            <w:r>
              <w:rPr>
                <w:sz w:val="19"/>
              </w:rPr>
              <w:t xml:space="preserve"> </w:t>
            </w:r>
            <w:proofErr w:type="spellStart"/>
            <w:r>
              <w:rPr>
                <w:sz w:val="19"/>
              </w:rPr>
              <w:t>삭제</w:t>
            </w:r>
            <w:proofErr w:type="spellEnd"/>
            <w:r>
              <w:rPr>
                <w:sz w:val="19"/>
              </w:rPr>
              <w:t xml:space="preserve"> </w:t>
            </w:r>
            <w:proofErr w:type="spellStart"/>
            <w:r>
              <w:rPr>
                <w:sz w:val="19"/>
              </w:rPr>
              <w:t>버튼과</w:t>
            </w:r>
            <w:proofErr w:type="spellEnd"/>
            <w:r>
              <w:rPr>
                <w:sz w:val="19"/>
              </w:rPr>
              <w:t xml:space="preserve"> </w:t>
            </w:r>
            <w:proofErr w:type="spellStart"/>
            <w:r>
              <w:rPr>
                <w:sz w:val="19"/>
              </w:rPr>
              <w:t>휴지통</w:t>
            </w:r>
            <w:proofErr w:type="spellEnd"/>
            <w:r>
              <w:rPr>
                <w:sz w:val="19"/>
              </w:rPr>
              <w:t xml:space="preserve"> </w:t>
            </w:r>
            <w:proofErr w:type="spellStart"/>
            <w:proofErr w:type="gramStart"/>
            <w:r>
              <w:rPr>
                <w:sz w:val="19"/>
              </w:rPr>
              <w:t>화면</w:t>
            </w:r>
            <w:proofErr w:type="spellEnd"/>
            <w:r>
              <w:rPr>
                <w:sz w:val="19"/>
              </w:rPr>
              <w:t>(</w:t>
            </w:r>
            <w:proofErr w:type="spellStart"/>
            <w:proofErr w:type="gramEnd"/>
            <w:r>
              <w:rPr>
                <w:sz w:val="19"/>
              </w:rPr>
              <w:t>복구</w:t>
            </w:r>
            <w:proofErr w:type="spellEnd"/>
            <w:r>
              <w:rPr>
                <w:sz w:val="19"/>
              </w:rPr>
              <w:t xml:space="preserve"> </w:t>
            </w:r>
            <w:proofErr w:type="spellStart"/>
            <w:r>
              <w:rPr>
                <w:sz w:val="19"/>
              </w:rPr>
              <w:t>버튼</w:t>
            </w:r>
            <w:proofErr w:type="spellEnd"/>
            <w:r>
              <w:rPr>
                <w:sz w:val="19"/>
              </w:rPr>
              <w:t>)</w:t>
            </w:r>
          </w:p>
        </w:tc>
        <w:tc>
          <w:tcPr>
            <w:tcW w:w="1134" w:type="dxa"/>
          </w:tcPr>
          <w:p w14:paraId="2ABF3C11" w14:textId="77777777" w:rsidR="00BC3EE3" w:rsidRDefault="00000000">
            <w:r>
              <w:rPr>
                <w:sz w:val="19"/>
              </w:rPr>
              <w:t>747ed63</w:t>
            </w:r>
          </w:p>
        </w:tc>
      </w:tr>
      <w:tr w:rsidR="00BC3EE3" w14:paraId="189FD967" w14:textId="77777777">
        <w:trPr>
          <w:jc w:val="center"/>
        </w:trPr>
        <w:tc>
          <w:tcPr>
            <w:tcW w:w="1134" w:type="dxa"/>
          </w:tcPr>
          <w:p w14:paraId="392AD86F" w14:textId="77777777" w:rsidR="00BC3EE3" w:rsidRDefault="00000000">
            <w:r>
              <w:rPr>
                <w:sz w:val="19"/>
              </w:rPr>
              <w:t>REFACTOR</w:t>
            </w:r>
          </w:p>
        </w:tc>
        <w:tc>
          <w:tcPr>
            <w:tcW w:w="1020" w:type="dxa"/>
          </w:tcPr>
          <w:p w14:paraId="3BBDD9DD" w14:textId="77777777" w:rsidR="00BC3EE3" w:rsidRDefault="00000000">
            <w:r>
              <w:rPr>
                <w:sz w:val="19"/>
              </w:rPr>
              <w:t>T045</w:t>
            </w:r>
          </w:p>
        </w:tc>
        <w:tc>
          <w:tcPr>
            <w:tcW w:w="4876" w:type="dxa"/>
          </w:tcPr>
          <w:p w14:paraId="7D5BCE52" w14:textId="77777777" w:rsidR="00BC3EE3" w:rsidRDefault="00000000">
            <w:pPr>
              <w:rPr>
                <w:lang w:eastAsia="ko-KR"/>
              </w:rPr>
            </w:pPr>
            <w:r>
              <w:rPr>
                <w:sz w:val="19"/>
                <w:lang w:eastAsia="ko-KR"/>
              </w:rPr>
              <w:t xml:space="preserve">코드 정리, </w:t>
            </w:r>
            <w:proofErr w:type="spellStart"/>
            <w:r>
              <w:rPr>
                <w:sz w:val="19"/>
                <w:lang w:eastAsia="ko-KR"/>
              </w:rPr>
              <w:t>재통과</w:t>
            </w:r>
            <w:proofErr w:type="spellEnd"/>
            <w:r>
              <w:rPr>
                <w:sz w:val="19"/>
                <w:lang w:eastAsia="ko-KR"/>
              </w:rPr>
              <w:t xml:space="preserve"> 확인(</w:t>
            </w:r>
            <w:proofErr w:type="spellStart"/>
            <w:r>
              <w:rPr>
                <w:sz w:val="19"/>
                <w:lang w:eastAsia="ko-KR"/>
              </w:rPr>
              <w:t>린트</w:t>
            </w:r>
            <w:proofErr w:type="spellEnd"/>
            <w:r>
              <w:rPr>
                <w:sz w:val="19"/>
                <w:lang w:eastAsia="ko-KR"/>
              </w:rPr>
              <w:t xml:space="preserve"> 이미 </w:t>
            </w:r>
            <w:proofErr w:type="spellStart"/>
            <w:r>
              <w:rPr>
                <w:sz w:val="19"/>
                <w:lang w:eastAsia="ko-KR"/>
              </w:rPr>
              <w:t>클린</w:t>
            </w:r>
            <w:proofErr w:type="spellEnd"/>
            <w:r>
              <w:rPr>
                <w:sz w:val="19"/>
                <w:lang w:eastAsia="ko-KR"/>
              </w:rPr>
              <w:t>)</w:t>
            </w:r>
          </w:p>
        </w:tc>
        <w:tc>
          <w:tcPr>
            <w:tcW w:w="1134" w:type="dxa"/>
          </w:tcPr>
          <w:p w14:paraId="4607143A" w14:textId="77777777" w:rsidR="00BC3EE3" w:rsidRDefault="00000000">
            <w:r>
              <w:rPr>
                <w:sz w:val="19"/>
              </w:rPr>
              <w:t>—</w:t>
            </w:r>
          </w:p>
        </w:tc>
      </w:tr>
    </w:tbl>
    <w:p w14:paraId="47640036" w14:textId="77777777" w:rsidR="00BC3EE3" w:rsidRDefault="00BC3EE3">
      <w:pPr>
        <w:spacing w:after="200"/>
      </w:pPr>
    </w:p>
    <w:p w14:paraId="6268EF82" w14:textId="77777777" w:rsidR="00BC3EE3" w:rsidRDefault="00000000">
      <w:pPr>
        <w:pStyle w:val="31"/>
        <w:rPr>
          <w:lang w:eastAsia="ko-KR"/>
        </w:rPr>
      </w:pPr>
      <w:bookmarkStart w:id="64" w:name="_Toc238306594"/>
      <w:r>
        <w:rPr>
          <w:rFonts w:ascii="맑은 고딕" w:eastAsia="맑은 고딕" w:hAnsi="맑은 고딕"/>
          <w:lang w:eastAsia="ko-KR"/>
        </w:rPr>
        <w:t>'지연 평가(Lazy Expiry)'라는 실용적 설계</w:t>
      </w:r>
      <w:bookmarkEnd w:id="64"/>
    </w:p>
    <w:p w14:paraId="6EB92A89" w14:textId="77777777" w:rsidR="00BC3EE3" w:rsidRDefault="00000000">
      <w:pPr>
        <w:rPr>
          <w:lang w:eastAsia="ko-KR"/>
        </w:rPr>
      </w:pPr>
      <w:r>
        <w:rPr>
          <w:lang w:eastAsia="ko-KR"/>
        </w:rPr>
        <w:t xml:space="preserve">'30일이 지나면 자동으로 영구 삭제한다(FR-025)'는 요구사항을 구현하는 </w:t>
      </w:r>
      <w:proofErr w:type="spellStart"/>
      <w:r>
        <w:rPr>
          <w:lang w:eastAsia="ko-KR"/>
        </w:rPr>
        <w:t>정석적인</w:t>
      </w:r>
      <w:proofErr w:type="spellEnd"/>
      <w:r>
        <w:rPr>
          <w:lang w:eastAsia="ko-KR"/>
        </w:rPr>
        <w:t xml:space="preserve"> 방법은 매일 정해진 시각에 실행되는 배치 작업(스케줄러)을 두는 것입니다. 하지만 이 환경에는 그런 스케줄러 인프라(Celery beat 등)가 없었습니다. 그래서 대신 '휴지통 목록을 조회할 때마다, 그 순간에 30일이 지난 항목이 있으면 그 자리에서 영구 삭제한다'는 훨씬 단순한 방식(지연 평가)을 선택했습니다 — research.md에 이 결정과 근거가 기록되어 있습니다.</w:t>
      </w:r>
    </w:p>
    <w:p w14:paraId="50A1C194" w14:textId="77777777" w:rsidR="00BC3EE3" w:rsidRDefault="00000000">
      <w:pPr>
        <w:rPr>
          <w:lang w:eastAsia="ko-KR"/>
        </w:rPr>
      </w:pPr>
      <w:r>
        <w:rPr>
          <w:lang w:eastAsia="ko-KR"/>
        </w:rPr>
        <w:t xml:space="preserve">이 설계가 </w:t>
      </w:r>
      <w:proofErr w:type="spellStart"/>
      <w:r>
        <w:rPr>
          <w:lang w:eastAsia="ko-KR"/>
        </w:rPr>
        <w:t>옳은지</w:t>
      </w:r>
      <w:proofErr w:type="spellEnd"/>
      <w:r>
        <w:rPr>
          <w:lang w:eastAsia="ko-KR"/>
        </w:rPr>
        <w:t xml:space="preserve"> 확인하기 위해, 테스트에서는 실제로 30일을 기다리는 대신 삭제 시각을 '31일 전'</w:t>
      </w:r>
      <w:proofErr w:type="spellStart"/>
      <w:r>
        <w:rPr>
          <w:lang w:eastAsia="ko-KR"/>
        </w:rPr>
        <w:t>으로</w:t>
      </w:r>
      <w:proofErr w:type="spellEnd"/>
      <w:r>
        <w:rPr>
          <w:lang w:eastAsia="ko-KR"/>
        </w:rPr>
        <w:t xml:space="preserve"> 직접 조작한 뒤 휴지통을 다시 조회해, 정말로 그 항목이 사라지는지 확인했습니다.</w:t>
      </w:r>
    </w:p>
    <w:p w14:paraId="688C35B0" w14:textId="77777777" w:rsidR="00BC3EE3" w:rsidRDefault="00000000">
      <w:pPr>
        <w:pStyle w:val="31"/>
      </w:pPr>
      <w:bookmarkStart w:id="65" w:name="_Toc238306595"/>
      <w:proofErr w:type="spellStart"/>
      <w:r>
        <w:rPr>
          <w:rFonts w:ascii="맑은 고딕" w:eastAsia="맑은 고딕" w:hAnsi="맑은 고딕"/>
        </w:rPr>
        <w:t>실제</w:t>
      </w:r>
      <w:proofErr w:type="spellEnd"/>
      <w:r>
        <w:rPr>
          <w:rFonts w:ascii="맑은 고딕" w:eastAsia="맑은 고딕" w:hAnsi="맑은 고딕"/>
        </w:rPr>
        <w:t xml:space="preserve"> </w:t>
      </w:r>
      <w:proofErr w:type="spellStart"/>
      <w:r>
        <w:rPr>
          <w:rFonts w:ascii="맑은 고딕" w:eastAsia="맑은 고딕" w:hAnsi="맑은 고딕"/>
        </w:rPr>
        <w:t>라이브</w:t>
      </w:r>
      <w:proofErr w:type="spellEnd"/>
      <w:r>
        <w:rPr>
          <w:rFonts w:ascii="맑은 고딕" w:eastAsia="맑은 고딕" w:hAnsi="맑은 고딕"/>
        </w:rPr>
        <w:t xml:space="preserve"> </w:t>
      </w:r>
      <w:proofErr w:type="spellStart"/>
      <w:r>
        <w:rPr>
          <w:rFonts w:ascii="맑은 고딕" w:eastAsia="맑은 고딕" w:hAnsi="맑은 고딕"/>
        </w:rPr>
        <w:t>검증</w:t>
      </w:r>
      <w:bookmarkEnd w:id="65"/>
      <w:proofErr w:type="spellEnd"/>
    </w:p>
    <w:p w14:paraId="65F4827E" w14:textId="77777777" w:rsidR="00BC3EE3" w:rsidRDefault="00000000">
      <w:pPr>
        <w:pStyle w:val="a0"/>
        <w:spacing w:after="40"/>
        <w:rPr>
          <w:lang w:eastAsia="ko-KR"/>
        </w:rPr>
      </w:pPr>
      <w:r>
        <w:rPr>
          <w:lang w:eastAsia="ko-KR"/>
        </w:rPr>
        <w:t>Task 삭제 → 활성 목록에서 즉시 사라짐, 같은 순간 '휴지통' 화면에는 나타남을 확인.</w:t>
      </w:r>
    </w:p>
    <w:p w14:paraId="703F08A4" w14:textId="77777777" w:rsidR="00BC3EE3" w:rsidRDefault="00000000">
      <w:pPr>
        <w:pStyle w:val="a0"/>
        <w:spacing w:after="40"/>
        <w:rPr>
          <w:lang w:eastAsia="ko-KR"/>
        </w:rPr>
      </w:pPr>
      <w:r>
        <w:rPr>
          <w:lang w:eastAsia="ko-KR"/>
        </w:rPr>
        <w:t>휴지통에서 '복구' 클릭 → 휴지통에서 사라지고, Task 목록 화면으로 돌아가면 다시 나타남을 확인.</w:t>
      </w:r>
    </w:p>
    <w:p w14:paraId="3D3B78DC"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교육 포인트 — 완벽한 인프라가 없어도 요구사항은 지킬 수 있다</w:t>
      </w:r>
    </w:p>
    <w:p w14:paraId="2D985E60" w14:textId="77777777" w:rsidR="00BC3EE3" w:rsidRDefault="00000000">
      <w:pPr>
        <w:shd w:val="clear" w:color="auto" w:fill="EAF1FB"/>
        <w:spacing w:after="40"/>
        <w:ind w:left="170" w:right="170"/>
        <w:rPr>
          <w:lang w:eastAsia="ko-KR"/>
        </w:rPr>
      </w:pPr>
      <w:r>
        <w:rPr>
          <w:sz w:val="20"/>
          <w:lang w:eastAsia="ko-KR"/>
        </w:rPr>
        <w:t>Celery beat라는 '정석'이 없다고 해서 30일 자동 삭제 기능을 포기하지 않았습니다. 요구사항이 진짜로 원하는 것(30일 지난 항목이 언젠가는 사라진다)에 집중하면, 더 단순한 방법으로도 같은 효과를 낼 수 있는 경우가 많습니다. 다만 이런 대체 설계는 반드시 그 이유와 함께 문서에 남겨야 나중에 오해가 생기지 않습니다.</w:t>
      </w:r>
    </w:p>
    <w:p w14:paraId="4969432B" w14:textId="77777777" w:rsidR="00BC3EE3" w:rsidRDefault="00000000">
      <w:pPr>
        <w:pBdr>
          <w:bottom w:val="single" w:sz="4" w:space="4" w:color="B8B8B8"/>
        </w:pBdr>
        <w:shd w:val="clear" w:color="auto" w:fill="EAF1FB"/>
        <w:spacing w:after="160"/>
        <w:ind w:left="170" w:right="170"/>
        <w:rPr>
          <w:lang w:eastAsia="ko-KR"/>
        </w:rPr>
      </w:pPr>
      <w:r>
        <w:rPr>
          <w:sz w:val="8"/>
          <w:lang w:eastAsia="ko-KR"/>
        </w:rPr>
        <w:lastRenderedPageBreak/>
        <w:t> </w:t>
      </w:r>
    </w:p>
    <w:p w14:paraId="6642AE99" w14:textId="77777777" w:rsidR="00BC3EE3" w:rsidRDefault="00000000">
      <w:pPr>
        <w:pStyle w:val="21"/>
        <w:rPr>
          <w:lang w:eastAsia="ko-KR"/>
        </w:rPr>
      </w:pPr>
      <w:bookmarkStart w:id="66" w:name="_Toc238306596"/>
      <w:r>
        <w:rPr>
          <w:rFonts w:ascii="맑은 고딕" w:eastAsia="맑은 고딕" w:hAnsi="맑은 고딕"/>
          <w:lang w:eastAsia="ko-KR"/>
        </w:rPr>
        <w:t>4.10 Polish — 마무리 점검 (T046~T050)</w:t>
      </w:r>
      <w:bookmarkEnd w:id="66"/>
    </w:p>
    <w:p w14:paraId="27310597" w14:textId="77777777" w:rsidR="00BC3EE3" w:rsidRDefault="00000000">
      <w:pPr>
        <w:rPr>
          <w:lang w:eastAsia="ko-KR"/>
        </w:rPr>
      </w:pPr>
      <w:r>
        <w:rPr>
          <w:lang w:eastAsia="ko-KR"/>
        </w:rPr>
        <w:t>6개 User Story가 모두 완성된 뒤, 기능을 '완료'로 표시하기 전 마지막으로 전체를 점검하는 단계입니다.</w:t>
      </w:r>
    </w:p>
    <w:tbl>
      <w:tblPr>
        <w:tblStyle w:val="af9"/>
        <w:tblW w:w="0" w:type="auto"/>
        <w:jc w:val="center"/>
        <w:tblLook w:val="04A0" w:firstRow="1" w:lastRow="0" w:firstColumn="1" w:lastColumn="0" w:noHBand="0" w:noVBand="1"/>
      </w:tblPr>
      <w:tblGrid>
        <w:gridCol w:w="907"/>
        <w:gridCol w:w="3628"/>
        <w:gridCol w:w="3628"/>
      </w:tblGrid>
      <w:tr w:rsidR="00BC3EE3" w14:paraId="2B455B18" w14:textId="77777777">
        <w:trPr>
          <w:jc w:val="center"/>
        </w:trPr>
        <w:tc>
          <w:tcPr>
            <w:tcW w:w="907" w:type="dxa"/>
            <w:shd w:val="clear" w:color="auto" w:fill="1F3A5F"/>
          </w:tcPr>
          <w:p w14:paraId="1EB03BD0" w14:textId="77777777" w:rsidR="00BC3EE3" w:rsidRDefault="00000000">
            <w:r>
              <w:rPr>
                <w:b/>
                <w:color w:val="FFFFFF"/>
                <w:sz w:val="19"/>
              </w:rPr>
              <w:t>Task</w:t>
            </w:r>
          </w:p>
        </w:tc>
        <w:tc>
          <w:tcPr>
            <w:tcW w:w="3628" w:type="dxa"/>
            <w:shd w:val="clear" w:color="auto" w:fill="1F3A5F"/>
          </w:tcPr>
          <w:p w14:paraId="69F358C0" w14:textId="77777777" w:rsidR="00BC3EE3" w:rsidRDefault="00000000">
            <w:proofErr w:type="spellStart"/>
            <w:r>
              <w:rPr>
                <w:b/>
                <w:color w:val="FFFFFF"/>
                <w:sz w:val="19"/>
              </w:rPr>
              <w:t>내용</w:t>
            </w:r>
            <w:proofErr w:type="spellEnd"/>
          </w:p>
        </w:tc>
        <w:tc>
          <w:tcPr>
            <w:tcW w:w="3628" w:type="dxa"/>
            <w:shd w:val="clear" w:color="auto" w:fill="1F3A5F"/>
          </w:tcPr>
          <w:p w14:paraId="37A0B4D0" w14:textId="77777777" w:rsidR="00BC3EE3" w:rsidRDefault="00000000">
            <w:proofErr w:type="spellStart"/>
            <w:r>
              <w:rPr>
                <w:b/>
                <w:color w:val="FFFFFF"/>
                <w:sz w:val="19"/>
              </w:rPr>
              <w:t>결과</w:t>
            </w:r>
            <w:proofErr w:type="spellEnd"/>
          </w:p>
        </w:tc>
      </w:tr>
      <w:tr w:rsidR="00BC3EE3" w14:paraId="77C71D62" w14:textId="77777777">
        <w:trPr>
          <w:jc w:val="center"/>
        </w:trPr>
        <w:tc>
          <w:tcPr>
            <w:tcW w:w="907" w:type="dxa"/>
          </w:tcPr>
          <w:p w14:paraId="1EC45ECB" w14:textId="77777777" w:rsidR="00BC3EE3" w:rsidRDefault="00000000">
            <w:r>
              <w:rPr>
                <w:sz w:val="19"/>
              </w:rPr>
              <w:t>T046</w:t>
            </w:r>
          </w:p>
        </w:tc>
        <w:tc>
          <w:tcPr>
            <w:tcW w:w="3628" w:type="dxa"/>
          </w:tcPr>
          <w:p w14:paraId="6E7558A0" w14:textId="77777777" w:rsidR="00BC3EE3" w:rsidRDefault="00000000">
            <w:proofErr w:type="spellStart"/>
            <w:r>
              <w:rPr>
                <w:sz w:val="19"/>
              </w:rPr>
              <w:t>pytest</w:t>
            </w:r>
            <w:proofErr w:type="spellEnd"/>
            <w:r>
              <w:rPr>
                <w:sz w:val="19"/>
              </w:rPr>
              <w:t xml:space="preserve"> --</w:t>
            </w:r>
            <w:proofErr w:type="spellStart"/>
            <w:r>
              <w:rPr>
                <w:sz w:val="19"/>
              </w:rPr>
              <w:t>cov</w:t>
            </w:r>
            <w:proofErr w:type="spellEnd"/>
            <w:r>
              <w:rPr>
                <w:sz w:val="19"/>
              </w:rPr>
              <w:t>=backend/</w:t>
            </w:r>
            <w:proofErr w:type="spellStart"/>
            <w:r>
              <w:rPr>
                <w:sz w:val="19"/>
              </w:rPr>
              <w:t>src</w:t>
            </w:r>
            <w:proofErr w:type="spellEnd"/>
            <w:r>
              <w:rPr>
                <w:sz w:val="19"/>
              </w:rPr>
              <w:t xml:space="preserve"> </w:t>
            </w:r>
            <w:proofErr w:type="spellStart"/>
            <w:r>
              <w:rPr>
                <w:sz w:val="19"/>
              </w:rPr>
              <w:t>실행</w:t>
            </w:r>
            <w:proofErr w:type="spellEnd"/>
            <w:r>
              <w:rPr>
                <w:sz w:val="19"/>
              </w:rPr>
              <w:t xml:space="preserve">, </w:t>
            </w:r>
            <w:proofErr w:type="spellStart"/>
            <w:r>
              <w:rPr>
                <w:sz w:val="19"/>
              </w:rPr>
              <w:t>커버리지</w:t>
            </w:r>
            <w:proofErr w:type="spellEnd"/>
            <w:r>
              <w:rPr>
                <w:sz w:val="19"/>
              </w:rPr>
              <w:t xml:space="preserve"> 80% </w:t>
            </w:r>
            <w:proofErr w:type="spellStart"/>
            <w:r>
              <w:rPr>
                <w:sz w:val="19"/>
              </w:rPr>
              <w:t>이상</w:t>
            </w:r>
            <w:proofErr w:type="spellEnd"/>
            <w:r>
              <w:rPr>
                <w:sz w:val="19"/>
              </w:rPr>
              <w:t xml:space="preserve"> </w:t>
            </w:r>
            <w:proofErr w:type="spellStart"/>
            <w:r>
              <w:rPr>
                <w:sz w:val="19"/>
              </w:rPr>
              <w:t>확인</w:t>
            </w:r>
            <w:proofErr w:type="spellEnd"/>
          </w:p>
        </w:tc>
        <w:tc>
          <w:tcPr>
            <w:tcW w:w="3628" w:type="dxa"/>
          </w:tcPr>
          <w:p w14:paraId="26D5EBE3" w14:textId="77777777" w:rsidR="00BC3EE3" w:rsidRDefault="00000000">
            <w:pPr>
              <w:rPr>
                <w:lang w:eastAsia="ko-KR"/>
              </w:rPr>
            </w:pPr>
            <w:r>
              <w:rPr>
                <w:sz w:val="19"/>
                <w:lang w:eastAsia="ko-KR"/>
              </w:rPr>
              <w:t>45개 테스트 전부 통과, 전체 커버리지 95% (헌장 요구치 80% 초과 달성)</w:t>
            </w:r>
          </w:p>
        </w:tc>
      </w:tr>
      <w:tr w:rsidR="00BC3EE3" w14:paraId="2CC15A30" w14:textId="77777777">
        <w:trPr>
          <w:jc w:val="center"/>
        </w:trPr>
        <w:tc>
          <w:tcPr>
            <w:tcW w:w="907" w:type="dxa"/>
          </w:tcPr>
          <w:p w14:paraId="2CBF221A" w14:textId="77777777" w:rsidR="00BC3EE3" w:rsidRDefault="00000000">
            <w:r>
              <w:rPr>
                <w:sz w:val="19"/>
              </w:rPr>
              <w:t>T047</w:t>
            </w:r>
          </w:p>
        </w:tc>
        <w:tc>
          <w:tcPr>
            <w:tcW w:w="3628" w:type="dxa"/>
          </w:tcPr>
          <w:p w14:paraId="3B8C0FB2" w14:textId="77777777" w:rsidR="00BC3EE3" w:rsidRDefault="00000000">
            <w:r>
              <w:rPr>
                <w:sz w:val="19"/>
              </w:rPr>
              <w:t>Ruff/Black(</w:t>
            </w:r>
            <w:proofErr w:type="spellStart"/>
            <w:r>
              <w:rPr>
                <w:sz w:val="19"/>
              </w:rPr>
              <w:t>백엔드</w:t>
            </w:r>
            <w:proofErr w:type="spellEnd"/>
            <w:r>
              <w:rPr>
                <w:sz w:val="19"/>
              </w:rPr>
              <w:t xml:space="preserve">), </w:t>
            </w:r>
            <w:proofErr w:type="spellStart"/>
            <w:r>
              <w:rPr>
                <w:sz w:val="19"/>
              </w:rPr>
              <w:t>ESLint</w:t>
            </w:r>
            <w:proofErr w:type="spellEnd"/>
            <w:r>
              <w:rPr>
                <w:sz w:val="19"/>
              </w:rPr>
              <w:t>/Prettier(</w:t>
            </w:r>
            <w:proofErr w:type="spellStart"/>
            <w:r>
              <w:rPr>
                <w:sz w:val="19"/>
              </w:rPr>
              <w:t>프론트엔드</w:t>
            </w:r>
            <w:proofErr w:type="spellEnd"/>
            <w:r>
              <w:rPr>
                <w:sz w:val="19"/>
              </w:rPr>
              <w:t xml:space="preserve">) </w:t>
            </w:r>
            <w:proofErr w:type="spellStart"/>
            <w:r>
              <w:rPr>
                <w:sz w:val="19"/>
              </w:rPr>
              <w:t>전체</w:t>
            </w:r>
            <w:proofErr w:type="spellEnd"/>
            <w:r>
              <w:rPr>
                <w:sz w:val="19"/>
              </w:rPr>
              <w:t xml:space="preserve"> </w:t>
            </w:r>
            <w:proofErr w:type="spellStart"/>
            <w:r>
              <w:rPr>
                <w:sz w:val="19"/>
              </w:rPr>
              <w:t>재확인</w:t>
            </w:r>
            <w:proofErr w:type="spellEnd"/>
          </w:p>
        </w:tc>
        <w:tc>
          <w:tcPr>
            <w:tcW w:w="3628" w:type="dxa"/>
          </w:tcPr>
          <w:p w14:paraId="0742E7C0" w14:textId="77777777" w:rsidR="00BC3EE3" w:rsidRDefault="00000000">
            <w:pPr>
              <w:rPr>
                <w:lang w:eastAsia="ko-KR"/>
              </w:rPr>
            </w:pPr>
            <w:r>
              <w:rPr>
                <w:sz w:val="19"/>
                <w:lang w:eastAsia="ko-KR"/>
              </w:rPr>
              <w:t>모두 통과, 추가로 손볼 것 없음</w:t>
            </w:r>
          </w:p>
        </w:tc>
      </w:tr>
      <w:tr w:rsidR="00BC3EE3" w14:paraId="1599BCC2" w14:textId="77777777">
        <w:trPr>
          <w:jc w:val="center"/>
        </w:trPr>
        <w:tc>
          <w:tcPr>
            <w:tcW w:w="907" w:type="dxa"/>
          </w:tcPr>
          <w:p w14:paraId="10ADA813" w14:textId="77777777" w:rsidR="00BC3EE3" w:rsidRDefault="00000000">
            <w:r>
              <w:rPr>
                <w:sz w:val="19"/>
              </w:rPr>
              <w:t>T048</w:t>
            </w:r>
          </w:p>
        </w:tc>
        <w:tc>
          <w:tcPr>
            <w:tcW w:w="3628" w:type="dxa"/>
          </w:tcPr>
          <w:p w14:paraId="7115A310" w14:textId="77777777" w:rsidR="00BC3EE3" w:rsidRDefault="00000000">
            <w:r>
              <w:rPr>
                <w:sz w:val="19"/>
              </w:rPr>
              <w:t xml:space="preserve">docs/task-reports/TASK-003-task-learning-content.md </w:t>
            </w:r>
            <w:proofErr w:type="spellStart"/>
            <w:r>
              <w:rPr>
                <w:sz w:val="19"/>
              </w:rPr>
              <w:t>작성</w:t>
            </w:r>
            <w:proofErr w:type="spellEnd"/>
          </w:p>
        </w:tc>
        <w:tc>
          <w:tcPr>
            <w:tcW w:w="3628" w:type="dxa"/>
          </w:tcPr>
          <w:p w14:paraId="661D858F" w14:textId="77777777" w:rsidR="00BC3EE3" w:rsidRDefault="00000000">
            <w:pPr>
              <w:rPr>
                <w:lang w:eastAsia="ko-KR"/>
              </w:rPr>
            </w:pPr>
            <w:r>
              <w:rPr>
                <w:sz w:val="19"/>
                <w:lang w:eastAsia="ko-KR"/>
              </w:rPr>
              <w:t xml:space="preserve">6개 슬라이스별 RED/GREEN/REFACTOR </w:t>
            </w:r>
            <w:proofErr w:type="spellStart"/>
            <w:r>
              <w:rPr>
                <w:sz w:val="19"/>
                <w:lang w:eastAsia="ko-KR"/>
              </w:rPr>
              <w:t>커밋</w:t>
            </w:r>
            <w:proofErr w:type="spellEnd"/>
            <w:r>
              <w:rPr>
                <w:sz w:val="19"/>
                <w:lang w:eastAsia="ko-KR"/>
              </w:rPr>
              <w:t xml:space="preserve"> 해시, 기술 결정, 검증 결과를 담은 완료 보고서 작성</w:t>
            </w:r>
          </w:p>
        </w:tc>
      </w:tr>
      <w:tr w:rsidR="00BC3EE3" w14:paraId="6B0722BA" w14:textId="77777777">
        <w:trPr>
          <w:jc w:val="center"/>
        </w:trPr>
        <w:tc>
          <w:tcPr>
            <w:tcW w:w="907" w:type="dxa"/>
          </w:tcPr>
          <w:p w14:paraId="45EB10FA" w14:textId="77777777" w:rsidR="00BC3EE3" w:rsidRDefault="00000000">
            <w:r>
              <w:rPr>
                <w:sz w:val="19"/>
              </w:rPr>
              <w:t>T049</w:t>
            </w:r>
          </w:p>
        </w:tc>
        <w:tc>
          <w:tcPr>
            <w:tcW w:w="3628" w:type="dxa"/>
          </w:tcPr>
          <w:p w14:paraId="65F730FE" w14:textId="77777777" w:rsidR="00BC3EE3" w:rsidRDefault="00000000">
            <w:pPr>
              <w:rPr>
                <w:lang w:eastAsia="ko-KR"/>
              </w:rPr>
            </w:pPr>
            <w:r>
              <w:rPr>
                <w:sz w:val="19"/>
                <w:lang w:eastAsia="ko-KR"/>
              </w:rPr>
              <w:t>quickstart.md의 7개 검증 시나리오를 직접 실행하고 기록</w:t>
            </w:r>
          </w:p>
        </w:tc>
        <w:tc>
          <w:tcPr>
            <w:tcW w:w="3628" w:type="dxa"/>
          </w:tcPr>
          <w:p w14:paraId="571F68DF" w14:textId="77777777" w:rsidR="00BC3EE3" w:rsidRDefault="00000000">
            <w:pPr>
              <w:rPr>
                <w:lang w:eastAsia="ko-KR"/>
              </w:rPr>
            </w:pPr>
            <w:r>
              <w:rPr>
                <w:sz w:val="19"/>
                <w:lang w:eastAsia="ko-KR"/>
              </w:rPr>
              <w:t>7개 시나리오 전부 통과 (5부에서 상세 소개)</w:t>
            </w:r>
          </w:p>
        </w:tc>
      </w:tr>
      <w:tr w:rsidR="00BC3EE3" w14:paraId="3B83FE34" w14:textId="77777777">
        <w:trPr>
          <w:jc w:val="center"/>
        </w:trPr>
        <w:tc>
          <w:tcPr>
            <w:tcW w:w="907" w:type="dxa"/>
          </w:tcPr>
          <w:p w14:paraId="0BCC331C" w14:textId="77777777" w:rsidR="00BC3EE3" w:rsidRDefault="00000000">
            <w:r>
              <w:rPr>
                <w:sz w:val="19"/>
              </w:rPr>
              <w:t>T050</w:t>
            </w:r>
          </w:p>
        </w:tc>
        <w:tc>
          <w:tcPr>
            <w:tcW w:w="3628" w:type="dxa"/>
          </w:tcPr>
          <w:p w14:paraId="33D15E43" w14:textId="77777777" w:rsidR="00BC3EE3" w:rsidRDefault="00000000">
            <w:r>
              <w:rPr>
                <w:sz w:val="19"/>
              </w:rPr>
              <w:t xml:space="preserve">checklists/ai-content-quality.md 23개 </w:t>
            </w:r>
            <w:proofErr w:type="spellStart"/>
            <w:r>
              <w:rPr>
                <w:sz w:val="19"/>
              </w:rPr>
              <w:t>항목</w:t>
            </w:r>
            <w:proofErr w:type="spellEnd"/>
            <w:r>
              <w:rPr>
                <w:sz w:val="19"/>
              </w:rPr>
              <w:t xml:space="preserve"> </w:t>
            </w:r>
            <w:proofErr w:type="spellStart"/>
            <w:r>
              <w:rPr>
                <w:sz w:val="19"/>
              </w:rPr>
              <w:t>재검토</w:t>
            </w:r>
            <w:proofErr w:type="spellEnd"/>
          </w:p>
        </w:tc>
        <w:tc>
          <w:tcPr>
            <w:tcW w:w="3628" w:type="dxa"/>
          </w:tcPr>
          <w:p w14:paraId="021A06D0" w14:textId="77777777" w:rsidR="00BC3EE3" w:rsidRDefault="00000000">
            <w:pPr>
              <w:rPr>
                <w:lang w:eastAsia="ko-KR"/>
              </w:rPr>
            </w:pPr>
            <w:r>
              <w:rPr>
                <w:sz w:val="19"/>
                <w:lang w:eastAsia="ko-KR"/>
              </w:rPr>
              <w:t>의도적으로 미완료 상태로 남김 — 7부에서 그 이유를 설명</w:t>
            </w:r>
          </w:p>
        </w:tc>
      </w:tr>
    </w:tbl>
    <w:p w14:paraId="51BBE3EA" w14:textId="77777777" w:rsidR="00BC3EE3" w:rsidRDefault="00BC3EE3">
      <w:pPr>
        <w:spacing w:after="200"/>
        <w:rPr>
          <w:lang w:eastAsia="ko-KR"/>
        </w:rPr>
      </w:pPr>
    </w:p>
    <w:p w14:paraId="30235C61" w14:textId="77777777" w:rsidR="00BC3EE3" w:rsidRDefault="00000000">
      <w:pPr>
        <w:pBdr>
          <w:top w:val="single" w:sz="4" w:space="4" w:color="B8B8B8"/>
        </w:pBdr>
        <w:shd w:val="clear" w:color="auto" w:fill="FDF3E7"/>
        <w:spacing w:before="120" w:after="40"/>
        <w:ind w:left="170" w:right="170"/>
        <w:rPr>
          <w:lang w:eastAsia="ko-KR"/>
        </w:rPr>
      </w:pPr>
      <w:r>
        <w:rPr>
          <w:b/>
          <w:sz w:val="20"/>
          <w:lang w:eastAsia="ko-KR"/>
        </w:rPr>
        <w:t>[중요] T050을 왜 체크하지 않고 남겨두었나요?</w:t>
      </w:r>
    </w:p>
    <w:p w14:paraId="579BBCF2" w14:textId="77777777" w:rsidR="00BC3EE3" w:rsidRDefault="00000000">
      <w:pPr>
        <w:shd w:val="clear" w:color="auto" w:fill="FDF3E7"/>
        <w:spacing w:after="40"/>
        <w:ind w:left="170" w:right="170"/>
        <w:rPr>
          <w:lang w:eastAsia="ko-KR"/>
        </w:rPr>
      </w:pPr>
      <w:r>
        <w:rPr>
          <w:sz w:val="20"/>
          <w:lang w:eastAsia="ko-KR"/>
        </w:rPr>
        <w:t>checklists/ai-content-quality.md는 '검토자(사람) 소유'의 문서입니다. 특히 AI 비용 한도와 '사용자가 올린 코드를 외부 AI 회사(Anthropic)로 보내는 것에 대한 개인정보 처리 방침' 항목(CHK019, CHK020)은 실제 운영 정책을 결정할 사람이 정할 문제이지, 구현을 담당한 AI가 임의로 '완료'</w:t>
      </w:r>
      <w:proofErr w:type="spellStart"/>
      <w:r>
        <w:rPr>
          <w:sz w:val="20"/>
          <w:lang w:eastAsia="ko-KR"/>
        </w:rPr>
        <w:t>라고</w:t>
      </w:r>
      <w:proofErr w:type="spellEnd"/>
      <w:r>
        <w:rPr>
          <w:sz w:val="20"/>
          <w:lang w:eastAsia="ko-KR"/>
        </w:rPr>
        <w:t xml:space="preserve"> 체크할 수 있는 성격이 아닙니다. 그래서 이 항목들은 의도적으로 미완료 상태로 남기고, tasks.md에 '나중에 검토'로 </w:t>
      </w:r>
      <w:proofErr w:type="spellStart"/>
      <w:r>
        <w:rPr>
          <w:sz w:val="20"/>
          <w:lang w:eastAsia="ko-KR"/>
        </w:rPr>
        <w:t>명시해두었습니다</w:t>
      </w:r>
      <w:proofErr w:type="spellEnd"/>
      <w:r>
        <w:rPr>
          <w:sz w:val="20"/>
          <w:lang w:eastAsia="ko-KR"/>
        </w:rPr>
        <w:t>. 이는 7부에서 다시 자세히 다룹니다.</w:t>
      </w:r>
    </w:p>
    <w:p w14:paraId="0CAC633D" w14:textId="77777777" w:rsidR="00BC3EE3" w:rsidRDefault="00000000">
      <w:pPr>
        <w:pBdr>
          <w:bottom w:val="single" w:sz="4" w:space="4" w:color="B8B8B8"/>
        </w:pBdr>
        <w:shd w:val="clear" w:color="auto" w:fill="FDF3E7"/>
        <w:spacing w:after="160"/>
        <w:ind w:left="170" w:right="170"/>
        <w:rPr>
          <w:lang w:eastAsia="ko-KR"/>
        </w:rPr>
      </w:pPr>
      <w:r>
        <w:rPr>
          <w:sz w:val="8"/>
          <w:lang w:eastAsia="ko-KR"/>
        </w:rPr>
        <w:t> </w:t>
      </w:r>
    </w:p>
    <w:p w14:paraId="4C67CE09" w14:textId="77777777" w:rsidR="00BC3EE3" w:rsidRDefault="00000000">
      <w:pPr>
        <w:pStyle w:val="21"/>
      </w:pPr>
      <w:bookmarkStart w:id="67" w:name="_Toc238306597"/>
      <w:r>
        <w:rPr>
          <w:rFonts w:ascii="맑은 고딕" w:eastAsia="맑은 고딕" w:hAnsi="맑은 고딕"/>
        </w:rPr>
        <w:t xml:space="preserve">4.11 </w:t>
      </w:r>
      <w:proofErr w:type="spellStart"/>
      <w:r>
        <w:rPr>
          <w:rFonts w:ascii="맑은 고딕" w:eastAsia="맑은 고딕" w:hAnsi="맑은 고딕"/>
        </w:rPr>
        <w:t>전체</w:t>
      </w:r>
      <w:proofErr w:type="spellEnd"/>
      <w:r>
        <w:rPr>
          <w:rFonts w:ascii="맑은 고딕" w:eastAsia="맑은 고딕" w:hAnsi="맑은 고딕"/>
        </w:rPr>
        <w:t xml:space="preserve"> </w:t>
      </w:r>
      <w:proofErr w:type="spellStart"/>
      <w:r>
        <w:rPr>
          <w:rFonts w:ascii="맑은 고딕" w:eastAsia="맑은 고딕" w:hAnsi="맑은 고딕"/>
        </w:rPr>
        <w:t>결과</w:t>
      </w:r>
      <w:proofErr w:type="spellEnd"/>
      <w:r>
        <w:rPr>
          <w:rFonts w:ascii="맑은 고딕" w:eastAsia="맑은 고딕" w:hAnsi="맑은 고딕"/>
        </w:rPr>
        <w:t xml:space="preserve"> </w:t>
      </w:r>
      <w:proofErr w:type="spellStart"/>
      <w:r>
        <w:rPr>
          <w:rFonts w:ascii="맑은 고딕" w:eastAsia="맑은 고딕" w:hAnsi="맑은 고딕"/>
        </w:rPr>
        <w:t>요약</w:t>
      </w:r>
      <w:bookmarkEnd w:id="67"/>
      <w:proofErr w:type="spellEnd"/>
    </w:p>
    <w:tbl>
      <w:tblPr>
        <w:tblStyle w:val="af9"/>
        <w:tblW w:w="0" w:type="auto"/>
        <w:jc w:val="center"/>
        <w:tblLook w:val="04A0" w:firstRow="1" w:lastRow="0" w:firstColumn="1" w:lastColumn="0" w:noHBand="0" w:noVBand="1"/>
      </w:tblPr>
      <w:tblGrid>
        <w:gridCol w:w="2608"/>
        <w:gridCol w:w="5556"/>
      </w:tblGrid>
      <w:tr w:rsidR="00BC3EE3" w14:paraId="479A1B29" w14:textId="77777777">
        <w:trPr>
          <w:jc w:val="center"/>
        </w:trPr>
        <w:tc>
          <w:tcPr>
            <w:tcW w:w="2608" w:type="dxa"/>
            <w:shd w:val="clear" w:color="auto" w:fill="1F3A5F"/>
          </w:tcPr>
          <w:p w14:paraId="455815EC" w14:textId="77777777" w:rsidR="00BC3EE3" w:rsidRDefault="00000000">
            <w:proofErr w:type="spellStart"/>
            <w:r>
              <w:rPr>
                <w:b/>
                <w:color w:val="FFFFFF"/>
                <w:sz w:val="20"/>
              </w:rPr>
              <w:t>지표</w:t>
            </w:r>
            <w:proofErr w:type="spellEnd"/>
          </w:p>
        </w:tc>
        <w:tc>
          <w:tcPr>
            <w:tcW w:w="5556" w:type="dxa"/>
            <w:shd w:val="clear" w:color="auto" w:fill="1F3A5F"/>
          </w:tcPr>
          <w:p w14:paraId="5F4DD2BA" w14:textId="77777777" w:rsidR="00BC3EE3" w:rsidRDefault="00000000">
            <w:proofErr w:type="spellStart"/>
            <w:r>
              <w:rPr>
                <w:b/>
                <w:color w:val="FFFFFF"/>
                <w:sz w:val="20"/>
              </w:rPr>
              <w:t>결과</w:t>
            </w:r>
            <w:proofErr w:type="spellEnd"/>
          </w:p>
        </w:tc>
      </w:tr>
      <w:tr w:rsidR="00BC3EE3" w14:paraId="5FE3A513" w14:textId="77777777">
        <w:trPr>
          <w:jc w:val="center"/>
        </w:trPr>
        <w:tc>
          <w:tcPr>
            <w:tcW w:w="2608" w:type="dxa"/>
          </w:tcPr>
          <w:p w14:paraId="7E10DBD1" w14:textId="77777777" w:rsidR="00BC3EE3" w:rsidRDefault="00000000">
            <w:r>
              <w:rPr>
                <w:sz w:val="20"/>
              </w:rPr>
              <w:lastRenderedPageBreak/>
              <w:t>총 Task 수</w:t>
            </w:r>
          </w:p>
        </w:tc>
        <w:tc>
          <w:tcPr>
            <w:tcW w:w="5556" w:type="dxa"/>
          </w:tcPr>
          <w:p w14:paraId="67CDDEA7" w14:textId="77777777" w:rsidR="00BC3EE3" w:rsidRDefault="00000000">
            <w:r>
              <w:rPr>
                <w:sz w:val="20"/>
              </w:rPr>
              <w:t xml:space="preserve">52개 (T001~T050, </w:t>
            </w:r>
            <w:proofErr w:type="spellStart"/>
            <w:r>
              <w:rPr>
                <w:sz w:val="20"/>
              </w:rPr>
              <w:t>세부적으로</w:t>
            </w:r>
            <w:proofErr w:type="spellEnd"/>
            <w:r>
              <w:rPr>
                <w:sz w:val="20"/>
              </w:rPr>
              <w:t xml:space="preserve"> T014a·T018a </w:t>
            </w:r>
            <w:proofErr w:type="spellStart"/>
            <w:r>
              <w:rPr>
                <w:sz w:val="20"/>
              </w:rPr>
              <w:t>포함</w:t>
            </w:r>
            <w:proofErr w:type="spellEnd"/>
            <w:r>
              <w:rPr>
                <w:sz w:val="20"/>
              </w:rPr>
              <w:t>)</w:t>
            </w:r>
          </w:p>
        </w:tc>
      </w:tr>
      <w:tr w:rsidR="00BC3EE3" w14:paraId="2D7A3EDF" w14:textId="77777777">
        <w:trPr>
          <w:jc w:val="center"/>
        </w:trPr>
        <w:tc>
          <w:tcPr>
            <w:tcW w:w="2608" w:type="dxa"/>
          </w:tcPr>
          <w:p w14:paraId="3B40C622" w14:textId="77777777" w:rsidR="00BC3EE3" w:rsidRDefault="00000000">
            <w:proofErr w:type="spellStart"/>
            <w:r>
              <w:rPr>
                <w:sz w:val="20"/>
              </w:rPr>
              <w:t>완료된</w:t>
            </w:r>
            <w:proofErr w:type="spellEnd"/>
            <w:r>
              <w:rPr>
                <w:sz w:val="20"/>
              </w:rPr>
              <w:t xml:space="preserve"> Task</w:t>
            </w:r>
          </w:p>
        </w:tc>
        <w:tc>
          <w:tcPr>
            <w:tcW w:w="5556" w:type="dxa"/>
          </w:tcPr>
          <w:p w14:paraId="3EFDE656" w14:textId="77777777" w:rsidR="00BC3EE3" w:rsidRDefault="00000000">
            <w:pPr>
              <w:rPr>
                <w:lang w:eastAsia="ko-KR"/>
              </w:rPr>
            </w:pPr>
            <w:r>
              <w:rPr>
                <w:sz w:val="20"/>
                <w:lang w:eastAsia="ko-KR"/>
              </w:rPr>
              <w:t>51개 (T050 체크리스트 재검토만 검토자 몫으로 남김)</w:t>
            </w:r>
          </w:p>
        </w:tc>
      </w:tr>
      <w:tr w:rsidR="00BC3EE3" w14:paraId="08F109F7" w14:textId="77777777">
        <w:trPr>
          <w:jc w:val="center"/>
        </w:trPr>
        <w:tc>
          <w:tcPr>
            <w:tcW w:w="2608" w:type="dxa"/>
          </w:tcPr>
          <w:p w14:paraId="45CAAB61" w14:textId="77777777" w:rsidR="00BC3EE3" w:rsidRDefault="00000000">
            <w:r>
              <w:rPr>
                <w:sz w:val="20"/>
              </w:rPr>
              <w:t>User Story 수</w:t>
            </w:r>
          </w:p>
        </w:tc>
        <w:tc>
          <w:tcPr>
            <w:tcW w:w="5556" w:type="dxa"/>
          </w:tcPr>
          <w:p w14:paraId="0B1D9530" w14:textId="77777777" w:rsidR="00BC3EE3" w:rsidRDefault="00000000">
            <w:r>
              <w:rPr>
                <w:sz w:val="20"/>
              </w:rPr>
              <w:t>6개 (</w:t>
            </w:r>
            <w:proofErr w:type="spellStart"/>
            <w:r>
              <w:rPr>
                <w:sz w:val="20"/>
              </w:rPr>
              <w:t>전부</w:t>
            </w:r>
            <w:proofErr w:type="spellEnd"/>
            <w:r>
              <w:rPr>
                <w:sz w:val="20"/>
              </w:rPr>
              <w:t xml:space="preserve"> </w:t>
            </w:r>
            <w:proofErr w:type="spellStart"/>
            <w:r>
              <w:rPr>
                <w:sz w:val="20"/>
              </w:rPr>
              <w:t>완성</w:t>
            </w:r>
            <w:proofErr w:type="spellEnd"/>
            <w:r>
              <w:rPr>
                <w:sz w:val="20"/>
              </w:rPr>
              <w:t>)</w:t>
            </w:r>
          </w:p>
        </w:tc>
      </w:tr>
      <w:tr w:rsidR="00BC3EE3" w14:paraId="5978141E" w14:textId="77777777">
        <w:trPr>
          <w:jc w:val="center"/>
        </w:trPr>
        <w:tc>
          <w:tcPr>
            <w:tcW w:w="2608" w:type="dxa"/>
          </w:tcPr>
          <w:p w14:paraId="2217ECB3" w14:textId="77777777" w:rsidR="00BC3EE3" w:rsidRDefault="00000000">
            <w:proofErr w:type="spellStart"/>
            <w:r>
              <w:rPr>
                <w:sz w:val="20"/>
              </w:rPr>
              <w:t>백엔드</w:t>
            </w:r>
            <w:proofErr w:type="spellEnd"/>
            <w:r>
              <w:rPr>
                <w:sz w:val="20"/>
              </w:rPr>
              <w:t xml:space="preserve"> </w:t>
            </w:r>
            <w:proofErr w:type="spellStart"/>
            <w:r>
              <w:rPr>
                <w:sz w:val="20"/>
              </w:rPr>
              <w:t>자동화</w:t>
            </w:r>
            <w:proofErr w:type="spellEnd"/>
            <w:r>
              <w:rPr>
                <w:sz w:val="20"/>
              </w:rPr>
              <w:t xml:space="preserve"> </w:t>
            </w:r>
            <w:proofErr w:type="spellStart"/>
            <w:r>
              <w:rPr>
                <w:sz w:val="20"/>
              </w:rPr>
              <w:t>테스트</w:t>
            </w:r>
            <w:proofErr w:type="spellEnd"/>
          </w:p>
        </w:tc>
        <w:tc>
          <w:tcPr>
            <w:tcW w:w="5556" w:type="dxa"/>
          </w:tcPr>
          <w:p w14:paraId="0AE049B3" w14:textId="77777777" w:rsidR="00BC3EE3" w:rsidRDefault="00000000">
            <w:r>
              <w:rPr>
                <w:sz w:val="20"/>
              </w:rPr>
              <w:t xml:space="preserve">45개, </w:t>
            </w:r>
            <w:proofErr w:type="spellStart"/>
            <w:r>
              <w:rPr>
                <w:sz w:val="20"/>
              </w:rPr>
              <w:t>전부</w:t>
            </w:r>
            <w:proofErr w:type="spellEnd"/>
            <w:r>
              <w:rPr>
                <w:sz w:val="20"/>
              </w:rPr>
              <w:t xml:space="preserve"> </w:t>
            </w:r>
            <w:proofErr w:type="spellStart"/>
            <w:r>
              <w:rPr>
                <w:sz w:val="20"/>
              </w:rPr>
              <w:t>통과</w:t>
            </w:r>
            <w:proofErr w:type="spellEnd"/>
          </w:p>
        </w:tc>
      </w:tr>
      <w:tr w:rsidR="00BC3EE3" w14:paraId="611D4470" w14:textId="77777777">
        <w:trPr>
          <w:jc w:val="center"/>
        </w:trPr>
        <w:tc>
          <w:tcPr>
            <w:tcW w:w="2608" w:type="dxa"/>
          </w:tcPr>
          <w:p w14:paraId="6EA8B6A9" w14:textId="77777777" w:rsidR="00BC3EE3" w:rsidRDefault="00000000">
            <w:pPr>
              <w:rPr>
                <w:lang w:eastAsia="ko-KR"/>
              </w:rPr>
            </w:pPr>
            <w:proofErr w:type="spellStart"/>
            <w:r>
              <w:rPr>
                <w:sz w:val="20"/>
                <w:lang w:eastAsia="ko-KR"/>
              </w:rPr>
              <w:t>백엔드</w:t>
            </w:r>
            <w:proofErr w:type="spellEnd"/>
            <w:r>
              <w:rPr>
                <w:sz w:val="20"/>
                <w:lang w:eastAsia="ko-KR"/>
              </w:rPr>
              <w:t xml:space="preserve"> 테스트 커버리지</w:t>
            </w:r>
          </w:p>
        </w:tc>
        <w:tc>
          <w:tcPr>
            <w:tcW w:w="5556" w:type="dxa"/>
          </w:tcPr>
          <w:p w14:paraId="59746396" w14:textId="77777777" w:rsidR="00BC3EE3" w:rsidRDefault="00000000">
            <w:r>
              <w:rPr>
                <w:sz w:val="20"/>
              </w:rPr>
              <w:t>95% (backend/</w:t>
            </w:r>
            <w:proofErr w:type="spellStart"/>
            <w:r>
              <w:rPr>
                <w:sz w:val="20"/>
              </w:rPr>
              <w:t>src</w:t>
            </w:r>
            <w:proofErr w:type="spellEnd"/>
            <w:r>
              <w:rPr>
                <w:sz w:val="20"/>
              </w:rPr>
              <w:t xml:space="preserve"> </w:t>
            </w:r>
            <w:proofErr w:type="spellStart"/>
            <w:r>
              <w:rPr>
                <w:sz w:val="20"/>
              </w:rPr>
              <w:t>기준</w:t>
            </w:r>
            <w:proofErr w:type="spellEnd"/>
            <w:r>
              <w:rPr>
                <w:sz w:val="20"/>
              </w:rPr>
              <w:t xml:space="preserve">, </w:t>
            </w:r>
            <w:proofErr w:type="spellStart"/>
            <w:r>
              <w:rPr>
                <w:sz w:val="20"/>
              </w:rPr>
              <w:t>pytest-cov</w:t>
            </w:r>
            <w:proofErr w:type="spellEnd"/>
            <w:r>
              <w:rPr>
                <w:sz w:val="20"/>
              </w:rPr>
              <w:t>)</w:t>
            </w:r>
          </w:p>
        </w:tc>
      </w:tr>
      <w:tr w:rsidR="00BC3EE3" w14:paraId="023C499C" w14:textId="77777777">
        <w:trPr>
          <w:jc w:val="center"/>
        </w:trPr>
        <w:tc>
          <w:tcPr>
            <w:tcW w:w="2608" w:type="dxa"/>
          </w:tcPr>
          <w:p w14:paraId="3AD75973" w14:textId="77777777" w:rsidR="00BC3EE3" w:rsidRDefault="00000000">
            <w:proofErr w:type="spellStart"/>
            <w:r>
              <w:rPr>
                <w:sz w:val="20"/>
              </w:rPr>
              <w:t>프론트엔드</w:t>
            </w:r>
            <w:proofErr w:type="spellEnd"/>
            <w:r>
              <w:rPr>
                <w:sz w:val="20"/>
              </w:rPr>
              <w:t xml:space="preserve"> </w:t>
            </w:r>
            <w:proofErr w:type="spellStart"/>
            <w:r>
              <w:rPr>
                <w:sz w:val="20"/>
              </w:rPr>
              <w:t>검증</w:t>
            </w:r>
            <w:proofErr w:type="spellEnd"/>
          </w:p>
        </w:tc>
        <w:tc>
          <w:tcPr>
            <w:tcW w:w="5556" w:type="dxa"/>
          </w:tcPr>
          <w:p w14:paraId="728F65AB" w14:textId="77777777" w:rsidR="00BC3EE3" w:rsidRDefault="00000000">
            <w:proofErr w:type="spellStart"/>
            <w:r>
              <w:rPr>
                <w:sz w:val="20"/>
              </w:rPr>
              <w:t>ESLint</w:t>
            </w:r>
            <w:proofErr w:type="spellEnd"/>
            <w:r>
              <w:rPr>
                <w:sz w:val="20"/>
              </w:rPr>
              <w:t xml:space="preserve"> </w:t>
            </w:r>
            <w:proofErr w:type="spellStart"/>
            <w:r>
              <w:rPr>
                <w:sz w:val="20"/>
              </w:rPr>
              <w:t>통과</w:t>
            </w:r>
            <w:proofErr w:type="spellEnd"/>
            <w:r>
              <w:rPr>
                <w:sz w:val="20"/>
              </w:rPr>
              <w:t xml:space="preserve">, Prettier </w:t>
            </w:r>
            <w:proofErr w:type="spellStart"/>
            <w:r>
              <w:rPr>
                <w:sz w:val="20"/>
              </w:rPr>
              <w:t>포맷</w:t>
            </w:r>
            <w:proofErr w:type="spellEnd"/>
            <w:r>
              <w:rPr>
                <w:sz w:val="20"/>
              </w:rPr>
              <w:t xml:space="preserve"> </w:t>
            </w:r>
            <w:proofErr w:type="spellStart"/>
            <w:r>
              <w:rPr>
                <w:sz w:val="20"/>
              </w:rPr>
              <w:t>적용</w:t>
            </w:r>
            <w:proofErr w:type="spellEnd"/>
            <w:r>
              <w:rPr>
                <w:sz w:val="20"/>
              </w:rPr>
              <w:t xml:space="preserve">, TypeScript strict </w:t>
            </w:r>
            <w:proofErr w:type="spellStart"/>
            <w:r>
              <w:rPr>
                <w:sz w:val="20"/>
              </w:rPr>
              <w:t>타입</w:t>
            </w:r>
            <w:proofErr w:type="spellEnd"/>
            <w:r>
              <w:rPr>
                <w:sz w:val="20"/>
              </w:rPr>
              <w:t xml:space="preserve"> </w:t>
            </w:r>
            <w:proofErr w:type="spellStart"/>
            <w:r>
              <w:rPr>
                <w:sz w:val="20"/>
              </w:rPr>
              <w:t>오류</w:t>
            </w:r>
            <w:proofErr w:type="spellEnd"/>
            <w:r>
              <w:rPr>
                <w:sz w:val="20"/>
              </w:rPr>
              <w:t xml:space="preserve"> 0건</w:t>
            </w:r>
          </w:p>
        </w:tc>
      </w:tr>
      <w:tr w:rsidR="00BC3EE3" w14:paraId="18987C58" w14:textId="77777777">
        <w:trPr>
          <w:jc w:val="center"/>
        </w:trPr>
        <w:tc>
          <w:tcPr>
            <w:tcW w:w="2608" w:type="dxa"/>
          </w:tcPr>
          <w:p w14:paraId="5DE09C25" w14:textId="77777777" w:rsidR="00BC3EE3" w:rsidRDefault="00000000">
            <w:pPr>
              <w:rPr>
                <w:lang w:eastAsia="ko-KR"/>
              </w:rPr>
            </w:pPr>
            <w:r>
              <w:rPr>
                <w:sz w:val="20"/>
                <w:lang w:eastAsia="ko-KR"/>
              </w:rPr>
              <w:t>실제 AI API 라이브 검증</w:t>
            </w:r>
          </w:p>
        </w:tc>
        <w:tc>
          <w:tcPr>
            <w:tcW w:w="5556" w:type="dxa"/>
          </w:tcPr>
          <w:p w14:paraId="0CD3134F" w14:textId="77777777" w:rsidR="00BC3EE3" w:rsidRDefault="00000000">
            <w:pPr>
              <w:rPr>
                <w:lang w:eastAsia="ko-KR"/>
              </w:rPr>
            </w:pPr>
            <w:r>
              <w:rPr>
                <w:sz w:val="20"/>
                <w:lang w:eastAsia="ko-KR"/>
              </w:rPr>
              <w:t>교재 생성, 실습 채점(패턴+AI), 힌트, Q&amp;A, 삭제/복구까지 브라우저에서 실제 Anthropic API로 전부 확인</w:t>
            </w:r>
          </w:p>
        </w:tc>
      </w:tr>
      <w:tr w:rsidR="00BC3EE3" w14:paraId="391447B1" w14:textId="77777777">
        <w:trPr>
          <w:jc w:val="center"/>
        </w:trPr>
        <w:tc>
          <w:tcPr>
            <w:tcW w:w="2608" w:type="dxa"/>
          </w:tcPr>
          <w:p w14:paraId="2CE6E9C0" w14:textId="77777777" w:rsidR="00BC3EE3" w:rsidRDefault="00000000">
            <w:proofErr w:type="spellStart"/>
            <w:r>
              <w:rPr>
                <w:sz w:val="20"/>
              </w:rPr>
              <w:t>작업</w:t>
            </w:r>
            <w:proofErr w:type="spellEnd"/>
            <w:r>
              <w:rPr>
                <w:sz w:val="20"/>
              </w:rPr>
              <w:t xml:space="preserve"> </w:t>
            </w:r>
            <w:proofErr w:type="spellStart"/>
            <w:r>
              <w:rPr>
                <w:sz w:val="20"/>
              </w:rPr>
              <w:t>보고서</w:t>
            </w:r>
            <w:proofErr w:type="spellEnd"/>
          </w:p>
        </w:tc>
        <w:tc>
          <w:tcPr>
            <w:tcW w:w="5556" w:type="dxa"/>
          </w:tcPr>
          <w:p w14:paraId="31A243EA" w14:textId="77777777" w:rsidR="00BC3EE3" w:rsidRDefault="00000000">
            <w:r>
              <w:rPr>
                <w:sz w:val="20"/>
              </w:rPr>
              <w:t xml:space="preserve">docs/task-reports/TASK-003-task-learning-content.md </w:t>
            </w:r>
            <w:proofErr w:type="spellStart"/>
            <w:r>
              <w:rPr>
                <w:sz w:val="20"/>
              </w:rPr>
              <w:t>작성</w:t>
            </w:r>
            <w:proofErr w:type="spellEnd"/>
            <w:r>
              <w:rPr>
                <w:sz w:val="20"/>
              </w:rPr>
              <w:t xml:space="preserve"> </w:t>
            </w:r>
            <w:proofErr w:type="spellStart"/>
            <w:r>
              <w:rPr>
                <w:sz w:val="20"/>
              </w:rPr>
              <w:t>완료</w:t>
            </w:r>
            <w:proofErr w:type="spellEnd"/>
          </w:p>
        </w:tc>
      </w:tr>
    </w:tbl>
    <w:p w14:paraId="5A0F296A" w14:textId="77777777" w:rsidR="00BC3EE3" w:rsidRDefault="00BC3EE3">
      <w:pPr>
        <w:spacing w:after="200"/>
      </w:pPr>
    </w:p>
    <w:p w14:paraId="12B4B8BA" w14:textId="77777777" w:rsidR="00BC3EE3" w:rsidRDefault="00000000">
      <w:pPr>
        <w:pStyle w:val="1"/>
        <w:pageBreakBefore/>
      </w:pPr>
      <w:bookmarkStart w:id="68" w:name="_Toc238306598"/>
      <w:r>
        <w:rPr>
          <w:rFonts w:ascii="맑은 고딕" w:eastAsia="맑은 고딕" w:hAnsi="맑은 고딕"/>
        </w:rPr>
        <w:lastRenderedPageBreak/>
        <w:t xml:space="preserve">5부. </w:t>
      </w:r>
      <w:proofErr w:type="spellStart"/>
      <w:r>
        <w:rPr>
          <w:rFonts w:ascii="맑은 고딕" w:eastAsia="맑은 고딕" w:hAnsi="맑은 고딕"/>
        </w:rPr>
        <w:t>최종</w:t>
      </w:r>
      <w:proofErr w:type="spellEnd"/>
      <w:r>
        <w:rPr>
          <w:rFonts w:ascii="맑은 고딕" w:eastAsia="맑은 고딕" w:hAnsi="맑은 고딕"/>
        </w:rPr>
        <w:t xml:space="preserve"> </w:t>
      </w:r>
      <w:proofErr w:type="spellStart"/>
      <w:r>
        <w:rPr>
          <w:rFonts w:ascii="맑은 고딕" w:eastAsia="맑은 고딕" w:hAnsi="맑은 고딕"/>
        </w:rPr>
        <w:t>산출물</w:t>
      </w:r>
      <w:proofErr w:type="spellEnd"/>
      <w:r>
        <w:rPr>
          <w:rFonts w:ascii="맑은 고딕" w:eastAsia="맑은 고딕" w:hAnsi="맑은 고딕"/>
        </w:rPr>
        <w:t xml:space="preserve"> </w:t>
      </w:r>
      <w:proofErr w:type="spellStart"/>
      <w:r>
        <w:rPr>
          <w:rFonts w:ascii="맑은 고딕" w:eastAsia="맑은 고딕" w:hAnsi="맑은 고딕"/>
        </w:rPr>
        <w:t>구동</w:t>
      </w:r>
      <w:proofErr w:type="spellEnd"/>
      <w:r>
        <w:rPr>
          <w:rFonts w:ascii="맑은 고딕" w:eastAsia="맑은 고딕" w:hAnsi="맑은 고딕"/>
        </w:rPr>
        <w:t xml:space="preserve"> </w:t>
      </w:r>
      <w:proofErr w:type="spellStart"/>
      <w:r>
        <w:rPr>
          <w:rFonts w:ascii="맑은 고딕" w:eastAsia="맑은 고딕" w:hAnsi="맑은 고딕"/>
        </w:rPr>
        <w:t>방법</w:t>
      </w:r>
      <w:bookmarkEnd w:id="68"/>
      <w:proofErr w:type="spellEnd"/>
    </w:p>
    <w:p w14:paraId="3A1F7CA8" w14:textId="77777777" w:rsidR="00BC3EE3" w:rsidRDefault="00000000">
      <w:pPr>
        <w:rPr>
          <w:lang w:eastAsia="ko-KR"/>
        </w:rPr>
      </w:pPr>
      <w:r>
        <w:rPr>
          <w:lang w:eastAsia="ko-KR"/>
        </w:rPr>
        <w:t xml:space="preserve">이 장은 여러분이 직접 이 프로젝트를 </w:t>
      </w:r>
      <w:proofErr w:type="spellStart"/>
      <w:r>
        <w:rPr>
          <w:lang w:eastAsia="ko-KR"/>
        </w:rPr>
        <w:t>내려받아</w:t>
      </w:r>
      <w:proofErr w:type="spellEnd"/>
      <w:r>
        <w:rPr>
          <w:lang w:eastAsia="ko-KR"/>
        </w:rPr>
        <w:t xml:space="preserve"> 자신의 컴퓨터에서 실행해볼 수 있도록 처음부터 끝까지 순서대로 안내합니다. </w:t>
      </w:r>
      <w:proofErr w:type="spellStart"/>
      <w:r>
        <w:rPr>
          <w:lang w:eastAsia="ko-KR"/>
        </w:rPr>
        <w:t>백엔드</w:t>
      </w:r>
      <w:proofErr w:type="spellEnd"/>
      <w:r>
        <w:rPr>
          <w:lang w:eastAsia="ko-KR"/>
        </w:rPr>
        <w:t xml:space="preserve">(서버)와 </w:t>
      </w:r>
      <w:proofErr w:type="spellStart"/>
      <w:r>
        <w:rPr>
          <w:lang w:eastAsia="ko-KR"/>
        </w:rPr>
        <w:t>프론트엔드</w:t>
      </w:r>
      <w:proofErr w:type="spellEnd"/>
      <w:r>
        <w:rPr>
          <w:lang w:eastAsia="ko-KR"/>
        </w:rPr>
        <w:t>(화면)는 서로 다른 프로그램이라 각각 따로 실행해야 합니다.</w:t>
      </w:r>
    </w:p>
    <w:p w14:paraId="64FDFEA3" w14:textId="77777777" w:rsidR="00BC3EE3" w:rsidRDefault="00000000">
      <w:pPr>
        <w:pStyle w:val="21"/>
      </w:pPr>
      <w:bookmarkStart w:id="69" w:name="_Toc238306599"/>
      <w:r>
        <w:rPr>
          <w:rFonts w:ascii="맑은 고딕" w:eastAsia="맑은 고딕" w:hAnsi="맑은 고딕"/>
        </w:rPr>
        <w:t xml:space="preserve">5.1 </w:t>
      </w:r>
      <w:proofErr w:type="spellStart"/>
      <w:r>
        <w:rPr>
          <w:rFonts w:ascii="맑은 고딕" w:eastAsia="맑은 고딕" w:hAnsi="맑은 고딕"/>
        </w:rPr>
        <w:t>사전</w:t>
      </w:r>
      <w:proofErr w:type="spellEnd"/>
      <w:r>
        <w:rPr>
          <w:rFonts w:ascii="맑은 고딕" w:eastAsia="맑은 고딕" w:hAnsi="맑은 고딕"/>
        </w:rPr>
        <w:t xml:space="preserve"> </w:t>
      </w:r>
      <w:proofErr w:type="spellStart"/>
      <w:r>
        <w:rPr>
          <w:rFonts w:ascii="맑은 고딕" w:eastAsia="맑은 고딕" w:hAnsi="맑은 고딕"/>
        </w:rPr>
        <w:t>준비물</w:t>
      </w:r>
      <w:bookmarkEnd w:id="69"/>
      <w:proofErr w:type="spellEnd"/>
    </w:p>
    <w:tbl>
      <w:tblPr>
        <w:tblStyle w:val="af9"/>
        <w:tblW w:w="0" w:type="auto"/>
        <w:jc w:val="center"/>
        <w:tblLook w:val="04A0" w:firstRow="1" w:lastRow="0" w:firstColumn="1" w:lastColumn="0" w:noHBand="0" w:noVBand="1"/>
      </w:tblPr>
      <w:tblGrid>
        <w:gridCol w:w="2041"/>
        <w:gridCol w:w="3402"/>
        <w:gridCol w:w="2721"/>
      </w:tblGrid>
      <w:tr w:rsidR="00BC3EE3" w14:paraId="03192A01" w14:textId="77777777">
        <w:trPr>
          <w:jc w:val="center"/>
        </w:trPr>
        <w:tc>
          <w:tcPr>
            <w:tcW w:w="2041" w:type="dxa"/>
            <w:shd w:val="clear" w:color="auto" w:fill="1F3A5F"/>
          </w:tcPr>
          <w:p w14:paraId="7F1EA999" w14:textId="77777777" w:rsidR="00BC3EE3" w:rsidRDefault="00000000">
            <w:proofErr w:type="spellStart"/>
            <w:r>
              <w:rPr>
                <w:b/>
                <w:color w:val="FFFFFF"/>
                <w:sz w:val="20"/>
              </w:rPr>
              <w:t>준비물</w:t>
            </w:r>
            <w:proofErr w:type="spellEnd"/>
          </w:p>
        </w:tc>
        <w:tc>
          <w:tcPr>
            <w:tcW w:w="3402" w:type="dxa"/>
            <w:shd w:val="clear" w:color="auto" w:fill="1F3A5F"/>
          </w:tcPr>
          <w:p w14:paraId="565D527C" w14:textId="77777777" w:rsidR="00BC3EE3" w:rsidRDefault="00000000">
            <w:proofErr w:type="spellStart"/>
            <w:proofErr w:type="gramStart"/>
            <w:r>
              <w:rPr>
                <w:b/>
                <w:color w:val="FFFFFF"/>
                <w:sz w:val="20"/>
              </w:rPr>
              <w:t>버전</w:t>
            </w:r>
            <w:proofErr w:type="spellEnd"/>
            <w:r>
              <w:rPr>
                <w:b/>
                <w:color w:val="FFFFFF"/>
                <w:sz w:val="20"/>
              </w:rPr>
              <w:t>(</w:t>
            </w:r>
            <w:proofErr w:type="gramEnd"/>
            <w:r>
              <w:rPr>
                <w:b/>
                <w:color w:val="FFFFFF"/>
                <w:sz w:val="20"/>
              </w:rPr>
              <w:t xml:space="preserve">이 </w:t>
            </w:r>
            <w:proofErr w:type="spellStart"/>
            <w:r>
              <w:rPr>
                <w:b/>
                <w:color w:val="FFFFFF"/>
                <w:sz w:val="20"/>
              </w:rPr>
              <w:t>프로젝트</w:t>
            </w:r>
            <w:proofErr w:type="spellEnd"/>
            <w:r>
              <w:rPr>
                <w:b/>
                <w:color w:val="FFFFFF"/>
                <w:sz w:val="20"/>
              </w:rPr>
              <w:t xml:space="preserve"> </w:t>
            </w:r>
            <w:proofErr w:type="spellStart"/>
            <w:r>
              <w:rPr>
                <w:b/>
                <w:color w:val="FFFFFF"/>
                <w:sz w:val="20"/>
              </w:rPr>
              <w:t>기준</w:t>
            </w:r>
            <w:proofErr w:type="spellEnd"/>
            <w:r>
              <w:rPr>
                <w:b/>
                <w:color w:val="FFFFFF"/>
                <w:sz w:val="20"/>
              </w:rPr>
              <w:t>)</w:t>
            </w:r>
          </w:p>
        </w:tc>
        <w:tc>
          <w:tcPr>
            <w:tcW w:w="2721" w:type="dxa"/>
            <w:shd w:val="clear" w:color="auto" w:fill="1F3A5F"/>
          </w:tcPr>
          <w:p w14:paraId="55323B48" w14:textId="77777777" w:rsidR="00BC3EE3" w:rsidRDefault="00000000">
            <w:proofErr w:type="spellStart"/>
            <w:r>
              <w:rPr>
                <w:b/>
                <w:color w:val="FFFFFF"/>
                <w:sz w:val="20"/>
              </w:rPr>
              <w:t>확인</w:t>
            </w:r>
            <w:proofErr w:type="spellEnd"/>
            <w:r>
              <w:rPr>
                <w:b/>
                <w:color w:val="FFFFFF"/>
                <w:sz w:val="20"/>
              </w:rPr>
              <w:t xml:space="preserve"> </w:t>
            </w:r>
            <w:proofErr w:type="spellStart"/>
            <w:r>
              <w:rPr>
                <w:b/>
                <w:color w:val="FFFFFF"/>
                <w:sz w:val="20"/>
              </w:rPr>
              <w:t>방법</w:t>
            </w:r>
            <w:proofErr w:type="spellEnd"/>
          </w:p>
        </w:tc>
      </w:tr>
      <w:tr w:rsidR="00BC3EE3" w14:paraId="7C290854" w14:textId="77777777">
        <w:trPr>
          <w:jc w:val="center"/>
        </w:trPr>
        <w:tc>
          <w:tcPr>
            <w:tcW w:w="2041" w:type="dxa"/>
          </w:tcPr>
          <w:p w14:paraId="776D0A9A" w14:textId="77777777" w:rsidR="00BC3EE3" w:rsidRDefault="00000000">
            <w:r>
              <w:rPr>
                <w:sz w:val="20"/>
              </w:rPr>
              <w:t>Python</w:t>
            </w:r>
          </w:p>
        </w:tc>
        <w:tc>
          <w:tcPr>
            <w:tcW w:w="3402" w:type="dxa"/>
          </w:tcPr>
          <w:p w14:paraId="2D3CB687" w14:textId="77777777" w:rsidR="00BC3EE3" w:rsidRDefault="00000000">
            <w:r>
              <w:rPr>
                <w:sz w:val="20"/>
              </w:rPr>
              <w:t xml:space="preserve">3.11 </w:t>
            </w:r>
            <w:proofErr w:type="spellStart"/>
            <w:r>
              <w:rPr>
                <w:sz w:val="20"/>
              </w:rPr>
              <w:t>이상</w:t>
            </w:r>
            <w:proofErr w:type="spellEnd"/>
            <w:r>
              <w:rPr>
                <w:sz w:val="20"/>
              </w:rPr>
              <w:t xml:space="preserve"> (</w:t>
            </w:r>
            <w:proofErr w:type="spellStart"/>
            <w:r>
              <w:rPr>
                <w:sz w:val="20"/>
              </w:rPr>
              <w:t>실제</w:t>
            </w:r>
            <w:proofErr w:type="spellEnd"/>
            <w:r>
              <w:rPr>
                <w:sz w:val="20"/>
              </w:rPr>
              <w:t xml:space="preserve"> </w:t>
            </w:r>
            <w:proofErr w:type="spellStart"/>
            <w:r>
              <w:rPr>
                <w:sz w:val="20"/>
              </w:rPr>
              <w:t>사용</w:t>
            </w:r>
            <w:proofErr w:type="spellEnd"/>
            <w:r>
              <w:rPr>
                <w:sz w:val="20"/>
              </w:rPr>
              <w:t>: 3.14)</w:t>
            </w:r>
          </w:p>
        </w:tc>
        <w:tc>
          <w:tcPr>
            <w:tcW w:w="2721" w:type="dxa"/>
          </w:tcPr>
          <w:p w14:paraId="0D3317E9" w14:textId="77777777" w:rsidR="00BC3EE3" w:rsidRDefault="00000000">
            <w:r>
              <w:rPr>
                <w:sz w:val="20"/>
              </w:rPr>
              <w:t>python --version</w:t>
            </w:r>
          </w:p>
        </w:tc>
      </w:tr>
      <w:tr w:rsidR="00BC3EE3" w14:paraId="45345BCE" w14:textId="77777777">
        <w:trPr>
          <w:jc w:val="center"/>
        </w:trPr>
        <w:tc>
          <w:tcPr>
            <w:tcW w:w="2041" w:type="dxa"/>
          </w:tcPr>
          <w:p w14:paraId="4D3171AE" w14:textId="77777777" w:rsidR="00BC3EE3" w:rsidRDefault="00000000">
            <w:r>
              <w:rPr>
                <w:sz w:val="20"/>
              </w:rPr>
              <w:t>Node.js</w:t>
            </w:r>
          </w:p>
        </w:tc>
        <w:tc>
          <w:tcPr>
            <w:tcW w:w="3402" w:type="dxa"/>
          </w:tcPr>
          <w:p w14:paraId="7CE30117" w14:textId="77777777" w:rsidR="00BC3EE3" w:rsidRDefault="00000000">
            <w:pPr>
              <w:rPr>
                <w:lang w:eastAsia="ko-KR"/>
              </w:rPr>
            </w:pPr>
            <w:r>
              <w:rPr>
                <w:sz w:val="20"/>
                <w:lang w:eastAsia="ko-KR"/>
              </w:rPr>
              <w:t>18 이상 (</w:t>
            </w:r>
            <w:proofErr w:type="spellStart"/>
            <w:r>
              <w:rPr>
                <w:sz w:val="20"/>
                <w:lang w:eastAsia="ko-KR"/>
              </w:rPr>
              <w:t>프론트엔드</w:t>
            </w:r>
            <w:proofErr w:type="spellEnd"/>
            <w:r>
              <w:rPr>
                <w:sz w:val="20"/>
                <w:lang w:eastAsia="ko-KR"/>
              </w:rPr>
              <w:t xml:space="preserve"> 라이브러리 기준 최신 권장)</w:t>
            </w:r>
          </w:p>
        </w:tc>
        <w:tc>
          <w:tcPr>
            <w:tcW w:w="2721" w:type="dxa"/>
          </w:tcPr>
          <w:p w14:paraId="2BADCA3D" w14:textId="77777777" w:rsidR="00BC3EE3" w:rsidRDefault="00000000">
            <w:r>
              <w:rPr>
                <w:sz w:val="20"/>
              </w:rPr>
              <w:t>node --version</w:t>
            </w:r>
          </w:p>
        </w:tc>
      </w:tr>
      <w:tr w:rsidR="00BC3EE3" w14:paraId="3F879209" w14:textId="77777777">
        <w:trPr>
          <w:jc w:val="center"/>
        </w:trPr>
        <w:tc>
          <w:tcPr>
            <w:tcW w:w="2041" w:type="dxa"/>
          </w:tcPr>
          <w:p w14:paraId="04B2B8EB" w14:textId="77777777" w:rsidR="00BC3EE3" w:rsidRDefault="00000000">
            <w:r>
              <w:rPr>
                <w:sz w:val="20"/>
              </w:rPr>
              <w:t>Git</w:t>
            </w:r>
          </w:p>
        </w:tc>
        <w:tc>
          <w:tcPr>
            <w:tcW w:w="3402" w:type="dxa"/>
          </w:tcPr>
          <w:p w14:paraId="576CC2FF" w14:textId="77777777" w:rsidR="00BC3EE3" w:rsidRDefault="00000000">
            <w:proofErr w:type="spellStart"/>
            <w:r>
              <w:rPr>
                <w:sz w:val="20"/>
              </w:rPr>
              <w:t>아무</w:t>
            </w:r>
            <w:proofErr w:type="spellEnd"/>
            <w:r>
              <w:rPr>
                <w:sz w:val="20"/>
              </w:rPr>
              <w:t xml:space="preserve"> </w:t>
            </w:r>
            <w:proofErr w:type="spellStart"/>
            <w:r>
              <w:rPr>
                <w:sz w:val="20"/>
              </w:rPr>
              <w:t>버전</w:t>
            </w:r>
            <w:proofErr w:type="spellEnd"/>
          </w:p>
        </w:tc>
        <w:tc>
          <w:tcPr>
            <w:tcW w:w="2721" w:type="dxa"/>
          </w:tcPr>
          <w:p w14:paraId="02819040" w14:textId="77777777" w:rsidR="00BC3EE3" w:rsidRDefault="00000000">
            <w:r>
              <w:rPr>
                <w:sz w:val="20"/>
              </w:rPr>
              <w:t>git --version</w:t>
            </w:r>
          </w:p>
        </w:tc>
      </w:tr>
      <w:tr w:rsidR="00BC3EE3" w14:paraId="6F19DC40" w14:textId="77777777">
        <w:trPr>
          <w:jc w:val="center"/>
        </w:trPr>
        <w:tc>
          <w:tcPr>
            <w:tcW w:w="2041" w:type="dxa"/>
          </w:tcPr>
          <w:p w14:paraId="4EFA323F" w14:textId="77777777" w:rsidR="00BC3EE3" w:rsidRDefault="00000000">
            <w:r>
              <w:rPr>
                <w:sz w:val="20"/>
              </w:rPr>
              <w:t>Anthropic API 키</w:t>
            </w:r>
          </w:p>
        </w:tc>
        <w:tc>
          <w:tcPr>
            <w:tcW w:w="3402" w:type="dxa"/>
          </w:tcPr>
          <w:p w14:paraId="6F667699" w14:textId="77777777" w:rsidR="00BC3EE3" w:rsidRDefault="00000000">
            <w:pPr>
              <w:rPr>
                <w:lang w:eastAsia="ko-KR"/>
              </w:rPr>
            </w:pPr>
            <w:r>
              <w:rPr>
                <w:sz w:val="20"/>
                <w:lang w:eastAsia="ko-KR"/>
              </w:rPr>
              <w:t>필수 — 6부에서 발급 방법 설명</w:t>
            </w:r>
          </w:p>
        </w:tc>
        <w:tc>
          <w:tcPr>
            <w:tcW w:w="2721" w:type="dxa"/>
          </w:tcPr>
          <w:p w14:paraId="48E0B202" w14:textId="77777777" w:rsidR="00BC3EE3" w:rsidRDefault="00000000">
            <w:proofErr w:type="spellStart"/>
            <w:r>
              <w:rPr>
                <w:sz w:val="20"/>
              </w:rPr>
              <w:t>console.anthropic.com에서</w:t>
            </w:r>
            <w:proofErr w:type="spellEnd"/>
            <w:r>
              <w:rPr>
                <w:sz w:val="20"/>
              </w:rPr>
              <w:t xml:space="preserve"> </w:t>
            </w:r>
            <w:proofErr w:type="spellStart"/>
            <w:r>
              <w:rPr>
                <w:sz w:val="20"/>
              </w:rPr>
              <w:t>발급</w:t>
            </w:r>
            <w:proofErr w:type="spellEnd"/>
          </w:p>
        </w:tc>
      </w:tr>
    </w:tbl>
    <w:p w14:paraId="4E23882C" w14:textId="77777777" w:rsidR="00BC3EE3" w:rsidRDefault="00BC3EE3">
      <w:pPr>
        <w:spacing w:after="200"/>
      </w:pPr>
    </w:p>
    <w:p w14:paraId="442BE2D1" w14:textId="77777777" w:rsidR="00BC3EE3" w:rsidRDefault="00000000">
      <w:pPr>
        <w:pStyle w:val="21"/>
      </w:pPr>
      <w:bookmarkStart w:id="70" w:name="_Toc238306600"/>
      <w:r>
        <w:rPr>
          <w:rFonts w:ascii="맑은 고딕" w:eastAsia="맑은 고딕" w:hAnsi="맑은 고딕"/>
        </w:rPr>
        <w:t xml:space="preserve">5.2 </w:t>
      </w:r>
      <w:proofErr w:type="spellStart"/>
      <w:r>
        <w:rPr>
          <w:rFonts w:ascii="맑은 고딕" w:eastAsia="맑은 고딕" w:hAnsi="맑은 고딕"/>
        </w:rPr>
        <w:t>프로젝트</w:t>
      </w:r>
      <w:proofErr w:type="spellEnd"/>
      <w:r>
        <w:rPr>
          <w:rFonts w:ascii="맑은 고딕" w:eastAsia="맑은 고딕" w:hAnsi="맑은 고딕"/>
        </w:rPr>
        <w:t xml:space="preserve"> </w:t>
      </w:r>
      <w:proofErr w:type="spellStart"/>
      <w:r>
        <w:rPr>
          <w:rFonts w:ascii="맑은 고딕" w:eastAsia="맑은 고딕" w:hAnsi="맑은 고딕"/>
        </w:rPr>
        <w:t>내려받기</w:t>
      </w:r>
      <w:bookmarkEnd w:id="70"/>
      <w:proofErr w:type="spellEnd"/>
    </w:p>
    <w:p w14:paraId="62A935CE" w14:textId="77777777" w:rsidR="00BC3EE3" w:rsidRDefault="00000000">
      <w:pPr>
        <w:pBdr>
          <w:top w:val="single" w:sz="4" w:space="4" w:color="CCCCCC"/>
        </w:pBdr>
        <w:shd w:val="clear" w:color="auto" w:fill="F2F2F2"/>
        <w:spacing w:after="0"/>
        <w:ind w:left="227" w:right="227"/>
      </w:pPr>
      <w:r>
        <w:rPr>
          <w:rFonts w:ascii="Consolas" w:eastAsia="Consolas" w:hAnsi="Consolas"/>
          <w:color w:val="1A1A1A"/>
          <w:sz w:val="18"/>
        </w:rPr>
        <w:t xml:space="preserve">git clone &lt;이 </w:t>
      </w:r>
      <w:proofErr w:type="spellStart"/>
      <w:r>
        <w:rPr>
          <w:rFonts w:ascii="Consolas" w:eastAsia="Consolas" w:hAnsi="Consolas"/>
          <w:color w:val="1A1A1A"/>
          <w:sz w:val="18"/>
        </w:rPr>
        <w:t>저장소</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주소</w:t>
      </w:r>
      <w:proofErr w:type="spellEnd"/>
      <w:r>
        <w:rPr>
          <w:rFonts w:ascii="Consolas" w:eastAsia="Consolas" w:hAnsi="Consolas"/>
          <w:color w:val="1A1A1A"/>
          <w:sz w:val="18"/>
        </w:rPr>
        <w:t>&gt;</w:t>
      </w:r>
    </w:p>
    <w:p w14:paraId="1081FD6D" w14:textId="77777777" w:rsidR="00BC3EE3" w:rsidRDefault="00000000">
      <w:pPr>
        <w:pBdr>
          <w:bottom w:val="single" w:sz="4" w:space="4" w:color="CCCCCC"/>
        </w:pBdr>
        <w:shd w:val="clear" w:color="auto" w:fill="F2F2F2"/>
        <w:spacing w:after="0"/>
        <w:ind w:left="227" w:right="227"/>
      </w:pPr>
      <w:r>
        <w:rPr>
          <w:rFonts w:ascii="Consolas" w:eastAsia="Consolas" w:hAnsi="Consolas"/>
          <w:color w:val="1A1A1A"/>
          <w:sz w:val="18"/>
        </w:rPr>
        <w:t xml:space="preserve">cd </w:t>
      </w:r>
      <w:proofErr w:type="spellStart"/>
      <w:r>
        <w:rPr>
          <w:rFonts w:ascii="Consolas" w:eastAsia="Consolas" w:hAnsi="Consolas"/>
          <w:color w:val="1A1A1A"/>
          <w:sz w:val="18"/>
        </w:rPr>
        <w:t>AI_Code_Study</w:t>
      </w:r>
      <w:proofErr w:type="spellEnd"/>
    </w:p>
    <w:p w14:paraId="65E3ED0D" w14:textId="77777777" w:rsidR="00BC3EE3" w:rsidRDefault="00BC3EE3">
      <w:pPr>
        <w:spacing w:after="160"/>
      </w:pPr>
    </w:p>
    <w:p w14:paraId="7409FD3C" w14:textId="77777777" w:rsidR="00BC3EE3" w:rsidRDefault="00000000">
      <w:pPr>
        <w:pStyle w:val="21"/>
      </w:pPr>
      <w:bookmarkStart w:id="71" w:name="_Toc238306601"/>
      <w:r>
        <w:rPr>
          <w:rFonts w:ascii="맑은 고딕" w:eastAsia="맑은 고딕" w:hAnsi="맑은 고딕"/>
        </w:rPr>
        <w:t xml:space="preserve">5.3 </w:t>
      </w:r>
      <w:proofErr w:type="spellStart"/>
      <w:r>
        <w:rPr>
          <w:rFonts w:ascii="맑은 고딕" w:eastAsia="맑은 고딕" w:hAnsi="맑은 고딕"/>
        </w:rPr>
        <w:t>백엔드</w:t>
      </w:r>
      <w:proofErr w:type="spellEnd"/>
      <w:r>
        <w:rPr>
          <w:rFonts w:ascii="맑은 고딕" w:eastAsia="맑은 고딕" w:hAnsi="맑은 고딕"/>
        </w:rPr>
        <w:t>(</w:t>
      </w:r>
      <w:proofErr w:type="spellStart"/>
      <w:r>
        <w:rPr>
          <w:rFonts w:ascii="맑은 고딕" w:eastAsia="맑은 고딕" w:hAnsi="맑은 고딕"/>
        </w:rPr>
        <w:t>서버</w:t>
      </w:r>
      <w:proofErr w:type="spellEnd"/>
      <w:r>
        <w:rPr>
          <w:rFonts w:ascii="맑은 고딕" w:eastAsia="맑은 고딕" w:hAnsi="맑은 고딕"/>
        </w:rPr>
        <w:t xml:space="preserve">) </w:t>
      </w:r>
      <w:proofErr w:type="spellStart"/>
      <w:r>
        <w:rPr>
          <w:rFonts w:ascii="맑은 고딕" w:eastAsia="맑은 고딕" w:hAnsi="맑은 고딕"/>
        </w:rPr>
        <w:t>실행하기</w:t>
      </w:r>
      <w:bookmarkEnd w:id="71"/>
      <w:proofErr w:type="spellEnd"/>
    </w:p>
    <w:p w14:paraId="3E44EE1E" w14:textId="77777777" w:rsidR="00BC3EE3" w:rsidRDefault="00000000">
      <w:pPr>
        <w:pStyle w:val="31"/>
        <w:rPr>
          <w:lang w:eastAsia="ko-KR"/>
        </w:rPr>
      </w:pPr>
      <w:bookmarkStart w:id="72" w:name="_Toc238306602"/>
      <w:r>
        <w:rPr>
          <w:rFonts w:ascii="맑은 고딕" w:eastAsia="맑은 고딕" w:hAnsi="맑은 고딕"/>
          <w:lang w:eastAsia="ko-KR"/>
        </w:rPr>
        <w:t>① Python 라이브러리 설치</w:t>
      </w:r>
      <w:bookmarkEnd w:id="72"/>
    </w:p>
    <w:p w14:paraId="756FD088"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 프로젝트 루트(</w:t>
      </w:r>
      <w:proofErr w:type="spellStart"/>
      <w:r>
        <w:rPr>
          <w:rFonts w:ascii="Consolas" w:eastAsia="Consolas" w:hAnsi="Consolas"/>
          <w:color w:val="1A1A1A"/>
          <w:sz w:val="18"/>
          <w:lang w:eastAsia="ko-KR"/>
        </w:rPr>
        <w:t>AI_Code_Study</w:t>
      </w:r>
      <w:proofErr w:type="spellEnd"/>
      <w:r>
        <w:rPr>
          <w:rFonts w:ascii="Consolas" w:eastAsia="Consolas" w:hAnsi="Consolas"/>
          <w:color w:val="1A1A1A"/>
          <w:sz w:val="18"/>
          <w:lang w:eastAsia="ko-KR"/>
        </w:rPr>
        <w:t>)에서 실행</w:t>
      </w:r>
    </w:p>
    <w:p w14:paraId="5D9FF73A" w14:textId="77777777" w:rsidR="00BC3EE3" w:rsidRDefault="00000000">
      <w:pPr>
        <w:pBdr>
          <w:bottom w:val="single" w:sz="4" w:space="4" w:color="CCCCCC"/>
        </w:pBdr>
        <w:shd w:val="clear" w:color="auto" w:fill="F2F2F2"/>
        <w:spacing w:after="0"/>
        <w:ind w:left="227" w:right="227"/>
      </w:pPr>
      <w:r>
        <w:rPr>
          <w:rFonts w:ascii="Consolas" w:eastAsia="Consolas" w:hAnsi="Consolas"/>
          <w:color w:val="1A1A1A"/>
          <w:sz w:val="18"/>
        </w:rPr>
        <w:t>python -m pip install -r requirements.txt</w:t>
      </w:r>
    </w:p>
    <w:p w14:paraId="5CDC55CB" w14:textId="77777777" w:rsidR="00BC3EE3" w:rsidRDefault="00BC3EE3">
      <w:pPr>
        <w:spacing w:after="160"/>
      </w:pPr>
    </w:p>
    <w:p w14:paraId="0BD431E7" w14:textId="77777777" w:rsidR="00BC3EE3" w:rsidRDefault="00000000">
      <w:pPr>
        <w:rPr>
          <w:lang w:eastAsia="ko-KR"/>
        </w:rPr>
      </w:pPr>
      <w:r>
        <w:rPr>
          <w:lang w:eastAsia="ko-KR"/>
        </w:rPr>
        <w:lastRenderedPageBreak/>
        <w:t xml:space="preserve">requirements.txt에는 </w:t>
      </w:r>
      <w:proofErr w:type="spellStart"/>
      <w:r>
        <w:rPr>
          <w:lang w:eastAsia="ko-KR"/>
        </w:rPr>
        <w:t>fastapi</w:t>
      </w:r>
      <w:proofErr w:type="spellEnd"/>
      <w:r>
        <w:rPr>
          <w:lang w:eastAsia="ko-KR"/>
        </w:rPr>
        <w:t xml:space="preserve">(웹 서버 프레임워크), </w:t>
      </w:r>
      <w:proofErr w:type="spellStart"/>
      <w:r>
        <w:rPr>
          <w:lang w:eastAsia="ko-KR"/>
        </w:rPr>
        <w:t>sqlalchemy</w:t>
      </w:r>
      <w:proofErr w:type="spellEnd"/>
      <w:r>
        <w:rPr>
          <w:lang w:eastAsia="ko-KR"/>
        </w:rPr>
        <w:t>(데이터베이스 도구), anthropic(Claude API 호출용), python-</w:t>
      </w:r>
      <w:proofErr w:type="spellStart"/>
      <w:r>
        <w:rPr>
          <w:lang w:eastAsia="ko-KR"/>
        </w:rPr>
        <w:t>dotenv</w:t>
      </w:r>
      <w:proofErr w:type="spellEnd"/>
      <w:proofErr w:type="gramStart"/>
      <w:r>
        <w:rPr>
          <w:lang w:eastAsia="ko-KR"/>
        </w:rPr>
        <w:t>(.env</w:t>
      </w:r>
      <w:proofErr w:type="gramEnd"/>
      <w:r>
        <w:rPr>
          <w:lang w:eastAsia="ko-KR"/>
        </w:rPr>
        <w:t xml:space="preserve"> 파일 읽기) 등 16개 라이브러리가 적혀 있습니다. 이 </w:t>
      </w:r>
      <w:proofErr w:type="gramStart"/>
      <w:r>
        <w:rPr>
          <w:lang w:eastAsia="ko-KR"/>
        </w:rPr>
        <w:t>명령 한</w:t>
      </w:r>
      <w:proofErr w:type="gramEnd"/>
      <w:r>
        <w:rPr>
          <w:lang w:eastAsia="ko-KR"/>
        </w:rPr>
        <w:t xml:space="preserve"> 줄로 전부 한꺼번에 설치됩니다.</w:t>
      </w:r>
    </w:p>
    <w:p w14:paraId="668B26A2" w14:textId="77777777" w:rsidR="00BC3EE3" w:rsidRDefault="00000000">
      <w:pPr>
        <w:pStyle w:val="31"/>
        <w:rPr>
          <w:lang w:eastAsia="ko-KR"/>
        </w:rPr>
      </w:pPr>
      <w:bookmarkStart w:id="73" w:name="_Toc238306603"/>
      <w:proofErr w:type="gramStart"/>
      <w:r>
        <w:rPr>
          <w:rFonts w:ascii="맑은 고딕" w:eastAsia="맑은 고딕" w:hAnsi="맑은 고딕"/>
          <w:lang w:eastAsia="ko-KR"/>
        </w:rPr>
        <w:t>② .env</w:t>
      </w:r>
      <w:proofErr w:type="gramEnd"/>
      <w:r>
        <w:rPr>
          <w:rFonts w:ascii="맑은 고딕" w:eastAsia="맑은 고딕" w:hAnsi="맑은 고딕"/>
          <w:lang w:eastAsia="ko-KR"/>
        </w:rPr>
        <w:t xml:space="preserve"> 파일에 API 키 넣기 (6부에서 발급 방법 상세 설명)</w:t>
      </w:r>
      <w:bookmarkEnd w:id="73"/>
    </w:p>
    <w:p w14:paraId="03560C24" w14:textId="77777777" w:rsidR="00BC3EE3" w:rsidRDefault="00000000">
      <w:pPr>
        <w:pBdr>
          <w:top w:val="single" w:sz="4" w:space="4" w:color="CCCCCC"/>
        </w:pBdr>
        <w:shd w:val="clear" w:color="auto" w:fill="F2F2F2"/>
        <w:spacing w:after="0"/>
        <w:ind w:left="227" w:right="227"/>
        <w:rPr>
          <w:lang w:eastAsia="ko-KR"/>
        </w:rPr>
      </w:pPr>
      <w:proofErr w:type="gramStart"/>
      <w:r>
        <w:rPr>
          <w:rFonts w:ascii="Consolas" w:eastAsia="Consolas" w:hAnsi="Consolas"/>
          <w:color w:val="1A1A1A"/>
          <w:sz w:val="18"/>
          <w:lang w:eastAsia="ko-KR"/>
        </w:rPr>
        <w:t># .</w:t>
      </w:r>
      <w:proofErr w:type="spellStart"/>
      <w:r>
        <w:rPr>
          <w:rFonts w:ascii="Consolas" w:eastAsia="Consolas" w:hAnsi="Consolas"/>
          <w:color w:val="1A1A1A"/>
          <w:sz w:val="18"/>
          <w:lang w:eastAsia="ko-KR"/>
        </w:rPr>
        <w:t>env</w:t>
      </w:r>
      <w:proofErr w:type="gramEnd"/>
      <w:r>
        <w:rPr>
          <w:rFonts w:ascii="Consolas" w:eastAsia="Consolas" w:hAnsi="Consolas"/>
          <w:color w:val="1A1A1A"/>
          <w:sz w:val="18"/>
          <w:lang w:eastAsia="ko-KR"/>
        </w:rPr>
        <w:t>.example</w:t>
      </w:r>
      <w:proofErr w:type="spellEnd"/>
      <w:r>
        <w:rPr>
          <w:rFonts w:ascii="Consolas" w:eastAsia="Consolas" w:hAnsi="Consolas"/>
          <w:color w:val="1A1A1A"/>
          <w:sz w:val="18"/>
          <w:lang w:eastAsia="ko-KR"/>
        </w:rPr>
        <w:t xml:space="preserve">을 </w:t>
      </w:r>
      <w:proofErr w:type="gramStart"/>
      <w:r>
        <w:rPr>
          <w:rFonts w:ascii="Consolas" w:eastAsia="Consolas" w:hAnsi="Consolas"/>
          <w:color w:val="1A1A1A"/>
          <w:sz w:val="18"/>
          <w:lang w:eastAsia="ko-KR"/>
        </w:rPr>
        <w:t>복사해 .env</w:t>
      </w:r>
      <w:proofErr w:type="gramEnd"/>
      <w:r>
        <w:rPr>
          <w:rFonts w:ascii="Consolas" w:eastAsia="Consolas" w:hAnsi="Consolas"/>
          <w:color w:val="1A1A1A"/>
          <w:sz w:val="18"/>
          <w:lang w:eastAsia="ko-KR"/>
        </w:rPr>
        <w:t xml:space="preserve"> 파일을 만든 뒤</w:t>
      </w:r>
    </w:p>
    <w:p w14:paraId="171C7B26"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 ANTHROPIC_API_KEY= 뒤에 발급받은 키 값을 </w:t>
      </w:r>
      <w:proofErr w:type="spellStart"/>
      <w:r>
        <w:rPr>
          <w:rFonts w:ascii="Consolas" w:eastAsia="Consolas" w:hAnsi="Consolas"/>
          <w:color w:val="1A1A1A"/>
          <w:sz w:val="18"/>
          <w:lang w:eastAsia="ko-KR"/>
        </w:rPr>
        <w:t>붙여넣습니다</w:t>
      </w:r>
      <w:proofErr w:type="spellEnd"/>
    </w:p>
    <w:p w14:paraId="3AAD31E1" w14:textId="77777777" w:rsidR="00BC3EE3" w:rsidRDefault="00000000">
      <w:pPr>
        <w:pBdr>
          <w:bottom w:val="single" w:sz="4" w:space="4" w:color="CCCCCC"/>
        </w:pBdr>
        <w:shd w:val="clear" w:color="auto" w:fill="F2F2F2"/>
        <w:spacing w:after="0"/>
        <w:ind w:left="227" w:right="227"/>
      </w:pPr>
      <w:r>
        <w:rPr>
          <w:rFonts w:ascii="Consolas" w:eastAsia="Consolas" w:hAnsi="Consolas"/>
          <w:color w:val="1A1A1A"/>
          <w:sz w:val="18"/>
        </w:rPr>
        <w:t>ANTHROPIC_API_KEY=</w:t>
      </w:r>
      <w:proofErr w:type="spellStart"/>
      <w:r>
        <w:rPr>
          <w:rFonts w:ascii="Consolas" w:eastAsia="Consolas" w:hAnsi="Consolas"/>
          <w:color w:val="1A1A1A"/>
          <w:sz w:val="18"/>
        </w:rPr>
        <w:t>sk</w:t>
      </w:r>
      <w:proofErr w:type="spellEnd"/>
      <w:r>
        <w:rPr>
          <w:rFonts w:ascii="Consolas" w:eastAsia="Consolas" w:hAnsi="Consolas"/>
          <w:color w:val="1A1A1A"/>
          <w:sz w:val="18"/>
        </w:rPr>
        <w:t>-ant-</w:t>
      </w:r>
      <w:proofErr w:type="spellStart"/>
      <w:r>
        <w:rPr>
          <w:rFonts w:ascii="Consolas" w:eastAsia="Consolas" w:hAnsi="Consolas"/>
          <w:color w:val="1A1A1A"/>
          <w:sz w:val="18"/>
        </w:rPr>
        <w:t>여기에</w:t>
      </w:r>
      <w:proofErr w:type="spellEnd"/>
      <w:r>
        <w:rPr>
          <w:rFonts w:ascii="Consolas" w:eastAsia="Consolas" w:hAnsi="Consolas"/>
          <w:color w:val="1A1A1A"/>
          <w:sz w:val="18"/>
        </w:rPr>
        <w:t>-</w:t>
      </w:r>
      <w:proofErr w:type="spellStart"/>
      <w:r>
        <w:rPr>
          <w:rFonts w:ascii="Consolas" w:eastAsia="Consolas" w:hAnsi="Consolas"/>
          <w:color w:val="1A1A1A"/>
          <w:sz w:val="18"/>
        </w:rPr>
        <w:t>발급받은-실제키-입력</w:t>
      </w:r>
      <w:proofErr w:type="spellEnd"/>
    </w:p>
    <w:p w14:paraId="215F4CBF" w14:textId="77777777" w:rsidR="00BC3EE3" w:rsidRDefault="00BC3EE3">
      <w:pPr>
        <w:spacing w:after="160"/>
      </w:pPr>
    </w:p>
    <w:p w14:paraId="60100437" w14:textId="77777777" w:rsidR="00BC3EE3" w:rsidRDefault="00000000">
      <w:pPr>
        <w:pStyle w:val="31"/>
      </w:pPr>
      <w:bookmarkStart w:id="74" w:name="_Toc238306604"/>
      <w:r>
        <w:rPr>
          <w:rFonts w:ascii="맑은 고딕" w:eastAsia="맑은 고딕" w:hAnsi="맑은 고딕"/>
        </w:rPr>
        <w:t xml:space="preserve">③ </w:t>
      </w:r>
      <w:proofErr w:type="spellStart"/>
      <w:r>
        <w:rPr>
          <w:rFonts w:ascii="맑은 고딕" w:eastAsia="맑은 고딕" w:hAnsi="맑은 고딕"/>
        </w:rPr>
        <w:t>서버</w:t>
      </w:r>
      <w:proofErr w:type="spellEnd"/>
      <w:r>
        <w:rPr>
          <w:rFonts w:ascii="맑은 고딕" w:eastAsia="맑은 고딕" w:hAnsi="맑은 고딕"/>
        </w:rPr>
        <w:t xml:space="preserve"> </w:t>
      </w:r>
      <w:proofErr w:type="spellStart"/>
      <w:r>
        <w:rPr>
          <w:rFonts w:ascii="맑은 고딕" w:eastAsia="맑은 고딕" w:hAnsi="맑은 고딕"/>
        </w:rPr>
        <w:t>실행</w:t>
      </w:r>
      <w:bookmarkEnd w:id="74"/>
      <w:proofErr w:type="spellEnd"/>
    </w:p>
    <w:p w14:paraId="617EA119" w14:textId="77777777" w:rsidR="00BC3EE3" w:rsidRDefault="00000000">
      <w:pPr>
        <w:pBdr>
          <w:top w:val="single" w:sz="4" w:space="4" w:color="CCCCCC"/>
          <w:bottom w:val="single" w:sz="4" w:space="4" w:color="CCCCCC"/>
        </w:pBdr>
        <w:shd w:val="clear" w:color="auto" w:fill="F2F2F2"/>
        <w:spacing w:after="0"/>
        <w:ind w:left="227" w:right="227"/>
      </w:pPr>
      <w:r>
        <w:rPr>
          <w:rFonts w:ascii="Consolas" w:eastAsia="Consolas" w:hAnsi="Consolas"/>
          <w:color w:val="1A1A1A"/>
          <w:sz w:val="18"/>
        </w:rPr>
        <w:t xml:space="preserve">python -m </w:t>
      </w:r>
      <w:proofErr w:type="spellStart"/>
      <w:r>
        <w:rPr>
          <w:rFonts w:ascii="Consolas" w:eastAsia="Consolas" w:hAnsi="Consolas"/>
          <w:color w:val="1A1A1A"/>
          <w:sz w:val="18"/>
        </w:rPr>
        <w:t>uvicorn</w:t>
      </w:r>
      <w:proofErr w:type="spellEnd"/>
      <w:r>
        <w:rPr>
          <w:rFonts w:ascii="Consolas" w:eastAsia="Consolas" w:hAnsi="Consolas"/>
          <w:color w:val="1A1A1A"/>
          <w:sz w:val="18"/>
        </w:rPr>
        <w:t xml:space="preserve"> </w:t>
      </w:r>
      <w:proofErr w:type="spellStart"/>
      <w:proofErr w:type="gramStart"/>
      <w:r>
        <w:rPr>
          <w:rFonts w:ascii="Consolas" w:eastAsia="Consolas" w:hAnsi="Consolas"/>
          <w:color w:val="1A1A1A"/>
          <w:sz w:val="18"/>
        </w:rPr>
        <w:t>backend.src.main</w:t>
      </w:r>
      <w:proofErr w:type="gramEnd"/>
      <w:r>
        <w:rPr>
          <w:rFonts w:ascii="Consolas" w:eastAsia="Consolas" w:hAnsi="Consolas"/>
          <w:color w:val="1A1A1A"/>
          <w:sz w:val="18"/>
        </w:rPr>
        <w:t>:app</w:t>
      </w:r>
      <w:proofErr w:type="spellEnd"/>
      <w:r>
        <w:rPr>
          <w:rFonts w:ascii="Consolas" w:eastAsia="Consolas" w:hAnsi="Consolas"/>
          <w:color w:val="1A1A1A"/>
          <w:sz w:val="18"/>
        </w:rPr>
        <w:t xml:space="preserve"> --port 8000</w:t>
      </w:r>
    </w:p>
    <w:p w14:paraId="51F7243B" w14:textId="77777777" w:rsidR="00BC3EE3" w:rsidRDefault="00BC3EE3">
      <w:pPr>
        <w:spacing w:after="160"/>
      </w:pPr>
    </w:p>
    <w:p w14:paraId="1135D7B5" w14:textId="77777777" w:rsidR="00BC3EE3" w:rsidRDefault="00000000">
      <w:pPr>
        <w:rPr>
          <w:lang w:eastAsia="ko-KR"/>
        </w:rPr>
      </w:pPr>
      <w:r>
        <w:rPr>
          <w:lang w:eastAsia="ko-KR"/>
        </w:rPr>
        <w:t>이 명령을 실행하면 콘솔에 '</w:t>
      </w:r>
      <w:proofErr w:type="spellStart"/>
      <w:r>
        <w:rPr>
          <w:lang w:eastAsia="ko-KR"/>
        </w:rPr>
        <w:t>Uvicorn</w:t>
      </w:r>
      <w:proofErr w:type="spellEnd"/>
      <w:r>
        <w:rPr>
          <w:lang w:eastAsia="ko-KR"/>
        </w:rPr>
        <w:t xml:space="preserve"> running on http://127.0.0.1:8000'라는 문구가 뜨면서 서버가 켜집니다. 이 창은 서버가 켜져 있는 동안 계속 </w:t>
      </w:r>
      <w:proofErr w:type="spellStart"/>
      <w:r>
        <w:rPr>
          <w:lang w:eastAsia="ko-KR"/>
        </w:rPr>
        <w:t>열어두어야</w:t>
      </w:r>
      <w:proofErr w:type="spellEnd"/>
      <w:r>
        <w:rPr>
          <w:lang w:eastAsia="ko-KR"/>
        </w:rPr>
        <w:t xml:space="preserve"> 합니다 (</w:t>
      </w:r>
      <w:proofErr w:type="spellStart"/>
      <w:r>
        <w:rPr>
          <w:lang w:eastAsia="ko-KR"/>
        </w:rPr>
        <w:t>Ctrl+C</w:t>
      </w:r>
      <w:proofErr w:type="spellEnd"/>
      <w:r>
        <w:rPr>
          <w:lang w:eastAsia="ko-KR"/>
        </w:rPr>
        <w:t xml:space="preserve">를 누르면 서버가 꺼집니다). 서버가 켜지면 http://127.0.0.1:8000/docs 주소로 접속해 </w:t>
      </w:r>
      <w:proofErr w:type="spellStart"/>
      <w:r>
        <w:rPr>
          <w:lang w:eastAsia="ko-KR"/>
        </w:rPr>
        <w:t>FastAPI</w:t>
      </w:r>
      <w:proofErr w:type="spellEnd"/>
      <w:r>
        <w:rPr>
          <w:lang w:eastAsia="ko-KR"/>
        </w:rPr>
        <w:t>가 자동으로 만들어주는 API 문서(모든 URL 목록과 시험 실행 화면)를 바로 확인할 수 있습니다.</w:t>
      </w:r>
    </w:p>
    <w:p w14:paraId="59A10049" w14:textId="77777777" w:rsidR="00BC3EE3" w:rsidRDefault="00000000">
      <w:pPr>
        <w:pStyle w:val="21"/>
        <w:rPr>
          <w:lang w:eastAsia="ko-KR"/>
        </w:rPr>
      </w:pPr>
      <w:bookmarkStart w:id="75" w:name="_Toc238306605"/>
      <w:r>
        <w:rPr>
          <w:rFonts w:ascii="맑은 고딕" w:eastAsia="맑은 고딕" w:hAnsi="맑은 고딕"/>
          <w:lang w:eastAsia="ko-KR"/>
        </w:rPr>
        <w:t xml:space="preserve">5.4 </w:t>
      </w:r>
      <w:proofErr w:type="spellStart"/>
      <w:r>
        <w:rPr>
          <w:rFonts w:ascii="맑은 고딕" w:eastAsia="맑은 고딕" w:hAnsi="맑은 고딕"/>
          <w:lang w:eastAsia="ko-KR"/>
        </w:rPr>
        <w:t>프론트엔드</w:t>
      </w:r>
      <w:proofErr w:type="spellEnd"/>
      <w:r>
        <w:rPr>
          <w:rFonts w:ascii="맑은 고딕" w:eastAsia="맑은 고딕" w:hAnsi="맑은 고딕"/>
          <w:lang w:eastAsia="ko-KR"/>
        </w:rPr>
        <w:t>(화면) 실행하기</w:t>
      </w:r>
      <w:bookmarkEnd w:id="75"/>
    </w:p>
    <w:p w14:paraId="1094DFF1" w14:textId="77777777" w:rsidR="00BC3EE3" w:rsidRDefault="00000000">
      <w:pPr>
        <w:rPr>
          <w:lang w:eastAsia="ko-KR"/>
        </w:rPr>
      </w:pPr>
      <w:r>
        <w:rPr>
          <w:i/>
          <w:sz w:val="19"/>
          <w:lang w:eastAsia="ko-KR"/>
        </w:rPr>
        <w:t>새 터미널 창을 하나 더 열어서 진행합니다(</w:t>
      </w:r>
      <w:proofErr w:type="spellStart"/>
      <w:r>
        <w:rPr>
          <w:i/>
          <w:sz w:val="19"/>
          <w:lang w:eastAsia="ko-KR"/>
        </w:rPr>
        <w:t>백엔드</w:t>
      </w:r>
      <w:proofErr w:type="spellEnd"/>
      <w:r>
        <w:rPr>
          <w:i/>
          <w:sz w:val="19"/>
          <w:lang w:eastAsia="ko-KR"/>
        </w:rPr>
        <w:t xml:space="preserve"> 창은 그대로 켜둔 채로).</w:t>
      </w:r>
    </w:p>
    <w:p w14:paraId="3A5FD7D9" w14:textId="77777777" w:rsidR="00BC3EE3" w:rsidRDefault="00000000">
      <w:pPr>
        <w:pBdr>
          <w:top w:val="single" w:sz="4" w:space="4" w:color="CCCCCC"/>
        </w:pBdr>
        <w:shd w:val="clear" w:color="auto" w:fill="F2F2F2"/>
        <w:spacing w:after="0"/>
        <w:ind w:left="227" w:right="227"/>
      </w:pPr>
      <w:r>
        <w:rPr>
          <w:rFonts w:ascii="Consolas" w:eastAsia="Consolas" w:hAnsi="Consolas"/>
          <w:color w:val="1A1A1A"/>
          <w:sz w:val="18"/>
        </w:rPr>
        <w:t xml:space="preserve">cd </w:t>
      </w:r>
      <w:proofErr w:type="spellStart"/>
      <w:r>
        <w:rPr>
          <w:rFonts w:ascii="Consolas" w:eastAsia="Consolas" w:hAnsi="Consolas"/>
          <w:color w:val="1A1A1A"/>
          <w:sz w:val="18"/>
        </w:rPr>
        <w:t>AI_Code_Study</w:t>
      </w:r>
      <w:proofErr w:type="spellEnd"/>
      <w:r>
        <w:rPr>
          <w:rFonts w:ascii="Consolas" w:eastAsia="Consolas" w:hAnsi="Consolas"/>
          <w:color w:val="1A1A1A"/>
          <w:sz w:val="18"/>
        </w:rPr>
        <w:t>/webapp</w:t>
      </w:r>
    </w:p>
    <w:p w14:paraId="09E87B9F" w14:textId="77777777" w:rsidR="00BC3EE3" w:rsidRDefault="00000000">
      <w:pPr>
        <w:shd w:val="clear" w:color="auto" w:fill="F2F2F2"/>
        <w:spacing w:after="0"/>
        <w:ind w:left="227" w:right="227"/>
      </w:pPr>
      <w:proofErr w:type="spellStart"/>
      <w:r>
        <w:rPr>
          <w:rFonts w:ascii="Consolas" w:eastAsia="Consolas" w:hAnsi="Consolas"/>
          <w:color w:val="1A1A1A"/>
          <w:sz w:val="18"/>
        </w:rPr>
        <w:t>npm</w:t>
      </w:r>
      <w:proofErr w:type="spellEnd"/>
      <w:r>
        <w:rPr>
          <w:rFonts w:ascii="Consolas" w:eastAsia="Consolas" w:hAnsi="Consolas"/>
          <w:color w:val="1A1A1A"/>
          <w:sz w:val="18"/>
        </w:rPr>
        <w:t xml:space="preserve"> install</w:t>
      </w:r>
    </w:p>
    <w:p w14:paraId="36DB49CB" w14:textId="77777777" w:rsidR="00BC3EE3" w:rsidRDefault="00000000">
      <w:pPr>
        <w:pBdr>
          <w:bottom w:val="single" w:sz="4" w:space="4" w:color="CCCCCC"/>
        </w:pBdr>
        <w:shd w:val="clear" w:color="auto" w:fill="F2F2F2"/>
        <w:spacing w:after="0"/>
        <w:ind w:left="227" w:right="227"/>
        <w:rPr>
          <w:lang w:eastAsia="ko-KR"/>
        </w:rPr>
      </w:pPr>
      <w:proofErr w:type="spellStart"/>
      <w:r>
        <w:rPr>
          <w:rFonts w:ascii="Consolas" w:eastAsia="Consolas" w:hAnsi="Consolas"/>
          <w:color w:val="1A1A1A"/>
          <w:sz w:val="18"/>
          <w:lang w:eastAsia="ko-KR"/>
        </w:rPr>
        <w:t>npm</w:t>
      </w:r>
      <w:proofErr w:type="spellEnd"/>
      <w:r>
        <w:rPr>
          <w:rFonts w:ascii="Consolas" w:eastAsia="Consolas" w:hAnsi="Consolas"/>
          <w:color w:val="1A1A1A"/>
          <w:sz w:val="18"/>
          <w:lang w:eastAsia="ko-KR"/>
        </w:rPr>
        <w:t xml:space="preserve"> run dev</w:t>
      </w:r>
    </w:p>
    <w:p w14:paraId="15AAD215" w14:textId="77777777" w:rsidR="00BC3EE3" w:rsidRDefault="00BC3EE3">
      <w:pPr>
        <w:spacing w:after="160"/>
        <w:rPr>
          <w:lang w:eastAsia="ko-KR"/>
        </w:rPr>
      </w:pPr>
    </w:p>
    <w:p w14:paraId="554A213B" w14:textId="77777777" w:rsidR="00BC3EE3" w:rsidRDefault="00000000">
      <w:pPr>
        <w:rPr>
          <w:lang w:eastAsia="ko-KR"/>
        </w:rPr>
      </w:pPr>
      <w:proofErr w:type="spellStart"/>
      <w:r>
        <w:rPr>
          <w:lang w:eastAsia="ko-KR"/>
        </w:rPr>
        <w:t>npm</w:t>
      </w:r>
      <w:proofErr w:type="spellEnd"/>
      <w:r>
        <w:rPr>
          <w:lang w:eastAsia="ko-KR"/>
        </w:rPr>
        <w:t xml:space="preserve"> run dev를 실행하면 콘솔에 'Local: http://localhost:5173/'라는 주소가 뜹니다. 이 주소를 브라우저(Chrome 등)에서 열면 화면이 나타납니다. </w:t>
      </w:r>
      <w:proofErr w:type="spellStart"/>
      <w:r>
        <w:rPr>
          <w:lang w:eastAsia="ko-KR"/>
        </w:rPr>
        <w:t>프론트엔드는</w:t>
      </w:r>
      <w:proofErr w:type="spellEnd"/>
      <w:r>
        <w:rPr>
          <w:lang w:eastAsia="ko-KR"/>
        </w:rPr>
        <w:t xml:space="preserve"> 화면에서 /</w:t>
      </w:r>
      <w:proofErr w:type="spellStart"/>
      <w:r>
        <w:rPr>
          <w:lang w:eastAsia="ko-KR"/>
        </w:rPr>
        <w:t>api</w:t>
      </w:r>
      <w:proofErr w:type="spellEnd"/>
      <w:r>
        <w:rPr>
          <w:lang w:eastAsia="ko-KR"/>
        </w:rPr>
        <w:t xml:space="preserve">로 시작하는 모든 요청을 자동으로 </w:t>
      </w:r>
      <w:proofErr w:type="spellStart"/>
      <w:r>
        <w:rPr>
          <w:lang w:eastAsia="ko-KR"/>
        </w:rPr>
        <w:t>백엔드</w:t>
      </w:r>
      <w:proofErr w:type="spellEnd"/>
      <w:r>
        <w:rPr>
          <w:lang w:eastAsia="ko-KR"/>
        </w:rPr>
        <w:t>(8000번 포트)에 전달하도록 설정되어 있습니다(webapp/</w:t>
      </w:r>
      <w:proofErr w:type="spellStart"/>
      <w:r>
        <w:rPr>
          <w:lang w:eastAsia="ko-KR"/>
        </w:rPr>
        <w:t>vite.config.ts</w:t>
      </w:r>
      <w:proofErr w:type="spellEnd"/>
      <w:r>
        <w:rPr>
          <w:lang w:eastAsia="ko-KR"/>
        </w:rPr>
        <w:t>의 proxy 설정).</w:t>
      </w:r>
    </w:p>
    <w:tbl>
      <w:tblPr>
        <w:tblStyle w:val="af9"/>
        <w:tblW w:w="0" w:type="auto"/>
        <w:tblInd w:w="9" w:type="dxa"/>
        <w:tblLook w:val="04A0" w:firstRow="1" w:lastRow="0" w:firstColumn="1" w:lastColumn="0" w:noHBand="0" w:noVBand="1"/>
      </w:tblPr>
      <w:tblGrid>
        <w:gridCol w:w="9382"/>
      </w:tblGrid>
      <w:tr w:rsidR="005A1842" w14:paraId="69676587" w14:textId="77777777" w:rsidTr="005A1842">
        <w:tc>
          <w:tcPr>
            <w:tcW w:w="9382" w:type="dxa"/>
          </w:tcPr>
          <w:p w14:paraId="62E6D50E" w14:textId="65153530" w:rsidR="005A1842" w:rsidRPr="005A1842" w:rsidRDefault="005A1842" w:rsidP="005A1842">
            <w:pPr>
              <w:pStyle w:val="a0"/>
              <w:numPr>
                <w:ilvl w:val="0"/>
                <w:numId w:val="18"/>
              </w:numPr>
              <w:ind w:left="552"/>
              <w:rPr>
                <w:lang w:eastAsia="ko-KR"/>
              </w:rPr>
            </w:pPr>
            <w:proofErr w:type="spellStart"/>
            <w:r w:rsidRPr="005A1842">
              <w:rPr>
                <w:b/>
                <w:bCs/>
                <w:lang w:eastAsia="ko-KR"/>
              </w:rPr>
              <w:t>백엔드</w:t>
            </w:r>
            <w:proofErr w:type="spellEnd"/>
            <w:r w:rsidRPr="005A1842">
              <w:rPr>
                <w:lang w:eastAsia="ko-KR"/>
              </w:rPr>
              <w:t xml:space="preserve">: </w:t>
            </w:r>
            <w:hyperlink r:id="rId11" w:tgtFrame="_blank" w:history="1">
              <w:r w:rsidRPr="005A1842">
                <w:rPr>
                  <w:rStyle w:val="aff1"/>
                  <w:lang w:eastAsia="ko-KR"/>
                </w:rPr>
                <w:t>http://127.0.0.1:8000</w:t>
              </w:r>
            </w:hyperlink>
            <w:r w:rsidRPr="005A1842">
              <w:rPr>
                <w:lang w:eastAsia="ko-KR"/>
              </w:rPr>
              <w:t xml:space="preserve"> (API 문서는 </w:t>
            </w:r>
            <w:hyperlink r:id="rId12" w:tgtFrame="_blank" w:history="1">
              <w:r w:rsidRPr="005A1842">
                <w:rPr>
                  <w:rStyle w:val="aff1"/>
                  <w:lang w:eastAsia="ko-KR"/>
                </w:rPr>
                <w:t>http://127.0.0.1:8000/docs</w:t>
              </w:r>
            </w:hyperlink>
            <w:r w:rsidRPr="005A1842">
              <w:rPr>
                <w:lang w:eastAsia="ko-KR"/>
              </w:rPr>
              <w:t>)</w:t>
            </w:r>
          </w:p>
          <w:p w14:paraId="2851E914" w14:textId="496F79F8" w:rsidR="005A1842" w:rsidRDefault="005A1842" w:rsidP="005A1842">
            <w:pPr>
              <w:pStyle w:val="aa"/>
              <w:numPr>
                <w:ilvl w:val="0"/>
                <w:numId w:val="18"/>
              </w:numPr>
              <w:ind w:left="552"/>
              <w:rPr>
                <w:lang w:eastAsia="ko-KR"/>
              </w:rPr>
            </w:pPr>
            <w:proofErr w:type="spellStart"/>
            <w:r w:rsidRPr="005A1842">
              <w:rPr>
                <w:b/>
                <w:bCs/>
                <w:lang w:eastAsia="ko-KR"/>
              </w:rPr>
              <w:t>프론트엔드</w:t>
            </w:r>
            <w:proofErr w:type="spellEnd"/>
            <w:r w:rsidRPr="005A1842">
              <w:rPr>
                <w:lang w:eastAsia="ko-KR"/>
              </w:rPr>
              <w:t xml:space="preserve">: </w:t>
            </w:r>
            <w:hyperlink r:id="rId13" w:tgtFrame="_blank" w:history="1">
              <w:r w:rsidRPr="005A1842">
                <w:rPr>
                  <w:rStyle w:val="aff1"/>
                  <w:lang w:eastAsia="ko-KR"/>
                </w:rPr>
                <w:t>http://localhost:5173</w:t>
              </w:r>
            </w:hyperlink>
            <w:r w:rsidRPr="005A1842">
              <w:rPr>
                <w:lang w:eastAsia="ko-KR"/>
              </w:rPr>
              <w:t xml:space="preserve"> </w:t>
            </w:r>
          </w:p>
        </w:tc>
      </w:tr>
    </w:tbl>
    <w:p w14:paraId="6FC17EBC" w14:textId="77777777" w:rsidR="005A1842" w:rsidRDefault="005A1842">
      <w:pPr>
        <w:rPr>
          <w:lang w:eastAsia="ko-KR"/>
        </w:rPr>
      </w:pPr>
    </w:p>
    <w:p w14:paraId="17E9B7B7" w14:textId="77777777" w:rsidR="00BC3EE3" w:rsidRDefault="00000000">
      <w:pPr>
        <w:pStyle w:val="21"/>
        <w:rPr>
          <w:lang w:eastAsia="ko-KR"/>
        </w:rPr>
      </w:pPr>
      <w:bookmarkStart w:id="76" w:name="_Toc238306606"/>
      <w:r>
        <w:rPr>
          <w:rFonts w:ascii="맑은 고딕" w:eastAsia="맑은 고딕" w:hAnsi="맑은 고딕"/>
          <w:lang w:eastAsia="ko-KR"/>
        </w:rPr>
        <w:lastRenderedPageBreak/>
        <w:t xml:space="preserve">5.5 브라우저에서 실제로 사용해보기 — </w:t>
      </w:r>
      <w:proofErr w:type="spellStart"/>
      <w:r>
        <w:rPr>
          <w:rFonts w:ascii="맑은 고딕" w:eastAsia="맑은 고딕" w:hAnsi="맑은 고딕"/>
          <w:lang w:eastAsia="ko-KR"/>
        </w:rPr>
        <w:t>quickstart</w:t>
      </w:r>
      <w:proofErr w:type="spellEnd"/>
      <w:r>
        <w:rPr>
          <w:rFonts w:ascii="맑은 고딕" w:eastAsia="맑은 고딕" w:hAnsi="맑은 고딕"/>
          <w:lang w:eastAsia="ko-KR"/>
        </w:rPr>
        <w:t xml:space="preserve"> 시나리오 따라 하기</w:t>
      </w:r>
      <w:bookmarkEnd w:id="76"/>
    </w:p>
    <w:p w14:paraId="7C39B4CE" w14:textId="77777777" w:rsidR="00BC3EE3" w:rsidRDefault="00000000">
      <w:pPr>
        <w:rPr>
          <w:lang w:eastAsia="ko-KR"/>
        </w:rPr>
      </w:pPr>
      <w:r>
        <w:rPr>
          <w:lang w:eastAsia="ko-KR"/>
        </w:rPr>
        <w:t>3부·4부에서 만든 quickstart.md의 7개 시나리오를 그대로 따라 해보면, 이 서비스가 실제로 무엇을 할 수 있는지 가장 빠르게 체감할 수 있습니다.</w:t>
      </w:r>
    </w:p>
    <w:p w14:paraId="4CDA2E0F" w14:textId="77777777" w:rsidR="00BC3EE3" w:rsidRDefault="00000000" w:rsidP="008E5F02">
      <w:pPr>
        <w:pStyle w:val="a"/>
        <w:numPr>
          <w:ilvl w:val="0"/>
          <w:numId w:val="17"/>
        </w:numPr>
        <w:spacing w:after="40"/>
        <w:rPr>
          <w:lang w:eastAsia="ko-KR"/>
        </w:rPr>
      </w:pPr>
      <w:r>
        <w:rPr>
          <w:lang w:eastAsia="ko-KR"/>
        </w:rPr>
        <w:t>http://localhost:5173 접속 → 회원가입(이메일/비밀번호 8자 이상) → 로그인</w:t>
      </w:r>
    </w:p>
    <w:p w14:paraId="6925CC97" w14:textId="77777777" w:rsidR="00BC3EE3" w:rsidRDefault="00000000" w:rsidP="008E5F02">
      <w:pPr>
        <w:pStyle w:val="a"/>
        <w:numPr>
          <w:ilvl w:val="0"/>
          <w:numId w:val="17"/>
        </w:numPr>
        <w:spacing w:after="40"/>
        <w:rPr>
          <w:lang w:eastAsia="ko-KR"/>
        </w:rPr>
      </w:pPr>
      <w:r>
        <w:rPr>
          <w:lang w:eastAsia="ko-KR"/>
        </w:rPr>
        <w:t>'내 프로젝트' 화면에서 새 프로젝트 이름 입력(예: '쇼핑몰 만들기') → 만들기</w:t>
      </w:r>
    </w:p>
    <w:p w14:paraId="6A26A035" w14:textId="77777777" w:rsidR="00BC3EE3" w:rsidRDefault="00000000" w:rsidP="008E5F02">
      <w:pPr>
        <w:pStyle w:val="a"/>
        <w:numPr>
          <w:ilvl w:val="0"/>
          <w:numId w:val="17"/>
        </w:numPr>
        <w:spacing w:after="40"/>
        <w:rPr>
          <w:lang w:eastAsia="ko-KR"/>
        </w:rPr>
      </w:pPr>
      <w:r>
        <w:rPr>
          <w:lang w:eastAsia="ko-KR"/>
        </w:rPr>
        <w:t xml:space="preserve">프로젝트를 열고 '+ 새 Task 추가' 클릭 → Task 이름(5자 이상) 입력, 업로드 방식(붙여넣기 추천) 선택 후 AI가 만들어준 코드를 </w:t>
      </w:r>
      <w:proofErr w:type="spellStart"/>
      <w:r>
        <w:rPr>
          <w:lang w:eastAsia="ko-KR"/>
        </w:rPr>
        <w:t>붙여넣고</w:t>
      </w:r>
      <w:proofErr w:type="spellEnd"/>
      <w:r>
        <w:rPr>
          <w:lang w:eastAsia="ko-KR"/>
        </w:rPr>
        <w:t xml:space="preserve"> 언어 선택 → '교재 만들기' 클릭</w:t>
      </w:r>
    </w:p>
    <w:p w14:paraId="66DD0BE9" w14:textId="77777777" w:rsidR="00BC3EE3" w:rsidRDefault="00000000" w:rsidP="008E5F02">
      <w:pPr>
        <w:pStyle w:val="a"/>
        <w:numPr>
          <w:ilvl w:val="0"/>
          <w:numId w:val="17"/>
        </w:numPr>
        <w:spacing w:after="40"/>
        <w:rPr>
          <w:lang w:eastAsia="ko-KR"/>
        </w:rPr>
      </w:pPr>
      <w:r>
        <w:rPr>
          <w:lang w:eastAsia="ko-KR"/>
        </w:rPr>
        <w:t>Task를 열면 '교재를 생성하는 중입니다...'가 표시됨 → 최대 5분 이내(보통 1분 내외)에 자동으로 7개 장이 채워진 교재가 나타남 (</w:t>
      </w:r>
      <w:proofErr w:type="spellStart"/>
      <w:r>
        <w:rPr>
          <w:lang w:eastAsia="ko-KR"/>
        </w:rPr>
        <w:t>새로고침</w:t>
      </w:r>
      <w:proofErr w:type="spellEnd"/>
      <w:r>
        <w:rPr>
          <w:lang w:eastAsia="ko-KR"/>
        </w:rPr>
        <w:t xml:space="preserve"> 불필요)</w:t>
      </w:r>
    </w:p>
    <w:p w14:paraId="491ED0BF" w14:textId="77777777" w:rsidR="00BC3EE3" w:rsidRDefault="00000000" w:rsidP="008E5F02">
      <w:pPr>
        <w:pStyle w:val="a"/>
        <w:numPr>
          <w:ilvl w:val="0"/>
          <w:numId w:val="17"/>
        </w:numPr>
        <w:spacing w:after="40"/>
        <w:rPr>
          <w:lang w:eastAsia="ko-KR"/>
        </w:rPr>
      </w:pPr>
      <w:r>
        <w:rPr>
          <w:lang w:eastAsia="ko-KR"/>
        </w:rPr>
        <w:t>왼쪽 코드 패널과 오른쪽 설명 패널을 보며 1~7장 탭을 눌러 이동, 4장에서는 코드 줄을 클릭하면 해당 설명이 강조됨</w:t>
      </w:r>
    </w:p>
    <w:p w14:paraId="3E3B06D4" w14:textId="77777777" w:rsidR="00BC3EE3" w:rsidRDefault="00000000" w:rsidP="008E5F02">
      <w:pPr>
        <w:pStyle w:val="a"/>
        <w:numPr>
          <w:ilvl w:val="0"/>
          <w:numId w:val="17"/>
        </w:numPr>
        <w:spacing w:after="40"/>
        <w:rPr>
          <w:lang w:eastAsia="ko-KR"/>
        </w:rPr>
      </w:pPr>
      <w:r>
        <w:rPr>
          <w:lang w:eastAsia="ko-KR"/>
        </w:rPr>
        <w:t>아래로 스크롤하면 '실습 문제' 영역에 1~5단계 문제가 나타남 → 문제를 골라 답을 입력 후 '제출' → 정답 여부와 설명 확인, '힌트 보기'로 힌트도 확인 가능</w:t>
      </w:r>
    </w:p>
    <w:p w14:paraId="7981CBE1" w14:textId="77777777" w:rsidR="00BC3EE3" w:rsidRDefault="00000000" w:rsidP="008E5F02">
      <w:pPr>
        <w:pStyle w:val="a"/>
        <w:numPr>
          <w:ilvl w:val="0"/>
          <w:numId w:val="17"/>
        </w:numPr>
        <w:spacing w:after="40"/>
        <w:rPr>
          <w:lang w:eastAsia="ko-KR"/>
        </w:rPr>
      </w:pPr>
      <w:r>
        <w:rPr>
          <w:lang w:eastAsia="ko-KR"/>
        </w:rPr>
        <w:t>더 아래 '질문하기' 영역에 궁금한 점을 입력 → '질문 보내기' → AI 답변을 확인, 이전 질문 목록도 계속 남아있음을 확인</w:t>
      </w:r>
    </w:p>
    <w:p w14:paraId="037760EA" w14:textId="77777777" w:rsidR="00BC3EE3" w:rsidRDefault="00000000" w:rsidP="008E5F02">
      <w:pPr>
        <w:pStyle w:val="a"/>
        <w:numPr>
          <w:ilvl w:val="0"/>
          <w:numId w:val="17"/>
        </w:numPr>
        <w:spacing w:after="40"/>
        <w:rPr>
          <w:lang w:eastAsia="ko-KR"/>
        </w:rPr>
      </w:pPr>
      <w:r>
        <w:rPr>
          <w:lang w:eastAsia="ko-KR"/>
        </w:rPr>
        <w:t>Task 목록으로 돌아가 '삭제' 클릭 → 목록에서 사라짐 → '휴지통' 클릭 → 삭제된 Task가 보임 → '복구' 클릭 → 다시 Task 목록에 나타남</w:t>
      </w:r>
    </w:p>
    <w:tbl>
      <w:tblPr>
        <w:tblStyle w:val="af9"/>
        <w:tblW w:w="0" w:type="auto"/>
        <w:tblInd w:w="360" w:type="dxa"/>
        <w:tblLook w:val="04A0" w:firstRow="1" w:lastRow="0" w:firstColumn="1" w:lastColumn="0" w:noHBand="0" w:noVBand="1"/>
      </w:tblPr>
      <w:tblGrid>
        <w:gridCol w:w="9040"/>
      </w:tblGrid>
      <w:tr w:rsidR="005A16C5" w14:paraId="2D99E791" w14:textId="77777777" w:rsidTr="005A16C5">
        <w:tc>
          <w:tcPr>
            <w:tcW w:w="9382" w:type="dxa"/>
          </w:tcPr>
          <w:p w14:paraId="263EEF44" w14:textId="77777777" w:rsidR="005A16C5" w:rsidRDefault="005A16C5" w:rsidP="005A16C5">
            <w:pPr>
              <w:pStyle w:val="21"/>
              <w:rPr>
                <w:rFonts w:ascii="굴림" w:eastAsia="굴림" w:hAnsi="굴림"/>
                <w:color w:val="auto"/>
                <w:sz w:val="36"/>
                <w:lang w:eastAsia="ko-KR"/>
              </w:rPr>
            </w:pPr>
            <w:r>
              <w:rPr>
                <w:lang w:eastAsia="ko-KR"/>
              </w:rPr>
              <w:lastRenderedPageBreak/>
              <w:t xml:space="preserve">AI </w:t>
            </w:r>
            <w:r>
              <w:rPr>
                <w:rFonts w:ascii="맑은 고딕" w:eastAsia="맑은 고딕" w:hAnsi="맑은 고딕" w:cs="맑은 고딕" w:hint="eastAsia"/>
                <w:lang w:eastAsia="ko-KR"/>
              </w:rPr>
              <w:t>코드</w:t>
            </w:r>
            <w:r>
              <w:rPr>
                <w:lang w:eastAsia="ko-KR"/>
              </w:rPr>
              <w:t xml:space="preserve"> </w:t>
            </w:r>
            <w:r>
              <w:rPr>
                <w:rFonts w:ascii="맑은 고딕" w:eastAsia="맑은 고딕" w:hAnsi="맑은 고딕" w:cs="맑은 고딕" w:hint="eastAsia"/>
                <w:lang w:eastAsia="ko-KR"/>
              </w:rPr>
              <w:t>학습</w:t>
            </w:r>
            <w:r>
              <w:rPr>
                <w:lang w:eastAsia="ko-KR"/>
              </w:rPr>
              <w:t xml:space="preserve"> </w:t>
            </w:r>
            <w:r>
              <w:rPr>
                <w:rFonts w:ascii="맑은 고딕" w:eastAsia="맑은 고딕" w:hAnsi="맑은 고딕" w:cs="맑은 고딕" w:hint="eastAsia"/>
                <w:lang w:eastAsia="ko-KR"/>
              </w:rPr>
              <w:t>서비스</w:t>
            </w:r>
            <w:r>
              <w:rPr>
                <w:lang w:eastAsia="ko-KR"/>
              </w:rPr>
              <w:t xml:space="preserve"> — </w:t>
            </w:r>
            <w:r>
              <w:rPr>
                <w:rFonts w:ascii="맑은 고딕" w:eastAsia="맑은 고딕" w:hAnsi="맑은 고딕" w:cs="맑은 고딕" w:hint="eastAsia"/>
                <w:lang w:eastAsia="ko-KR"/>
              </w:rPr>
              <w:t>구동</w:t>
            </w:r>
            <w:r>
              <w:rPr>
                <w:lang w:eastAsia="ko-KR"/>
              </w:rPr>
              <w:t xml:space="preserve"> </w:t>
            </w:r>
            <w:r>
              <w:rPr>
                <w:rFonts w:ascii="맑은 고딕" w:eastAsia="맑은 고딕" w:hAnsi="맑은 고딕" w:cs="맑은 고딕" w:hint="eastAsia"/>
                <w:lang w:eastAsia="ko-KR"/>
              </w:rPr>
              <w:t>매뉴얼</w:t>
            </w:r>
            <w:r>
              <w:rPr>
                <w:lang w:eastAsia="ko-KR"/>
              </w:rPr>
              <w:t xml:space="preserve"> (</w:t>
            </w:r>
            <w:r>
              <w:rPr>
                <w:rFonts w:ascii="맑은 고딕" w:eastAsia="맑은 고딕" w:hAnsi="맑은 고딕" w:cs="맑은 고딕" w:hint="eastAsia"/>
                <w:lang w:eastAsia="ko-KR"/>
              </w:rPr>
              <w:t>요약</w:t>
            </w:r>
            <w:r>
              <w:rPr>
                <w:lang w:eastAsia="ko-KR"/>
              </w:rPr>
              <w:t>)</w:t>
            </w:r>
          </w:p>
          <w:p w14:paraId="576DBF7F" w14:textId="77777777" w:rsidR="005A16C5" w:rsidRDefault="005A16C5" w:rsidP="005A16C5">
            <w:pPr>
              <w:pStyle w:val="31"/>
              <w:rPr>
                <w:rFonts w:eastAsia="맑은 고딕"/>
                <w:lang w:eastAsia="ko-KR"/>
              </w:rPr>
            </w:pPr>
            <w:r>
              <w:rPr>
                <w:lang w:eastAsia="ko-KR"/>
              </w:rPr>
              <w:t xml:space="preserve">1. </w:t>
            </w:r>
            <w:r>
              <w:rPr>
                <w:rFonts w:ascii="맑은 고딕" w:eastAsia="맑은 고딕" w:hAnsi="맑은 고딕" w:cs="맑은 고딕" w:hint="eastAsia"/>
                <w:lang w:eastAsia="ko-KR"/>
              </w:rPr>
              <w:t>서버</w:t>
            </w:r>
            <w:r>
              <w:rPr>
                <w:lang w:eastAsia="ko-KR"/>
              </w:rPr>
              <w:t xml:space="preserve"> </w:t>
            </w:r>
            <w:r>
              <w:rPr>
                <w:rFonts w:ascii="맑은 고딕" w:eastAsia="맑은 고딕" w:hAnsi="맑은 고딕" w:cs="맑은 고딕" w:hint="eastAsia"/>
                <w:lang w:eastAsia="ko-KR"/>
              </w:rPr>
              <w:t>켜기</w:t>
            </w:r>
            <w:r>
              <w:rPr>
                <w:lang w:eastAsia="ko-KR"/>
              </w:rPr>
              <w:t xml:space="preserve"> (</w:t>
            </w:r>
            <w:r>
              <w:rPr>
                <w:rFonts w:ascii="맑은 고딕" w:eastAsia="맑은 고딕" w:hAnsi="맑은 고딕" w:cs="맑은 고딕" w:hint="eastAsia"/>
                <w:lang w:eastAsia="ko-KR"/>
              </w:rPr>
              <w:t>터미널</w:t>
            </w:r>
            <w:r>
              <w:rPr>
                <w:lang w:eastAsia="ko-KR"/>
              </w:rPr>
              <w:t xml:space="preserve"> 2</w:t>
            </w:r>
            <w:r>
              <w:rPr>
                <w:rFonts w:ascii="맑은 고딕" w:eastAsia="맑은 고딕" w:hAnsi="맑은 고딕" w:cs="맑은 고딕" w:hint="eastAsia"/>
                <w:lang w:eastAsia="ko-KR"/>
              </w:rPr>
              <w:t>개</w:t>
            </w:r>
            <w:r>
              <w:rPr>
                <w:lang w:eastAsia="ko-KR"/>
              </w:rPr>
              <w:t xml:space="preserve"> </w:t>
            </w:r>
            <w:r>
              <w:rPr>
                <w:rFonts w:ascii="맑은 고딕" w:eastAsia="맑은 고딕" w:hAnsi="맑은 고딕" w:cs="맑은 고딕" w:hint="eastAsia"/>
                <w:lang w:eastAsia="ko-KR"/>
              </w:rPr>
              <w:t>필요</w:t>
            </w:r>
            <w:r>
              <w:rPr>
                <w:lang w:eastAsia="ko-KR"/>
              </w:rPr>
              <w:t>)</w:t>
            </w:r>
          </w:p>
          <w:tbl>
            <w:tblPr>
              <w:tblStyle w:val="af9"/>
              <w:tblW w:w="0" w:type="auto"/>
              <w:tblLook w:val="04A0" w:firstRow="1" w:lastRow="0" w:firstColumn="1" w:lastColumn="0" w:noHBand="0" w:noVBand="1"/>
            </w:tblPr>
            <w:tblGrid>
              <w:gridCol w:w="8809"/>
            </w:tblGrid>
            <w:tr w:rsidR="005A16C5" w14:paraId="6639E2D9" w14:textId="77777777" w:rsidTr="005A16C5">
              <w:tc>
                <w:tcPr>
                  <w:tcW w:w="8809" w:type="dxa"/>
                </w:tcPr>
                <w:p w14:paraId="09030016" w14:textId="77777777" w:rsidR="005A16C5" w:rsidRPr="005A16C5" w:rsidRDefault="005A16C5" w:rsidP="005A16C5">
                  <w:pPr>
                    <w:rPr>
                      <w:b/>
                      <w:bCs/>
                      <w:lang w:eastAsia="ko-KR"/>
                    </w:rPr>
                  </w:pPr>
                  <w:r w:rsidRPr="005A16C5">
                    <w:rPr>
                      <w:b/>
                      <w:bCs/>
                      <w:lang w:eastAsia="ko-KR"/>
                    </w:rPr>
                    <w:t>PowerShell에서 서버 켜는 순서</w:t>
                  </w:r>
                </w:p>
                <w:p w14:paraId="5326FB32" w14:textId="77777777" w:rsidR="005A16C5" w:rsidRPr="005A16C5" w:rsidRDefault="005A16C5" w:rsidP="005A16C5">
                  <w:pPr>
                    <w:rPr>
                      <w:lang w:eastAsia="ko-KR"/>
                    </w:rPr>
                  </w:pPr>
                  <w:r w:rsidRPr="005A16C5">
                    <w:rPr>
                      <w:lang w:eastAsia="ko-KR"/>
                    </w:rPr>
                    <w:t xml:space="preserve">PowerShell 창을 </w:t>
                  </w:r>
                  <w:r w:rsidRPr="005A16C5">
                    <w:rPr>
                      <w:b/>
                      <w:bCs/>
                      <w:lang w:eastAsia="ko-KR"/>
                    </w:rPr>
                    <w:t>2개</w:t>
                  </w:r>
                  <w:r w:rsidRPr="005A16C5">
                    <w:rPr>
                      <w:lang w:eastAsia="ko-KR"/>
                    </w:rPr>
                    <w:t xml:space="preserve"> 열어야 합니다 (하나는 </w:t>
                  </w:r>
                  <w:proofErr w:type="spellStart"/>
                  <w:r w:rsidRPr="005A16C5">
                    <w:rPr>
                      <w:lang w:eastAsia="ko-KR"/>
                    </w:rPr>
                    <w:t>백엔드용</w:t>
                  </w:r>
                  <w:proofErr w:type="spellEnd"/>
                  <w:r w:rsidRPr="005A16C5">
                    <w:rPr>
                      <w:lang w:eastAsia="ko-KR"/>
                    </w:rPr>
                    <w:t xml:space="preserve">, 하나는 </w:t>
                  </w:r>
                  <w:proofErr w:type="spellStart"/>
                  <w:r w:rsidRPr="005A16C5">
                    <w:rPr>
                      <w:lang w:eastAsia="ko-KR"/>
                    </w:rPr>
                    <w:t>프론트엔드용</w:t>
                  </w:r>
                  <w:proofErr w:type="spellEnd"/>
                  <w:r w:rsidRPr="005A16C5">
                    <w:rPr>
                      <w:lang w:eastAsia="ko-KR"/>
                    </w:rPr>
                    <w:t>).</w:t>
                  </w:r>
                </w:p>
                <w:p w14:paraId="197F97A4" w14:textId="77777777" w:rsidR="005A16C5" w:rsidRPr="005A16C5" w:rsidRDefault="005A16C5" w:rsidP="005A16C5">
                  <w:pPr>
                    <w:rPr>
                      <w:b/>
                      <w:bCs/>
                      <w:lang w:eastAsia="ko-KR"/>
                    </w:rPr>
                  </w:pPr>
                  <w:r w:rsidRPr="005A16C5">
                    <w:rPr>
                      <w:b/>
                      <w:bCs/>
                      <w:lang w:eastAsia="ko-KR"/>
                    </w:rPr>
                    <w:t xml:space="preserve">터미널 ① — </w:t>
                  </w:r>
                  <w:proofErr w:type="spellStart"/>
                  <w:r w:rsidRPr="005A16C5">
                    <w:rPr>
                      <w:b/>
                      <w:bCs/>
                      <w:lang w:eastAsia="ko-KR"/>
                    </w:rPr>
                    <w:t>백엔드</w:t>
                  </w:r>
                  <w:proofErr w:type="spellEnd"/>
                </w:p>
                <w:p w14:paraId="4EE92653" w14:textId="77777777" w:rsidR="005A16C5" w:rsidRPr="005A16C5" w:rsidRDefault="005A16C5" w:rsidP="005A16C5">
                  <w:pPr>
                    <w:rPr>
                      <w:lang w:eastAsia="ko-KR"/>
                    </w:rPr>
                  </w:pPr>
                  <w:r w:rsidRPr="005A16C5">
                    <w:rPr>
                      <w:lang w:eastAsia="ko-KR"/>
                    </w:rPr>
                    <w:t>cd C:\Users\USER\AI_Code_Study</w:t>
                  </w:r>
                </w:p>
                <w:p w14:paraId="61701D62" w14:textId="77777777" w:rsidR="005A16C5" w:rsidRPr="005A16C5" w:rsidRDefault="005A16C5" w:rsidP="005A16C5">
                  <w:pPr>
                    <w:rPr>
                      <w:lang w:eastAsia="ko-KR"/>
                    </w:rPr>
                  </w:pPr>
                  <w:r w:rsidRPr="005A16C5">
                    <w:rPr>
                      <w:lang w:eastAsia="ko-KR"/>
                    </w:rPr>
                    <w:t>backend\.</w:t>
                  </w:r>
                  <w:proofErr w:type="spellStart"/>
                  <w:r w:rsidRPr="005A16C5">
                    <w:rPr>
                      <w:lang w:eastAsia="ko-KR"/>
                    </w:rPr>
                    <w:t>venv</w:t>
                  </w:r>
                  <w:proofErr w:type="spellEnd"/>
                  <w:r w:rsidRPr="005A16C5">
                    <w:rPr>
                      <w:lang w:eastAsia="ko-KR"/>
                    </w:rPr>
                    <w:t>\Scripts\Activate.ps1</w:t>
                  </w:r>
                </w:p>
                <w:p w14:paraId="252433A3" w14:textId="77777777" w:rsidR="005A16C5" w:rsidRPr="005A16C5" w:rsidRDefault="005A16C5" w:rsidP="005A16C5">
                  <w:pPr>
                    <w:rPr>
                      <w:lang w:eastAsia="ko-KR"/>
                    </w:rPr>
                  </w:pPr>
                  <w:r w:rsidRPr="005A16C5">
                    <w:rPr>
                      <w:lang w:eastAsia="ko-KR"/>
                    </w:rPr>
                    <w:t xml:space="preserve">python -m </w:t>
                  </w:r>
                  <w:proofErr w:type="spellStart"/>
                  <w:r w:rsidRPr="005A16C5">
                    <w:rPr>
                      <w:lang w:eastAsia="ko-KR"/>
                    </w:rPr>
                    <w:t>uvicorn</w:t>
                  </w:r>
                  <w:proofErr w:type="spellEnd"/>
                  <w:r w:rsidRPr="005A16C5">
                    <w:rPr>
                      <w:lang w:eastAsia="ko-KR"/>
                    </w:rPr>
                    <w:t xml:space="preserve"> </w:t>
                  </w:r>
                  <w:proofErr w:type="spellStart"/>
                  <w:proofErr w:type="gramStart"/>
                  <w:r w:rsidRPr="005A16C5">
                    <w:rPr>
                      <w:lang w:eastAsia="ko-KR"/>
                    </w:rPr>
                    <w:t>backend.src.main</w:t>
                  </w:r>
                  <w:proofErr w:type="gramEnd"/>
                  <w:r w:rsidRPr="005A16C5">
                    <w:rPr>
                      <w:lang w:eastAsia="ko-KR"/>
                    </w:rPr>
                    <w:t>:app</w:t>
                  </w:r>
                  <w:proofErr w:type="spellEnd"/>
                  <w:r w:rsidRPr="005A16C5">
                    <w:rPr>
                      <w:lang w:eastAsia="ko-KR"/>
                    </w:rPr>
                    <w:t xml:space="preserve"> --port 8000</w:t>
                  </w:r>
                </w:p>
                <w:p w14:paraId="78DDB16E" w14:textId="77777777" w:rsidR="005A16C5" w:rsidRPr="005A16C5" w:rsidRDefault="005A16C5" w:rsidP="005A16C5">
                  <w:pPr>
                    <w:numPr>
                      <w:ilvl w:val="0"/>
                      <w:numId w:val="19"/>
                    </w:numPr>
                    <w:rPr>
                      <w:lang w:eastAsia="ko-KR"/>
                    </w:rPr>
                  </w:pPr>
                  <w:r w:rsidRPr="005A16C5">
                    <w:rPr>
                      <w:lang w:eastAsia="ko-KR"/>
                    </w:rPr>
                    <w:t>1번째 줄: 프로젝트 폴더로 이동</w:t>
                  </w:r>
                </w:p>
                <w:p w14:paraId="6BECB228" w14:textId="77777777" w:rsidR="005A16C5" w:rsidRPr="005A16C5" w:rsidRDefault="005A16C5" w:rsidP="005A16C5">
                  <w:pPr>
                    <w:numPr>
                      <w:ilvl w:val="0"/>
                      <w:numId w:val="19"/>
                    </w:numPr>
                    <w:rPr>
                      <w:lang w:eastAsia="ko-KR"/>
                    </w:rPr>
                  </w:pPr>
                  <w:r w:rsidRPr="005A16C5">
                    <w:rPr>
                      <w:lang w:eastAsia="ko-KR"/>
                    </w:rPr>
                    <w:t>2번째 줄: 가상환경 활성화 (프롬프트 앞에 (.</w:t>
                  </w:r>
                  <w:proofErr w:type="spellStart"/>
                  <w:r w:rsidRPr="005A16C5">
                    <w:rPr>
                      <w:lang w:eastAsia="ko-KR"/>
                    </w:rPr>
                    <w:t>venv</w:t>
                  </w:r>
                  <w:proofErr w:type="spellEnd"/>
                  <w:r w:rsidRPr="005A16C5">
                    <w:rPr>
                      <w:lang w:eastAsia="ko-KR"/>
                    </w:rPr>
                    <w:t>)가 붙으면 성공)</w:t>
                  </w:r>
                </w:p>
                <w:p w14:paraId="727BA9A1" w14:textId="77777777" w:rsidR="005A16C5" w:rsidRPr="005A16C5" w:rsidRDefault="005A16C5" w:rsidP="005A16C5">
                  <w:pPr>
                    <w:numPr>
                      <w:ilvl w:val="0"/>
                      <w:numId w:val="19"/>
                    </w:numPr>
                    <w:rPr>
                      <w:lang w:eastAsia="ko-KR"/>
                    </w:rPr>
                  </w:pPr>
                  <w:r w:rsidRPr="005A16C5">
                    <w:rPr>
                      <w:lang w:eastAsia="ko-KR"/>
                    </w:rPr>
                    <w:t xml:space="preserve">3번째 줄: 서버 실행 → </w:t>
                  </w:r>
                  <w:proofErr w:type="spellStart"/>
                  <w:r w:rsidRPr="005A16C5">
                    <w:rPr>
                      <w:lang w:eastAsia="ko-KR"/>
                    </w:rPr>
                    <w:t>Uvicorn</w:t>
                  </w:r>
                  <w:proofErr w:type="spellEnd"/>
                  <w:r w:rsidRPr="005A16C5">
                    <w:rPr>
                      <w:lang w:eastAsia="ko-KR"/>
                    </w:rPr>
                    <w:t xml:space="preserve"> running on http://127.0.0.1:8000 문구가 뜨면 완료. 이 창은 계속 열어두세요.</w:t>
                  </w:r>
                </w:p>
                <w:p w14:paraId="0D27847F" w14:textId="77777777" w:rsidR="005A16C5" w:rsidRPr="005A16C5" w:rsidRDefault="005A16C5" w:rsidP="005A16C5">
                  <w:pPr>
                    <w:rPr>
                      <w:lang w:eastAsia="ko-KR"/>
                    </w:rPr>
                  </w:pPr>
                  <w:r w:rsidRPr="005A16C5">
                    <w:rPr>
                      <w:lang w:eastAsia="ko-KR"/>
                    </w:rPr>
                    <w:t>활성화를 건너뛰고 한 줄로 실행하고 싶다면:</w:t>
                  </w:r>
                </w:p>
                <w:p w14:paraId="4012AB1E" w14:textId="77777777" w:rsidR="005A16C5" w:rsidRPr="005A16C5" w:rsidRDefault="005A16C5" w:rsidP="005A16C5">
                  <w:pPr>
                    <w:rPr>
                      <w:lang w:eastAsia="ko-KR"/>
                    </w:rPr>
                  </w:pPr>
                  <w:r w:rsidRPr="005A16C5">
                    <w:rPr>
                      <w:lang w:eastAsia="ko-KR"/>
                    </w:rPr>
                    <w:t xml:space="preserve">C:\Users\USER\AI_Code_Study\backend\.venv\Scripts\python.exe -m </w:t>
                  </w:r>
                  <w:proofErr w:type="spellStart"/>
                  <w:r w:rsidRPr="005A16C5">
                    <w:rPr>
                      <w:lang w:eastAsia="ko-KR"/>
                    </w:rPr>
                    <w:t>uvicorn</w:t>
                  </w:r>
                  <w:proofErr w:type="spellEnd"/>
                  <w:r w:rsidRPr="005A16C5">
                    <w:rPr>
                      <w:lang w:eastAsia="ko-KR"/>
                    </w:rPr>
                    <w:t xml:space="preserve"> </w:t>
                  </w:r>
                  <w:proofErr w:type="spellStart"/>
                  <w:proofErr w:type="gramStart"/>
                  <w:r w:rsidRPr="005A16C5">
                    <w:rPr>
                      <w:lang w:eastAsia="ko-KR"/>
                    </w:rPr>
                    <w:t>backend.src.main</w:t>
                  </w:r>
                  <w:proofErr w:type="gramEnd"/>
                  <w:r w:rsidRPr="005A16C5">
                    <w:rPr>
                      <w:lang w:eastAsia="ko-KR"/>
                    </w:rPr>
                    <w:t>:app</w:t>
                  </w:r>
                  <w:proofErr w:type="spellEnd"/>
                  <w:r w:rsidRPr="005A16C5">
                    <w:rPr>
                      <w:lang w:eastAsia="ko-KR"/>
                    </w:rPr>
                    <w:t xml:space="preserve"> --port 8000</w:t>
                  </w:r>
                </w:p>
                <w:p w14:paraId="273B7378" w14:textId="77777777" w:rsidR="005A16C5" w:rsidRPr="005A16C5" w:rsidRDefault="005A16C5" w:rsidP="005A16C5">
                  <w:pPr>
                    <w:rPr>
                      <w:b/>
                      <w:bCs/>
                      <w:lang w:eastAsia="ko-KR"/>
                    </w:rPr>
                  </w:pPr>
                  <w:r w:rsidRPr="005A16C5">
                    <w:rPr>
                      <w:b/>
                      <w:bCs/>
                      <w:lang w:eastAsia="ko-KR"/>
                    </w:rPr>
                    <w:t xml:space="preserve">터미널 ② — </w:t>
                  </w:r>
                  <w:proofErr w:type="spellStart"/>
                  <w:r w:rsidRPr="005A16C5">
                    <w:rPr>
                      <w:b/>
                      <w:bCs/>
                      <w:lang w:eastAsia="ko-KR"/>
                    </w:rPr>
                    <w:t>프론트엔드</w:t>
                  </w:r>
                  <w:proofErr w:type="spellEnd"/>
                  <w:r w:rsidRPr="005A16C5">
                    <w:rPr>
                      <w:b/>
                      <w:bCs/>
                      <w:lang w:eastAsia="ko-KR"/>
                    </w:rPr>
                    <w:t xml:space="preserve"> (새 PowerShell 창)</w:t>
                  </w:r>
                </w:p>
                <w:p w14:paraId="2EC986B4" w14:textId="77777777" w:rsidR="005A16C5" w:rsidRPr="005A16C5" w:rsidRDefault="005A16C5" w:rsidP="005A16C5">
                  <w:pPr>
                    <w:rPr>
                      <w:lang w:eastAsia="ko-KR"/>
                    </w:rPr>
                  </w:pPr>
                  <w:r w:rsidRPr="005A16C5">
                    <w:rPr>
                      <w:lang w:eastAsia="ko-KR"/>
                    </w:rPr>
                    <w:t>cd C:\Users\USER\AI_Code_Study\webapp</w:t>
                  </w:r>
                </w:p>
                <w:p w14:paraId="04418581" w14:textId="77777777" w:rsidR="005A16C5" w:rsidRPr="005A16C5" w:rsidRDefault="005A16C5" w:rsidP="005A16C5">
                  <w:pPr>
                    <w:rPr>
                      <w:lang w:eastAsia="ko-KR"/>
                    </w:rPr>
                  </w:pPr>
                  <w:proofErr w:type="spellStart"/>
                  <w:r w:rsidRPr="005A16C5">
                    <w:rPr>
                      <w:lang w:eastAsia="ko-KR"/>
                    </w:rPr>
                    <w:t>npm</w:t>
                  </w:r>
                  <w:proofErr w:type="spellEnd"/>
                  <w:r w:rsidRPr="005A16C5">
                    <w:rPr>
                      <w:lang w:eastAsia="ko-KR"/>
                    </w:rPr>
                    <w:t xml:space="preserve"> run dev</w:t>
                  </w:r>
                </w:p>
                <w:p w14:paraId="60AB5EBB" w14:textId="77777777" w:rsidR="005A16C5" w:rsidRPr="005A16C5" w:rsidRDefault="005A16C5" w:rsidP="005A16C5">
                  <w:pPr>
                    <w:numPr>
                      <w:ilvl w:val="0"/>
                      <w:numId w:val="20"/>
                    </w:numPr>
                    <w:rPr>
                      <w:lang w:eastAsia="ko-KR"/>
                    </w:rPr>
                  </w:pPr>
                  <w:r w:rsidRPr="005A16C5">
                    <w:rPr>
                      <w:lang w:eastAsia="ko-KR"/>
                    </w:rPr>
                    <w:t>Local: http://localhost:5173/ 문구가 뜨면 완료.</w:t>
                  </w:r>
                </w:p>
                <w:p w14:paraId="295E26F8" w14:textId="77777777" w:rsidR="005A16C5" w:rsidRPr="005A16C5" w:rsidRDefault="005A16C5" w:rsidP="005A16C5">
                  <w:pPr>
                    <w:rPr>
                      <w:b/>
                      <w:bCs/>
                      <w:lang w:eastAsia="ko-KR"/>
                    </w:rPr>
                  </w:pPr>
                  <w:r w:rsidRPr="005A16C5">
                    <w:rPr>
                      <w:b/>
                      <w:bCs/>
                      <w:lang w:eastAsia="ko-KR"/>
                    </w:rPr>
                    <w:t>접속</w:t>
                  </w:r>
                </w:p>
                <w:p w14:paraId="34CE37A7" w14:textId="583DDAD7" w:rsidR="005A16C5" w:rsidRPr="005A16C5" w:rsidRDefault="005A16C5" w:rsidP="005A16C5">
                  <w:pPr>
                    <w:rPr>
                      <w:rFonts w:hint="eastAsia"/>
                      <w:lang w:eastAsia="ko-KR"/>
                    </w:rPr>
                  </w:pPr>
                  <w:r w:rsidRPr="005A16C5">
                    <w:rPr>
                      <w:lang w:eastAsia="ko-KR"/>
                    </w:rPr>
                    <w:t xml:space="preserve">브라우저에서 </w:t>
                  </w:r>
                  <w:r w:rsidRPr="005A16C5">
                    <w:rPr>
                      <w:b/>
                      <w:bCs/>
                      <w:lang w:eastAsia="ko-KR"/>
                    </w:rPr>
                    <w:t>http://localhost:5173</w:t>
                  </w:r>
                  <w:r w:rsidRPr="005A16C5">
                    <w:rPr>
                      <w:lang w:eastAsia="ko-KR"/>
                    </w:rPr>
                    <w:t xml:space="preserve"> 열면 됩니다.</w:t>
                  </w:r>
                </w:p>
              </w:tc>
            </w:tr>
            <w:tr w:rsidR="001A046D" w:rsidRPr="001A046D" w14:paraId="41D16CB1" w14:textId="77777777" w:rsidTr="001A046D">
              <w:tc>
                <w:tcPr>
                  <w:tcW w:w="8809" w:type="dxa"/>
                  <w:shd w:val="clear" w:color="auto" w:fill="D9D9D9" w:themeFill="background1" w:themeFillShade="D9"/>
                </w:tcPr>
                <w:p w14:paraId="4D1151A0" w14:textId="77777777" w:rsidR="001A046D" w:rsidRDefault="001A046D" w:rsidP="005A16C5">
                  <w:pPr>
                    <w:rPr>
                      <w:b/>
                      <w:bCs/>
                      <w:lang w:eastAsia="ko-KR"/>
                    </w:rPr>
                  </w:pPr>
                  <w:r>
                    <w:rPr>
                      <w:rFonts w:hint="eastAsia"/>
                      <w:b/>
                      <w:bCs/>
                      <w:lang w:eastAsia="ko-KR"/>
                    </w:rPr>
                    <w:t>(두 서버를 올리는 Batch 파일)</w:t>
                  </w:r>
                </w:p>
                <w:p w14:paraId="135F15BB" w14:textId="61DE7894" w:rsidR="001A046D" w:rsidRPr="005A16C5" w:rsidRDefault="001A046D" w:rsidP="005A16C5">
                  <w:pPr>
                    <w:rPr>
                      <w:rFonts w:hint="eastAsia"/>
                      <w:b/>
                      <w:bCs/>
                      <w:lang w:eastAsia="ko-KR"/>
                    </w:rPr>
                  </w:pPr>
                  <w:r w:rsidRPr="001A046D">
                    <w:rPr>
                      <w:b/>
                      <w:bCs/>
                      <w:lang w:eastAsia="ko-KR"/>
                    </w:rPr>
                    <w:t>사용법: 프로젝트 루트(C:\Users\USER\</w:t>
                  </w:r>
                  <w:proofErr w:type="spellStart"/>
                  <w:r w:rsidRPr="001A046D">
                    <w:rPr>
                      <w:b/>
                      <w:bCs/>
                      <w:lang w:eastAsia="ko-KR"/>
                    </w:rPr>
                    <w:t>AI_Code_Study</w:t>
                  </w:r>
                  <w:proofErr w:type="spellEnd"/>
                  <w:r w:rsidRPr="001A046D">
                    <w:rPr>
                      <w:b/>
                      <w:bCs/>
                      <w:lang w:eastAsia="ko-KR"/>
                    </w:rPr>
                    <w:t xml:space="preserve">)의 start-servers.bat을 탐색기에서 </w:t>
                  </w:r>
                  <w:proofErr w:type="spellStart"/>
                  <w:r w:rsidRPr="001A046D">
                    <w:rPr>
                      <w:b/>
                      <w:bCs/>
                      <w:lang w:eastAsia="ko-KR"/>
                    </w:rPr>
                    <w:t>더블클릭하거나</w:t>
                  </w:r>
                  <w:proofErr w:type="spellEnd"/>
                  <w:r w:rsidRPr="001A046D">
                    <w:rPr>
                      <w:b/>
                      <w:bCs/>
                      <w:lang w:eastAsia="ko-KR"/>
                    </w:rPr>
                    <w:t xml:space="preserve">, PowerShell에서 .\start-servers.bat 입력하면 됩니다. 새 창 </w:t>
                  </w:r>
                  <w:r w:rsidRPr="001A046D">
                    <w:rPr>
                      <w:b/>
                      <w:bCs/>
                      <w:lang w:eastAsia="ko-KR"/>
                    </w:rPr>
                    <w:lastRenderedPageBreak/>
                    <w:t xml:space="preserve">2개(Backend, Frontend)가 뜨고, 잠시 후 </w:t>
                  </w:r>
                  <w:hyperlink r:id="rId14" w:tgtFrame="_blank" w:history="1">
                    <w:r w:rsidRPr="001A046D">
                      <w:rPr>
                        <w:rStyle w:val="aff1"/>
                        <w:b/>
                        <w:bCs/>
                        <w:lang w:eastAsia="ko-KR"/>
                      </w:rPr>
                      <w:t>http://localhost:5173</w:t>
                    </w:r>
                  </w:hyperlink>
                  <w:r w:rsidRPr="001A046D">
                    <w:rPr>
                      <w:b/>
                      <w:bCs/>
                      <w:lang w:eastAsia="ko-KR"/>
                    </w:rPr>
                    <w:t xml:space="preserve"> 으로 접속하면 됩니다. 종료할 때는 각 창을 닫거나 </w:t>
                  </w:r>
                  <w:proofErr w:type="spellStart"/>
                  <w:r w:rsidRPr="001A046D">
                    <w:rPr>
                      <w:b/>
                      <w:bCs/>
                      <w:lang w:eastAsia="ko-KR"/>
                    </w:rPr>
                    <w:t>Ctrl+C</w:t>
                  </w:r>
                  <w:proofErr w:type="spellEnd"/>
                  <w:r w:rsidRPr="001A046D">
                    <w:rPr>
                      <w:b/>
                      <w:bCs/>
                      <w:lang w:eastAsia="ko-KR"/>
                    </w:rPr>
                    <w:t>.</w:t>
                  </w:r>
                </w:p>
              </w:tc>
            </w:tr>
          </w:tbl>
          <w:p w14:paraId="56C129B6" w14:textId="77777777" w:rsidR="005A16C5" w:rsidRPr="005A16C5" w:rsidRDefault="005A16C5" w:rsidP="005A16C5">
            <w:pPr>
              <w:rPr>
                <w:rFonts w:hint="eastAsia"/>
                <w:lang w:eastAsia="ko-KR"/>
              </w:rPr>
            </w:pPr>
          </w:p>
          <w:p w14:paraId="4DDF6BEA" w14:textId="77777777" w:rsidR="005A16C5" w:rsidRDefault="005A16C5" w:rsidP="005A16C5">
            <w:pPr>
              <w:pStyle w:val="31"/>
              <w:rPr>
                <w:lang w:eastAsia="ko-KR"/>
              </w:rPr>
            </w:pPr>
            <w:r>
              <w:rPr>
                <w:lang w:eastAsia="ko-KR"/>
              </w:rPr>
              <w:t xml:space="preserve">2. </w:t>
            </w:r>
            <w:r>
              <w:rPr>
                <w:rFonts w:ascii="맑은 고딕" w:eastAsia="맑은 고딕" w:hAnsi="맑은 고딕" w:cs="맑은 고딕" w:hint="eastAsia"/>
                <w:lang w:eastAsia="ko-KR"/>
              </w:rPr>
              <w:t>사용</w:t>
            </w:r>
            <w:r>
              <w:rPr>
                <w:lang w:eastAsia="ko-KR"/>
              </w:rPr>
              <w:t xml:space="preserve"> </w:t>
            </w:r>
            <w:r>
              <w:rPr>
                <w:rFonts w:ascii="맑은 고딕" w:eastAsia="맑은 고딕" w:hAnsi="맑은 고딕" w:cs="맑은 고딕" w:hint="eastAsia"/>
                <w:lang w:eastAsia="ko-KR"/>
              </w:rPr>
              <w:t>순서</w:t>
            </w:r>
          </w:p>
          <w:tbl>
            <w:tblPr>
              <w:tblStyle w:val="af9"/>
              <w:tblW w:w="0" w:type="auto"/>
              <w:tblLook w:val="04A0" w:firstRow="1" w:lastRow="0" w:firstColumn="1" w:lastColumn="0" w:noHBand="0" w:noVBand="1"/>
            </w:tblPr>
            <w:tblGrid>
              <w:gridCol w:w="2102"/>
              <w:gridCol w:w="6712"/>
            </w:tblGrid>
            <w:tr w:rsidR="005A16C5" w14:paraId="6189D937" w14:textId="77777777" w:rsidTr="005A16C5">
              <w:tc>
                <w:tcPr>
                  <w:tcW w:w="0" w:type="auto"/>
                  <w:hideMark/>
                </w:tcPr>
                <w:p w14:paraId="0F3BBEE9" w14:textId="77777777" w:rsidR="005A16C5" w:rsidRDefault="005A16C5" w:rsidP="005A16C5">
                  <w:pPr>
                    <w:jc w:val="center"/>
                    <w:rPr>
                      <w:b/>
                      <w:bCs/>
                      <w:lang w:eastAsia="ko-KR"/>
                    </w:rPr>
                  </w:pPr>
                  <w:r>
                    <w:rPr>
                      <w:b/>
                      <w:bCs/>
                      <w:lang w:eastAsia="ko-KR"/>
                    </w:rPr>
                    <w:t>단계</w:t>
                  </w:r>
                </w:p>
              </w:tc>
              <w:tc>
                <w:tcPr>
                  <w:tcW w:w="0" w:type="auto"/>
                  <w:hideMark/>
                </w:tcPr>
                <w:p w14:paraId="0217AE64" w14:textId="77777777" w:rsidR="005A16C5" w:rsidRDefault="005A16C5" w:rsidP="005A16C5">
                  <w:pPr>
                    <w:jc w:val="center"/>
                    <w:rPr>
                      <w:b/>
                      <w:bCs/>
                      <w:lang w:eastAsia="ko-KR"/>
                    </w:rPr>
                  </w:pPr>
                  <w:r>
                    <w:rPr>
                      <w:b/>
                      <w:bCs/>
                      <w:lang w:eastAsia="ko-KR"/>
                    </w:rPr>
                    <w:t>화면/동작</w:t>
                  </w:r>
                </w:p>
              </w:tc>
            </w:tr>
            <w:tr w:rsidR="005A16C5" w14:paraId="638F7EDB" w14:textId="77777777" w:rsidTr="005A16C5">
              <w:tc>
                <w:tcPr>
                  <w:tcW w:w="0" w:type="auto"/>
                  <w:hideMark/>
                </w:tcPr>
                <w:p w14:paraId="005EF73E" w14:textId="77777777" w:rsidR="005A16C5" w:rsidRDefault="005A16C5" w:rsidP="005A16C5">
                  <w:pPr>
                    <w:rPr>
                      <w:lang w:eastAsia="ko-KR"/>
                    </w:rPr>
                  </w:pPr>
                  <w:r>
                    <w:rPr>
                      <w:lang w:eastAsia="ko-KR"/>
                    </w:rPr>
                    <w:t>① 회원가입/로그인</w:t>
                  </w:r>
                </w:p>
              </w:tc>
              <w:tc>
                <w:tcPr>
                  <w:tcW w:w="0" w:type="auto"/>
                  <w:hideMark/>
                </w:tcPr>
                <w:p w14:paraId="563FAAFD" w14:textId="77777777" w:rsidR="005A16C5" w:rsidRDefault="005A16C5" w:rsidP="005A16C5">
                  <w:pPr>
                    <w:rPr>
                      <w:lang w:eastAsia="ko-KR"/>
                    </w:rPr>
                  </w:pPr>
                  <w:r>
                    <w:rPr>
                      <w:lang w:eastAsia="ko-KR"/>
                    </w:rPr>
                    <w:t>이메일 + 비밀번호(8자 이상) 입력</w:t>
                  </w:r>
                </w:p>
              </w:tc>
            </w:tr>
            <w:tr w:rsidR="005A16C5" w14:paraId="2B1B70B4" w14:textId="77777777" w:rsidTr="005A16C5">
              <w:tc>
                <w:tcPr>
                  <w:tcW w:w="0" w:type="auto"/>
                  <w:hideMark/>
                </w:tcPr>
                <w:p w14:paraId="130282B6" w14:textId="77777777" w:rsidR="005A16C5" w:rsidRDefault="005A16C5" w:rsidP="005A16C5">
                  <w:r>
                    <w:t xml:space="preserve">② </w:t>
                  </w:r>
                  <w:proofErr w:type="spellStart"/>
                  <w:r>
                    <w:t>프로젝트</w:t>
                  </w:r>
                  <w:proofErr w:type="spellEnd"/>
                  <w:r>
                    <w:t xml:space="preserve"> </w:t>
                  </w:r>
                  <w:proofErr w:type="spellStart"/>
                  <w:r>
                    <w:t>생성</w:t>
                  </w:r>
                  <w:proofErr w:type="spellEnd"/>
                </w:p>
              </w:tc>
              <w:tc>
                <w:tcPr>
                  <w:tcW w:w="0" w:type="auto"/>
                  <w:hideMark/>
                </w:tcPr>
                <w:p w14:paraId="625D29DA" w14:textId="77777777" w:rsidR="005A16C5" w:rsidRDefault="005A16C5" w:rsidP="005A16C5">
                  <w:pPr>
                    <w:rPr>
                      <w:lang w:eastAsia="ko-KR"/>
                    </w:rPr>
                  </w:pPr>
                  <w:r>
                    <w:rPr>
                      <w:lang w:eastAsia="ko-KR"/>
                    </w:rPr>
                    <w:t>"내 프로젝트"에서 이름 입력 (예: "쇼핑몰 만들기")</w:t>
                  </w:r>
                </w:p>
              </w:tc>
            </w:tr>
            <w:tr w:rsidR="005A16C5" w14:paraId="0F8037D3" w14:textId="77777777" w:rsidTr="005A16C5">
              <w:tc>
                <w:tcPr>
                  <w:tcW w:w="0" w:type="auto"/>
                  <w:hideMark/>
                </w:tcPr>
                <w:p w14:paraId="56BF816E" w14:textId="77777777" w:rsidR="005A16C5" w:rsidRDefault="005A16C5" w:rsidP="005A16C5">
                  <w:r>
                    <w:t xml:space="preserve">③ Task </w:t>
                  </w:r>
                  <w:proofErr w:type="spellStart"/>
                  <w:r>
                    <w:t>추가</w:t>
                  </w:r>
                  <w:proofErr w:type="spellEnd"/>
                </w:p>
              </w:tc>
              <w:tc>
                <w:tcPr>
                  <w:tcW w:w="0" w:type="auto"/>
                  <w:hideMark/>
                </w:tcPr>
                <w:p w14:paraId="0BD54336" w14:textId="77777777" w:rsidR="005A16C5" w:rsidRDefault="005A16C5" w:rsidP="005A16C5">
                  <w:pPr>
                    <w:rPr>
                      <w:lang w:eastAsia="ko-KR"/>
                    </w:rPr>
                  </w:pPr>
                  <w:r>
                    <w:rPr>
                      <w:lang w:eastAsia="ko-KR"/>
                    </w:rPr>
                    <w:t xml:space="preserve">프로젝트 열기 → "+ 새 Task 추가" → 이름(5자 이상)/설명 입력 → 코드 업로드(파일·폴더·붙여넣기 중 </w:t>
                  </w:r>
                  <w:proofErr w:type="spellStart"/>
                  <w:r>
                    <w:rPr>
                      <w:lang w:eastAsia="ko-KR"/>
                    </w:rPr>
                    <w:t>택</w:t>
                  </w:r>
                  <w:proofErr w:type="spellEnd"/>
                  <w:r>
                    <w:rPr>
                      <w:lang w:eastAsia="ko-KR"/>
                    </w:rPr>
                    <w:t>1)</w:t>
                  </w:r>
                </w:p>
              </w:tc>
            </w:tr>
            <w:tr w:rsidR="005A16C5" w14:paraId="348B80DF" w14:textId="77777777" w:rsidTr="005A16C5">
              <w:tc>
                <w:tcPr>
                  <w:tcW w:w="0" w:type="auto"/>
                  <w:hideMark/>
                </w:tcPr>
                <w:p w14:paraId="44EA5EE3" w14:textId="77777777" w:rsidR="005A16C5" w:rsidRDefault="005A16C5" w:rsidP="005A16C5">
                  <w:r>
                    <w:t xml:space="preserve">④ </w:t>
                  </w:r>
                  <w:proofErr w:type="spellStart"/>
                  <w:r>
                    <w:t>교재</w:t>
                  </w:r>
                  <w:proofErr w:type="spellEnd"/>
                  <w:r>
                    <w:t xml:space="preserve"> </w:t>
                  </w:r>
                  <w:proofErr w:type="spellStart"/>
                  <w:r>
                    <w:t>자동</w:t>
                  </w:r>
                  <w:proofErr w:type="spellEnd"/>
                  <w:r>
                    <w:t xml:space="preserve"> </w:t>
                  </w:r>
                  <w:proofErr w:type="spellStart"/>
                  <w:r>
                    <w:t>생성</w:t>
                  </w:r>
                  <w:proofErr w:type="spellEnd"/>
                  <w:r>
                    <w:t xml:space="preserve"> </w:t>
                  </w:r>
                  <w:proofErr w:type="spellStart"/>
                  <w:r>
                    <w:t>대기</w:t>
                  </w:r>
                  <w:proofErr w:type="spellEnd"/>
                </w:p>
              </w:tc>
              <w:tc>
                <w:tcPr>
                  <w:tcW w:w="0" w:type="auto"/>
                  <w:hideMark/>
                </w:tcPr>
                <w:p w14:paraId="6E46FE02" w14:textId="77777777" w:rsidR="005A16C5" w:rsidRDefault="005A16C5" w:rsidP="005A16C5">
                  <w:pPr>
                    <w:rPr>
                      <w:lang w:eastAsia="ko-KR"/>
                    </w:rPr>
                  </w:pPr>
                  <w:r>
                    <w:rPr>
                      <w:lang w:eastAsia="ko-KR"/>
                    </w:rPr>
                    <w:t xml:space="preserve">업로드 직후 "생성 중..." 표시 → 보통 1분 내외, 최대 5분 내 완성(자동 </w:t>
                  </w:r>
                  <w:proofErr w:type="spellStart"/>
                  <w:r>
                    <w:rPr>
                      <w:lang w:eastAsia="ko-KR"/>
                    </w:rPr>
                    <w:t>새로고침</w:t>
                  </w:r>
                  <w:proofErr w:type="spellEnd"/>
                  <w:r>
                    <w:rPr>
                      <w:lang w:eastAsia="ko-KR"/>
                    </w:rPr>
                    <w:t>)</w:t>
                  </w:r>
                </w:p>
              </w:tc>
            </w:tr>
            <w:tr w:rsidR="005A16C5" w14:paraId="6B905D29" w14:textId="77777777" w:rsidTr="005A16C5">
              <w:tc>
                <w:tcPr>
                  <w:tcW w:w="0" w:type="auto"/>
                  <w:hideMark/>
                </w:tcPr>
                <w:p w14:paraId="66DBC573" w14:textId="77777777" w:rsidR="005A16C5" w:rsidRDefault="005A16C5" w:rsidP="005A16C5">
                  <w:r>
                    <w:t xml:space="preserve">⑤ </w:t>
                  </w:r>
                  <w:proofErr w:type="spellStart"/>
                  <w:r>
                    <w:t>교재</w:t>
                  </w:r>
                  <w:proofErr w:type="spellEnd"/>
                  <w:r>
                    <w:t xml:space="preserve"> </w:t>
                  </w:r>
                  <w:proofErr w:type="spellStart"/>
                  <w:r>
                    <w:t>열람</w:t>
                  </w:r>
                  <w:proofErr w:type="spellEnd"/>
                </w:p>
              </w:tc>
              <w:tc>
                <w:tcPr>
                  <w:tcW w:w="0" w:type="auto"/>
                  <w:hideMark/>
                </w:tcPr>
                <w:p w14:paraId="1832AFD6" w14:textId="77777777" w:rsidR="005A16C5" w:rsidRDefault="005A16C5" w:rsidP="005A16C5">
                  <w:pPr>
                    <w:rPr>
                      <w:lang w:eastAsia="ko-KR"/>
                    </w:rPr>
                  </w:pPr>
                  <w:r>
                    <w:rPr>
                      <w:lang w:eastAsia="ko-KR"/>
                    </w:rPr>
                    <w:t xml:space="preserve">왼쪽 </w:t>
                  </w:r>
                  <w:proofErr w:type="gramStart"/>
                  <w:r>
                    <w:rPr>
                      <w:lang w:eastAsia="ko-KR"/>
                    </w:rPr>
                    <w:t>코드 /</w:t>
                  </w:r>
                  <w:proofErr w:type="gramEnd"/>
                  <w:r>
                    <w:rPr>
                      <w:lang w:eastAsia="ko-KR"/>
                    </w:rPr>
                    <w:t xml:space="preserve"> 오른쪽 설명 2단 화면, 1~7장 탭 이동, 4장에서 코드 줄 클릭 시 설명 강조</w:t>
                  </w:r>
                </w:p>
              </w:tc>
            </w:tr>
            <w:tr w:rsidR="005A16C5" w14:paraId="64BF6213" w14:textId="77777777" w:rsidTr="005A16C5">
              <w:tc>
                <w:tcPr>
                  <w:tcW w:w="0" w:type="auto"/>
                  <w:hideMark/>
                </w:tcPr>
                <w:p w14:paraId="1C52E57C" w14:textId="77777777" w:rsidR="005A16C5" w:rsidRDefault="005A16C5" w:rsidP="005A16C5">
                  <w:r>
                    <w:t xml:space="preserve">⑥ </w:t>
                  </w:r>
                  <w:proofErr w:type="spellStart"/>
                  <w:r>
                    <w:t>실습</w:t>
                  </w:r>
                  <w:proofErr w:type="spellEnd"/>
                  <w:r>
                    <w:t xml:space="preserve"> </w:t>
                  </w:r>
                  <w:proofErr w:type="spellStart"/>
                  <w:r>
                    <w:t>풀기</w:t>
                  </w:r>
                  <w:proofErr w:type="spellEnd"/>
                </w:p>
              </w:tc>
              <w:tc>
                <w:tcPr>
                  <w:tcW w:w="0" w:type="auto"/>
                  <w:hideMark/>
                </w:tcPr>
                <w:p w14:paraId="333A75A1" w14:textId="77777777" w:rsidR="005A16C5" w:rsidRDefault="005A16C5" w:rsidP="005A16C5">
                  <w:pPr>
                    <w:rPr>
                      <w:lang w:eastAsia="ko-KR"/>
                    </w:rPr>
                  </w:pPr>
                  <w:r>
                    <w:rPr>
                      <w:lang w:eastAsia="ko-KR"/>
                    </w:rPr>
                    <w:t>화면 아래 "실습 문제" 1~5단계 → 답 입력 → 제출(정답/오답 즉시 표시), 필요하면 "힌트 보기"</w:t>
                  </w:r>
                </w:p>
              </w:tc>
            </w:tr>
            <w:tr w:rsidR="005A16C5" w14:paraId="250AAFE9" w14:textId="77777777" w:rsidTr="005A16C5">
              <w:tc>
                <w:tcPr>
                  <w:tcW w:w="0" w:type="auto"/>
                  <w:hideMark/>
                </w:tcPr>
                <w:p w14:paraId="1D2262C6" w14:textId="77777777" w:rsidR="005A16C5" w:rsidRDefault="005A16C5" w:rsidP="005A16C5">
                  <w:r>
                    <w:t xml:space="preserve">⑦ </w:t>
                  </w:r>
                  <w:proofErr w:type="spellStart"/>
                  <w:r>
                    <w:t>질문하기</w:t>
                  </w:r>
                  <w:proofErr w:type="spellEnd"/>
                </w:p>
              </w:tc>
              <w:tc>
                <w:tcPr>
                  <w:tcW w:w="0" w:type="auto"/>
                  <w:hideMark/>
                </w:tcPr>
                <w:p w14:paraId="4B3400AC" w14:textId="77777777" w:rsidR="005A16C5" w:rsidRDefault="005A16C5" w:rsidP="005A16C5">
                  <w:pPr>
                    <w:rPr>
                      <w:lang w:eastAsia="ko-KR"/>
                    </w:rPr>
                  </w:pPr>
                  <w:r>
                    <w:rPr>
                      <w:lang w:eastAsia="ko-KR"/>
                    </w:rPr>
                    <w:t>"질문하기" 영역에 궁금한 점 입력 → AI 답변, 이전 기록도 계속 남음</w:t>
                  </w:r>
                </w:p>
              </w:tc>
            </w:tr>
            <w:tr w:rsidR="005A16C5" w14:paraId="130D5F66" w14:textId="77777777" w:rsidTr="005A16C5">
              <w:tc>
                <w:tcPr>
                  <w:tcW w:w="0" w:type="auto"/>
                  <w:hideMark/>
                </w:tcPr>
                <w:p w14:paraId="260B46ED" w14:textId="77777777" w:rsidR="005A16C5" w:rsidRDefault="005A16C5" w:rsidP="005A16C5">
                  <w:r>
                    <w:t xml:space="preserve">⑧ </w:t>
                  </w:r>
                  <w:proofErr w:type="spellStart"/>
                  <w:r>
                    <w:t>삭제</w:t>
                  </w:r>
                  <w:proofErr w:type="spellEnd"/>
                  <w:r>
                    <w:t>/</w:t>
                  </w:r>
                  <w:proofErr w:type="spellStart"/>
                  <w:r>
                    <w:t>복구</w:t>
                  </w:r>
                  <w:proofErr w:type="spellEnd"/>
                </w:p>
              </w:tc>
              <w:tc>
                <w:tcPr>
                  <w:tcW w:w="0" w:type="auto"/>
                  <w:hideMark/>
                </w:tcPr>
                <w:p w14:paraId="19ACBE4D" w14:textId="77777777" w:rsidR="005A16C5" w:rsidRDefault="005A16C5" w:rsidP="005A16C5">
                  <w:pPr>
                    <w:rPr>
                      <w:lang w:eastAsia="ko-KR"/>
                    </w:rPr>
                  </w:pPr>
                  <w:r>
                    <w:rPr>
                      <w:lang w:eastAsia="ko-KR"/>
                    </w:rPr>
                    <w:t>Task 목록에서 "삭제" → 휴지통으로 이동, "휴지통"에서 "복구" 가능(30일 이내)</w:t>
                  </w:r>
                </w:p>
              </w:tc>
            </w:tr>
          </w:tbl>
          <w:p w14:paraId="03119437" w14:textId="77777777" w:rsidR="005A16C5" w:rsidRDefault="005A16C5" w:rsidP="005A16C5">
            <w:pPr>
              <w:pStyle w:val="31"/>
            </w:pPr>
            <w:r>
              <w:t xml:space="preserve">3. </w:t>
            </w:r>
            <w:proofErr w:type="spellStart"/>
            <w:r>
              <w:rPr>
                <w:rFonts w:ascii="맑은 고딕" w:eastAsia="맑은 고딕" w:hAnsi="맑은 고딕" w:cs="맑은 고딕" w:hint="eastAsia"/>
              </w:rPr>
              <w:t>종료할</w:t>
            </w:r>
            <w:proofErr w:type="spellEnd"/>
            <w:r>
              <w:t xml:space="preserve"> </w:t>
            </w:r>
            <w:r>
              <w:rPr>
                <w:rFonts w:ascii="맑은 고딕" w:eastAsia="맑은 고딕" w:hAnsi="맑은 고딕" w:cs="맑은 고딕" w:hint="eastAsia"/>
              </w:rPr>
              <w:t>때</w:t>
            </w:r>
          </w:p>
          <w:p w14:paraId="30404B6A" w14:textId="15AAACD6" w:rsidR="005A16C5" w:rsidRPr="005A16C5" w:rsidRDefault="005A16C5" w:rsidP="005A16C5">
            <w:pPr>
              <w:pStyle w:val="aff4"/>
              <w:rPr>
                <w:rFonts w:hint="eastAsia"/>
              </w:rPr>
            </w:pPr>
            <w:r>
              <w:t xml:space="preserve">각 터미널 창에서 </w:t>
            </w:r>
            <w:proofErr w:type="spellStart"/>
            <w:r>
              <w:rPr>
                <w:rStyle w:val="HTML0"/>
              </w:rPr>
              <w:t>Ctrl+C</w:t>
            </w:r>
            <w:proofErr w:type="spellEnd"/>
            <w:r>
              <w:t xml:space="preserve"> → 서버 종료.</w:t>
            </w:r>
          </w:p>
        </w:tc>
      </w:tr>
    </w:tbl>
    <w:p w14:paraId="38B3D632" w14:textId="77777777" w:rsidR="005A16C5" w:rsidRDefault="005A16C5" w:rsidP="005A16C5">
      <w:pPr>
        <w:pStyle w:val="a"/>
        <w:numPr>
          <w:ilvl w:val="0"/>
          <w:numId w:val="0"/>
        </w:numPr>
        <w:spacing w:after="40"/>
        <w:ind w:left="360" w:hanging="360"/>
        <w:rPr>
          <w:rFonts w:hint="eastAsia"/>
          <w:lang w:eastAsia="ko-KR"/>
        </w:rPr>
      </w:pPr>
    </w:p>
    <w:p w14:paraId="15CDB352" w14:textId="77777777" w:rsidR="00BC3EE3" w:rsidRDefault="00000000">
      <w:pPr>
        <w:pStyle w:val="21"/>
        <w:rPr>
          <w:lang w:eastAsia="ko-KR"/>
        </w:rPr>
      </w:pPr>
      <w:bookmarkStart w:id="77" w:name="_Toc238306607"/>
      <w:r>
        <w:rPr>
          <w:rFonts w:ascii="맑은 고딕" w:eastAsia="맑은 고딕" w:hAnsi="맑은 고딕"/>
          <w:lang w:eastAsia="ko-KR"/>
        </w:rPr>
        <w:t>5.6 자동화된 테스트 실행하기</w:t>
      </w:r>
      <w:bookmarkEnd w:id="77"/>
    </w:p>
    <w:p w14:paraId="0F65211E" w14:textId="77777777" w:rsidR="00BC3EE3" w:rsidRDefault="00000000">
      <w:pPr>
        <w:rPr>
          <w:lang w:eastAsia="ko-KR"/>
        </w:rPr>
      </w:pPr>
      <w:r>
        <w:rPr>
          <w:lang w:eastAsia="ko-KR"/>
        </w:rPr>
        <w:t xml:space="preserve">직접 화면을 클릭하지 않고도, 이 프로젝트에 이미 작성된 45개의 </w:t>
      </w:r>
      <w:proofErr w:type="spellStart"/>
      <w:r>
        <w:rPr>
          <w:lang w:eastAsia="ko-KR"/>
        </w:rPr>
        <w:t>백엔드</w:t>
      </w:r>
      <w:proofErr w:type="spellEnd"/>
      <w:r>
        <w:rPr>
          <w:lang w:eastAsia="ko-KR"/>
        </w:rPr>
        <w:t xml:space="preserve"> 테스트를 한 번에 실행해 전체가 정상 동작하는지 확인할 수 있습니다. 이 테스트들은 실제 API 키가 없어도(가짜 응답으로 대체되어) 실행됩니다.</w:t>
      </w:r>
    </w:p>
    <w:p w14:paraId="35B42496"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lastRenderedPageBreak/>
        <w:t># 프로젝트 루트에서</w:t>
      </w:r>
    </w:p>
    <w:p w14:paraId="5AEC5A2B"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xml:space="preserve">python -m </w:t>
      </w:r>
      <w:proofErr w:type="spellStart"/>
      <w:r>
        <w:rPr>
          <w:rFonts w:ascii="Consolas" w:eastAsia="Consolas" w:hAnsi="Consolas"/>
          <w:color w:val="1A1A1A"/>
          <w:sz w:val="18"/>
          <w:lang w:eastAsia="ko-KR"/>
        </w:rPr>
        <w:t>pytest</w:t>
      </w:r>
      <w:proofErr w:type="spellEnd"/>
      <w:r>
        <w:rPr>
          <w:rFonts w:ascii="Consolas" w:eastAsia="Consolas" w:hAnsi="Consolas"/>
          <w:color w:val="1A1A1A"/>
          <w:sz w:val="18"/>
          <w:lang w:eastAsia="ko-KR"/>
        </w:rPr>
        <w:t xml:space="preserve"> backend/tests -v</w:t>
      </w:r>
    </w:p>
    <w:p w14:paraId="384C0EFE"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w:t>
      </w:r>
    </w:p>
    <w:p w14:paraId="58E80B47" w14:textId="77777777" w:rsidR="00BC3EE3" w:rsidRDefault="00000000">
      <w:pPr>
        <w:shd w:val="clear" w:color="auto" w:fill="F2F2F2"/>
        <w:spacing w:after="0"/>
        <w:ind w:left="227" w:right="227"/>
        <w:rPr>
          <w:lang w:eastAsia="ko-KR"/>
        </w:rPr>
      </w:pPr>
      <w:r>
        <w:rPr>
          <w:rFonts w:ascii="Consolas" w:eastAsia="Consolas" w:hAnsi="Consolas"/>
          <w:color w:val="1A1A1A"/>
          <w:sz w:val="18"/>
          <w:lang w:eastAsia="ko-KR"/>
        </w:rPr>
        <w:t># 테스트 커버리지(코드 중 몇 %가 테스트되었는지)까지 함께 보려면</w:t>
      </w:r>
    </w:p>
    <w:p w14:paraId="590576F0" w14:textId="77777777" w:rsidR="00BC3EE3" w:rsidRDefault="00000000">
      <w:pPr>
        <w:pBdr>
          <w:bottom w:val="single" w:sz="4" w:space="4" w:color="CCCCCC"/>
        </w:pBdr>
        <w:shd w:val="clear" w:color="auto" w:fill="F2F2F2"/>
        <w:spacing w:after="0"/>
        <w:ind w:left="227" w:right="227"/>
      </w:pPr>
      <w:r>
        <w:rPr>
          <w:rFonts w:ascii="Consolas" w:eastAsia="Consolas" w:hAnsi="Consolas"/>
          <w:color w:val="1A1A1A"/>
          <w:sz w:val="18"/>
        </w:rPr>
        <w:t xml:space="preserve">python -m </w:t>
      </w:r>
      <w:proofErr w:type="spellStart"/>
      <w:r>
        <w:rPr>
          <w:rFonts w:ascii="Consolas" w:eastAsia="Consolas" w:hAnsi="Consolas"/>
          <w:color w:val="1A1A1A"/>
          <w:sz w:val="18"/>
        </w:rPr>
        <w:t>pytest</w:t>
      </w:r>
      <w:proofErr w:type="spellEnd"/>
      <w:r>
        <w:rPr>
          <w:rFonts w:ascii="Consolas" w:eastAsia="Consolas" w:hAnsi="Consolas"/>
          <w:color w:val="1A1A1A"/>
          <w:sz w:val="18"/>
        </w:rPr>
        <w:t xml:space="preserve"> backend/tests --</w:t>
      </w:r>
      <w:proofErr w:type="spellStart"/>
      <w:r>
        <w:rPr>
          <w:rFonts w:ascii="Consolas" w:eastAsia="Consolas" w:hAnsi="Consolas"/>
          <w:color w:val="1A1A1A"/>
          <w:sz w:val="18"/>
        </w:rPr>
        <w:t>cov</w:t>
      </w:r>
      <w:proofErr w:type="spellEnd"/>
      <w:r>
        <w:rPr>
          <w:rFonts w:ascii="Consolas" w:eastAsia="Consolas" w:hAnsi="Consolas"/>
          <w:color w:val="1A1A1A"/>
          <w:sz w:val="18"/>
        </w:rPr>
        <w:t>=backend/</w:t>
      </w:r>
      <w:proofErr w:type="spellStart"/>
      <w:r>
        <w:rPr>
          <w:rFonts w:ascii="Consolas" w:eastAsia="Consolas" w:hAnsi="Consolas"/>
          <w:color w:val="1A1A1A"/>
          <w:sz w:val="18"/>
        </w:rPr>
        <w:t>src</w:t>
      </w:r>
      <w:proofErr w:type="spellEnd"/>
      <w:r>
        <w:rPr>
          <w:rFonts w:ascii="Consolas" w:eastAsia="Consolas" w:hAnsi="Consolas"/>
          <w:color w:val="1A1A1A"/>
          <w:sz w:val="18"/>
        </w:rPr>
        <w:t xml:space="preserve"> -v</w:t>
      </w:r>
    </w:p>
    <w:p w14:paraId="41B0AE5A" w14:textId="77777777" w:rsidR="00BC3EE3" w:rsidRDefault="00BC3EE3">
      <w:pPr>
        <w:spacing w:after="160"/>
      </w:pPr>
    </w:p>
    <w:p w14:paraId="321D9261" w14:textId="77777777" w:rsidR="00BC3EE3" w:rsidRDefault="00000000">
      <w:pPr>
        <w:spacing w:after="80"/>
        <w:rPr>
          <w:lang w:eastAsia="ko-KR"/>
        </w:rPr>
      </w:pPr>
      <w:proofErr w:type="spellStart"/>
      <w:r>
        <w:rPr>
          <w:lang w:eastAsia="ko-KR"/>
        </w:rPr>
        <w:t>프론트엔드</w:t>
      </w:r>
      <w:proofErr w:type="spellEnd"/>
      <w:r>
        <w:rPr>
          <w:lang w:eastAsia="ko-KR"/>
        </w:rPr>
        <w:t xml:space="preserve"> 코드 검사(문법 오류, 타입 오류 확인)는 아래와 같이 실행합니다.</w:t>
      </w:r>
    </w:p>
    <w:p w14:paraId="33856B5B" w14:textId="77777777" w:rsidR="00BC3EE3" w:rsidRDefault="00000000">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cd webapp</w:t>
      </w:r>
    </w:p>
    <w:p w14:paraId="20744CEA" w14:textId="77777777" w:rsidR="00BC3EE3" w:rsidRDefault="00000000">
      <w:pPr>
        <w:shd w:val="clear" w:color="auto" w:fill="F2F2F2"/>
        <w:spacing w:after="0"/>
        <w:ind w:left="227" w:right="227"/>
        <w:rPr>
          <w:lang w:eastAsia="ko-KR"/>
        </w:rPr>
      </w:pPr>
      <w:proofErr w:type="spellStart"/>
      <w:r>
        <w:rPr>
          <w:rFonts w:ascii="Consolas" w:eastAsia="Consolas" w:hAnsi="Consolas"/>
          <w:color w:val="1A1A1A"/>
          <w:sz w:val="18"/>
          <w:lang w:eastAsia="ko-KR"/>
        </w:rPr>
        <w:t>npx</w:t>
      </w:r>
      <w:proofErr w:type="spellEnd"/>
      <w:r>
        <w:rPr>
          <w:rFonts w:ascii="Consolas" w:eastAsia="Consolas" w:hAnsi="Consolas"/>
          <w:color w:val="1A1A1A"/>
          <w:sz w:val="18"/>
          <w:lang w:eastAsia="ko-KR"/>
        </w:rPr>
        <w:t xml:space="preserve"> </w:t>
      </w:r>
      <w:proofErr w:type="spellStart"/>
      <w:proofErr w:type="gramStart"/>
      <w:r>
        <w:rPr>
          <w:rFonts w:ascii="Consolas" w:eastAsia="Consolas" w:hAnsi="Consolas"/>
          <w:color w:val="1A1A1A"/>
          <w:sz w:val="18"/>
          <w:lang w:eastAsia="ko-KR"/>
        </w:rPr>
        <w:t>eslint</w:t>
      </w:r>
      <w:proofErr w:type="spellEnd"/>
      <w:r>
        <w:rPr>
          <w:rFonts w:ascii="Consolas" w:eastAsia="Consolas" w:hAnsi="Consolas"/>
          <w:color w:val="1A1A1A"/>
          <w:sz w:val="18"/>
          <w:lang w:eastAsia="ko-KR"/>
        </w:rPr>
        <w:t xml:space="preserve"> .</w:t>
      </w:r>
      <w:proofErr w:type="gramEnd"/>
      <w:r>
        <w:rPr>
          <w:rFonts w:ascii="Consolas" w:eastAsia="Consolas" w:hAnsi="Consolas"/>
          <w:color w:val="1A1A1A"/>
          <w:sz w:val="18"/>
          <w:lang w:eastAsia="ko-KR"/>
        </w:rPr>
        <w:t xml:space="preserve">          # 코드 스타일/버그 패턴 검사</w:t>
      </w:r>
    </w:p>
    <w:p w14:paraId="28B77218" w14:textId="77777777" w:rsidR="00BC3EE3" w:rsidRDefault="00000000">
      <w:pPr>
        <w:pBdr>
          <w:bottom w:val="single" w:sz="4" w:space="4" w:color="CCCCCC"/>
        </w:pBdr>
        <w:shd w:val="clear" w:color="auto" w:fill="F2F2F2"/>
        <w:spacing w:after="0"/>
        <w:ind w:left="227" w:right="227"/>
        <w:rPr>
          <w:lang w:eastAsia="ko-KR"/>
        </w:rPr>
      </w:pPr>
      <w:proofErr w:type="spellStart"/>
      <w:r>
        <w:rPr>
          <w:rFonts w:ascii="Consolas" w:eastAsia="Consolas" w:hAnsi="Consolas"/>
          <w:color w:val="1A1A1A"/>
          <w:sz w:val="18"/>
          <w:lang w:eastAsia="ko-KR"/>
        </w:rPr>
        <w:t>npx</w:t>
      </w:r>
      <w:proofErr w:type="spellEnd"/>
      <w:r>
        <w:rPr>
          <w:rFonts w:ascii="Consolas" w:eastAsia="Consolas" w:hAnsi="Consolas"/>
          <w:color w:val="1A1A1A"/>
          <w:sz w:val="18"/>
          <w:lang w:eastAsia="ko-KR"/>
        </w:rPr>
        <w:t xml:space="preserve"> </w:t>
      </w:r>
      <w:proofErr w:type="spellStart"/>
      <w:r>
        <w:rPr>
          <w:rFonts w:ascii="Consolas" w:eastAsia="Consolas" w:hAnsi="Consolas"/>
          <w:color w:val="1A1A1A"/>
          <w:sz w:val="18"/>
          <w:lang w:eastAsia="ko-KR"/>
        </w:rPr>
        <w:t>tsc</w:t>
      </w:r>
      <w:proofErr w:type="spellEnd"/>
      <w:r>
        <w:rPr>
          <w:rFonts w:ascii="Consolas" w:eastAsia="Consolas" w:hAnsi="Consolas"/>
          <w:color w:val="1A1A1A"/>
          <w:sz w:val="18"/>
          <w:lang w:eastAsia="ko-KR"/>
        </w:rPr>
        <w:t xml:space="preserve"> -b --</w:t>
      </w:r>
      <w:proofErr w:type="spellStart"/>
      <w:r>
        <w:rPr>
          <w:rFonts w:ascii="Consolas" w:eastAsia="Consolas" w:hAnsi="Consolas"/>
          <w:color w:val="1A1A1A"/>
          <w:sz w:val="18"/>
          <w:lang w:eastAsia="ko-KR"/>
        </w:rPr>
        <w:t>noEmit</w:t>
      </w:r>
      <w:proofErr w:type="spellEnd"/>
      <w:r>
        <w:rPr>
          <w:rFonts w:ascii="Consolas" w:eastAsia="Consolas" w:hAnsi="Consolas"/>
          <w:color w:val="1A1A1A"/>
          <w:sz w:val="18"/>
          <w:lang w:eastAsia="ko-KR"/>
        </w:rPr>
        <w:t xml:space="preserve">    # TypeScript 타입 오류 검사</w:t>
      </w:r>
    </w:p>
    <w:p w14:paraId="20A0C854" w14:textId="77777777" w:rsidR="00BC3EE3" w:rsidRDefault="00BC3EE3">
      <w:pPr>
        <w:spacing w:after="160"/>
        <w:rPr>
          <w:lang w:eastAsia="ko-KR"/>
        </w:rPr>
      </w:pPr>
    </w:p>
    <w:p w14:paraId="53320E8A"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주의 — 포트가 이미 사용 중이라는 오류가 나올 때</w:t>
      </w:r>
    </w:p>
    <w:p w14:paraId="42649DAC" w14:textId="77777777" w:rsidR="00BC3EE3" w:rsidRDefault="00000000">
      <w:pPr>
        <w:shd w:val="clear" w:color="auto" w:fill="EAF1FB"/>
        <w:spacing w:after="40"/>
        <w:ind w:left="170" w:right="170"/>
        <w:rPr>
          <w:lang w:eastAsia="ko-KR"/>
        </w:rPr>
      </w:pPr>
      <w:r>
        <w:rPr>
          <w:sz w:val="20"/>
          <w:lang w:eastAsia="ko-KR"/>
        </w:rPr>
        <w:t xml:space="preserve">이 프로젝트를 진행하며 실제로 여러 번 겪은 문제입니다 — 이전에 실행해둔 </w:t>
      </w:r>
      <w:proofErr w:type="spellStart"/>
      <w:r>
        <w:rPr>
          <w:sz w:val="20"/>
          <w:lang w:eastAsia="ko-KR"/>
        </w:rPr>
        <w:t>백엔드</w:t>
      </w:r>
      <w:proofErr w:type="spellEnd"/>
      <w:r>
        <w:rPr>
          <w:sz w:val="20"/>
          <w:lang w:eastAsia="ko-KR"/>
        </w:rPr>
        <w:t xml:space="preserve"> 서버가 꺼지지 않은 채 남아있으면 8000번 포트를 다른 프로세스가 차지하고 있어 새 서버가 켜지지 않습니다. 이럴 때는 8000번 포트를 쓰고 있는 프로세스를 찾아 종료한 뒤 다시 실행하면 됩니다(Windows에서는 netstat -</w:t>
      </w:r>
      <w:proofErr w:type="spellStart"/>
      <w:r>
        <w:rPr>
          <w:sz w:val="20"/>
          <w:lang w:eastAsia="ko-KR"/>
        </w:rPr>
        <w:t>ano</w:t>
      </w:r>
      <w:proofErr w:type="spellEnd"/>
      <w:r>
        <w:rPr>
          <w:sz w:val="20"/>
          <w:lang w:eastAsia="ko-KR"/>
        </w:rPr>
        <w:t xml:space="preserve">로 포트를 점유한 프로세스 번호(PID)를 확인하고, </w:t>
      </w:r>
      <w:proofErr w:type="spellStart"/>
      <w:r>
        <w:rPr>
          <w:sz w:val="20"/>
          <w:lang w:eastAsia="ko-KR"/>
        </w:rPr>
        <w:t>taskkill</w:t>
      </w:r>
      <w:proofErr w:type="spellEnd"/>
      <w:r>
        <w:rPr>
          <w:sz w:val="20"/>
          <w:lang w:eastAsia="ko-KR"/>
        </w:rPr>
        <w:t xml:space="preserve"> /PID 번호 /F로 종료). 코드를 새로 고쳤는데 결과가 그대로라면, 십중팔구 '예전 서버가 여전히 옛날 코드로 켜져 있는 것'이 원인입니다.</w:t>
      </w:r>
    </w:p>
    <w:p w14:paraId="2901ABA6"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4022C2D1" w14:textId="77777777" w:rsidR="00BC3EE3" w:rsidRDefault="00000000">
      <w:pPr>
        <w:pStyle w:val="1"/>
        <w:pageBreakBefore/>
        <w:rPr>
          <w:lang w:eastAsia="ko-KR"/>
        </w:rPr>
      </w:pPr>
      <w:bookmarkStart w:id="78" w:name="_Toc238306608"/>
      <w:r>
        <w:rPr>
          <w:rFonts w:ascii="맑은 고딕" w:eastAsia="맑은 고딕" w:hAnsi="맑은 고딕"/>
          <w:lang w:eastAsia="ko-KR"/>
        </w:rPr>
        <w:lastRenderedPageBreak/>
        <w:t>6부. API 및 기타 세팅</w:t>
      </w:r>
      <w:bookmarkEnd w:id="78"/>
    </w:p>
    <w:p w14:paraId="109898A8" w14:textId="77777777" w:rsidR="00BC3EE3" w:rsidRDefault="00000000">
      <w:pPr>
        <w:pStyle w:val="21"/>
        <w:rPr>
          <w:lang w:eastAsia="ko-KR"/>
        </w:rPr>
      </w:pPr>
      <w:bookmarkStart w:id="79" w:name="_Toc238306609"/>
      <w:r>
        <w:rPr>
          <w:rFonts w:ascii="맑은 고딕" w:eastAsia="맑은 고딕" w:hAnsi="맑은 고딕"/>
          <w:lang w:eastAsia="ko-KR"/>
        </w:rPr>
        <w:t>6.1 Anthropic API 키 발급 방법</w:t>
      </w:r>
      <w:bookmarkEnd w:id="79"/>
    </w:p>
    <w:p w14:paraId="49251882" w14:textId="77777777" w:rsidR="00BC3EE3" w:rsidRDefault="00000000">
      <w:pPr>
        <w:rPr>
          <w:lang w:eastAsia="ko-KR"/>
        </w:rPr>
      </w:pPr>
      <w:r>
        <w:rPr>
          <w:lang w:eastAsia="ko-KR"/>
        </w:rPr>
        <w:t>이 서비스의 핵심(교재 생성, 실습 채점, Q&amp;A)은 모두 Anthropic의 Claude 모델이 담당합니다. 이를 쓰려면 Anthropic 콘솔에서 직접 API 키를 발급받아야 합니다.</w:t>
      </w:r>
    </w:p>
    <w:p w14:paraId="2F2A04E6" w14:textId="77777777" w:rsidR="00BC3EE3" w:rsidRDefault="00000000">
      <w:pPr>
        <w:pStyle w:val="a"/>
        <w:spacing w:after="40"/>
        <w:rPr>
          <w:lang w:eastAsia="ko-KR"/>
        </w:rPr>
      </w:pPr>
      <w:r>
        <w:rPr>
          <w:lang w:eastAsia="ko-KR"/>
        </w:rPr>
        <w:t>https://console.anthropic.com 에 접속해 계정을 만들거나 로그인합니다.</w:t>
      </w:r>
    </w:p>
    <w:p w14:paraId="7A0AC4F1" w14:textId="77777777" w:rsidR="00BC3EE3" w:rsidRDefault="00000000">
      <w:pPr>
        <w:pStyle w:val="a"/>
        <w:spacing w:after="40"/>
        <w:rPr>
          <w:lang w:eastAsia="ko-KR"/>
        </w:rPr>
      </w:pPr>
      <w:r>
        <w:rPr>
          <w:lang w:eastAsia="ko-KR"/>
        </w:rPr>
        <w:t xml:space="preserve">결제 정보를 등록하고 사용할 만큼 </w:t>
      </w:r>
      <w:proofErr w:type="spellStart"/>
      <w:r>
        <w:rPr>
          <w:lang w:eastAsia="ko-KR"/>
        </w:rPr>
        <w:t>크레딧을</w:t>
      </w:r>
      <w:proofErr w:type="spellEnd"/>
      <w:r>
        <w:rPr>
          <w:lang w:eastAsia="ko-KR"/>
        </w:rPr>
        <w:t xml:space="preserve"> 충전합니다 (API 사용은 종량제입니다 — 6.3절에서 비용 감각을 더 자세히 설명합니다).</w:t>
      </w:r>
    </w:p>
    <w:p w14:paraId="0A324625" w14:textId="77777777" w:rsidR="00BC3EE3" w:rsidRDefault="00000000">
      <w:pPr>
        <w:pStyle w:val="a"/>
        <w:spacing w:after="40"/>
        <w:rPr>
          <w:lang w:eastAsia="ko-KR"/>
        </w:rPr>
      </w:pPr>
      <w:r>
        <w:rPr>
          <w:lang w:eastAsia="ko-KR"/>
        </w:rPr>
        <w:t>왼쪽 메뉴에서 'API Keys'로 들어가 'Create Key'를 눌러 새 키를 발급합니다.</w:t>
      </w:r>
    </w:p>
    <w:p w14:paraId="45B99ED5" w14:textId="77777777" w:rsidR="00BC3EE3" w:rsidRDefault="00000000">
      <w:pPr>
        <w:pStyle w:val="a"/>
        <w:spacing w:after="40"/>
        <w:rPr>
          <w:lang w:eastAsia="ko-KR"/>
        </w:rPr>
      </w:pPr>
      <w:r>
        <w:rPr>
          <w:lang w:eastAsia="ko-KR"/>
        </w:rPr>
        <w:t>발급된 키(</w:t>
      </w:r>
      <w:proofErr w:type="spellStart"/>
      <w:r>
        <w:rPr>
          <w:lang w:eastAsia="ko-KR"/>
        </w:rPr>
        <w:t>sk</w:t>
      </w:r>
      <w:proofErr w:type="spellEnd"/>
      <w:r>
        <w:rPr>
          <w:lang w:eastAsia="ko-KR"/>
        </w:rPr>
        <w:t xml:space="preserve">-ant-로 시작하는 긴 문자열)는 이 화면을 벗어나면 다시 볼 수 없으니 즉시 안전한 곳에 </w:t>
      </w:r>
      <w:proofErr w:type="spellStart"/>
      <w:r>
        <w:rPr>
          <w:lang w:eastAsia="ko-KR"/>
        </w:rPr>
        <w:t>복사해둡니다</w:t>
      </w:r>
      <w:proofErr w:type="spellEnd"/>
      <w:r>
        <w:rPr>
          <w:lang w:eastAsia="ko-KR"/>
        </w:rPr>
        <w:t>.</w:t>
      </w:r>
    </w:p>
    <w:p w14:paraId="7D0F1D5A" w14:textId="77777777" w:rsidR="00BC3EE3" w:rsidRDefault="00000000">
      <w:pPr>
        <w:pBdr>
          <w:top w:val="single" w:sz="4" w:space="4" w:color="B8B8B8"/>
        </w:pBdr>
        <w:shd w:val="clear" w:color="auto" w:fill="FDF3E7"/>
        <w:spacing w:before="120" w:after="40"/>
        <w:ind w:left="170" w:right="170"/>
        <w:rPr>
          <w:lang w:eastAsia="ko-KR"/>
        </w:rPr>
      </w:pPr>
      <w:r>
        <w:rPr>
          <w:b/>
          <w:sz w:val="20"/>
          <w:lang w:eastAsia="ko-KR"/>
        </w:rPr>
        <w:t>[보안 원칙] 이 교재가 강조하는 원칙 — API 키는 절대 AI에게 직접 입력하지 않는다</w:t>
      </w:r>
    </w:p>
    <w:p w14:paraId="47E60CF1" w14:textId="77777777" w:rsidR="00BC3EE3" w:rsidRDefault="00000000">
      <w:pPr>
        <w:shd w:val="clear" w:color="auto" w:fill="FDF3E7"/>
        <w:spacing w:after="40"/>
        <w:ind w:left="170" w:right="170"/>
        <w:rPr>
          <w:lang w:eastAsia="ko-KR"/>
        </w:rPr>
      </w:pPr>
      <w:r>
        <w:rPr>
          <w:sz w:val="20"/>
          <w:lang w:eastAsia="ko-KR"/>
        </w:rPr>
        <w:t xml:space="preserve">3.4절에서도 설명했듯, 이 프로젝트에서는 처음부터 끝까지 '실제 키 값을 AI가 보거나 다루지 않는다'는 원칙을 지켰습니다. AI에게 시킨 일은 오직 </w:t>
      </w:r>
      <w:proofErr w:type="gramStart"/>
      <w:r>
        <w:rPr>
          <w:sz w:val="20"/>
          <w:lang w:eastAsia="ko-KR"/>
        </w:rPr>
        <w:t>'.env</w:t>
      </w:r>
      <w:proofErr w:type="gramEnd"/>
      <w:r>
        <w:rPr>
          <w:sz w:val="20"/>
          <w:lang w:eastAsia="ko-KR"/>
        </w:rPr>
        <w:t xml:space="preserve">라는 빈 틀을 만들어달라'는 것뿐이었고, 실제 키 값은 사람이 직접 발급받아 직접 파일에 </w:t>
      </w:r>
      <w:proofErr w:type="spellStart"/>
      <w:r>
        <w:rPr>
          <w:sz w:val="20"/>
          <w:lang w:eastAsia="ko-KR"/>
        </w:rPr>
        <w:t>붙여넣었습니다</w:t>
      </w:r>
      <w:proofErr w:type="spellEnd"/>
      <w:r>
        <w:rPr>
          <w:sz w:val="20"/>
          <w:lang w:eastAsia="ko-KR"/>
        </w:rPr>
        <w:t>. AI 에이전트에게 비밀번호나 API 키 같은 민감 정보를 직접 입력시키는 것은 이 교재 전체에서 가장 중요하게 지켜야 할 보안 수칙입니다.</w:t>
      </w:r>
    </w:p>
    <w:p w14:paraId="5F8B4E25" w14:textId="77777777" w:rsidR="00BC3EE3" w:rsidRDefault="00000000">
      <w:pPr>
        <w:pBdr>
          <w:bottom w:val="single" w:sz="4" w:space="4" w:color="B8B8B8"/>
        </w:pBdr>
        <w:shd w:val="clear" w:color="auto" w:fill="FDF3E7"/>
        <w:spacing w:after="160"/>
        <w:ind w:left="170" w:right="170"/>
        <w:rPr>
          <w:lang w:eastAsia="ko-KR"/>
        </w:rPr>
      </w:pPr>
      <w:r>
        <w:rPr>
          <w:sz w:val="8"/>
          <w:lang w:eastAsia="ko-KR"/>
        </w:rPr>
        <w:t> </w:t>
      </w:r>
    </w:p>
    <w:p w14:paraId="7E41BE0D" w14:textId="77777777" w:rsidR="00BC3EE3" w:rsidRDefault="00000000">
      <w:pPr>
        <w:pStyle w:val="21"/>
        <w:rPr>
          <w:lang w:eastAsia="ko-KR"/>
        </w:rPr>
      </w:pPr>
      <w:bookmarkStart w:id="80" w:name="_Toc238306610"/>
      <w:r>
        <w:rPr>
          <w:rFonts w:ascii="맑은 고딕" w:eastAsia="맑은 고딕" w:hAnsi="맑은 고딕"/>
          <w:lang w:eastAsia="ko-KR"/>
        </w:rPr>
        <w:t>6.</w:t>
      </w:r>
      <w:proofErr w:type="gramStart"/>
      <w:r>
        <w:rPr>
          <w:rFonts w:ascii="맑은 고딕" w:eastAsia="맑은 고딕" w:hAnsi="맑은 고딕"/>
          <w:lang w:eastAsia="ko-KR"/>
        </w:rPr>
        <w:t>2 .env</w:t>
      </w:r>
      <w:proofErr w:type="gramEnd"/>
      <w:r>
        <w:rPr>
          <w:rFonts w:ascii="맑은 고딕" w:eastAsia="맑은 고딕" w:hAnsi="맑은 고딕"/>
          <w:lang w:eastAsia="ko-KR"/>
        </w:rPr>
        <w:t xml:space="preserve"> 파일 설정</w:t>
      </w:r>
      <w:bookmarkEnd w:id="80"/>
    </w:p>
    <w:p w14:paraId="3B24E60B" w14:textId="77777777" w:rsidR="00BC3EE3" w:rsidRDefault="00000000">
      <w:pPr>
        <w:rPr>
          <w:lang w:eastAsia="ko-KR"/>
        </w:rPr>
      </w:pPr>
      <w:r>
        <w:rPr>
          <w:lang w:eastAsia="ko-KR"/>
        </w:rPr>
        <w:t>프로젝트 루트(</w:t>
      </w:r>
      <w:proofErr w:type="spellStart"/>
      <w:r>
        <w:rPr>
          <w:lang w:eastAsia="ko-KR"/>
        </w:rPr>
        <w:t>AI_Code_Study</w:t>
      </w:r>
      <w:proofErr w:type="spellEnd"/>
      <w:r>
        <w:rPr>
          <w:lang w:eastAsia="ko-KR"/>
        </w:rPr>
        <w:t>/)</w:t>
      </w:r>
      <w:proofErr w:type="spellStart"/>
      <w:proofErr w:type="gramStart"/>
      <w:r>
        <w:rPr>
          <w:lang w:eastAsia="ko-KR"/>
        </w:rPr>
        <w:t>에</w:t>
      </w:r>
      <w:proofErr w:type="spellEnd"/>
      <w:r>
        <w:rPr>
          <w:lang w:eastAsia="ko-KR"/>
        </w:rPr>
        <w:t xml:space="preserve"> .env</w:t>
      </w:r>
      <w:proofErr w:type="gramEnd"/>
      <w:r>
        <w:rPr>
          <w:lang w:eastAsia="ko-KR"/>
        </w:rPr>
        <w:t xml:space="preserve">라는 이름의 파일을 만듭니다. 이 </w:t>
      </w:r>
      <w:proofErr w:type="gramStart"/>
      <w:r>
        <w:rPr>
          <w:lang w:eastAsia="ko-KR"/>
        </w:rPr>
        <w:t>파일은 .</w:t>
      </w:r>
      <w:proofErr w:type="spellStart"/>
      <w:r>
        <w:rPr>
          <w:lang w:eastAsia="ko-KR"/>
        </w:rPr>
        <w:t>gitignore</w:t>
      </w:r>
      <w:proofErr w:type="spellEnd"/>
      <w:proofErr w:type="gramEnd"/>
      <w:r>
        <w:rPr>
          <w:lang w:eastAsia="ko-KR"/>
        </w:rPr>
        <w:t xml:space="preserve">에 등록되어 있어 git에 절대 </w:t>
      </w:r>
      <w:proofErr w:type="spellStart"/>
      <w:r>
        <w:rPr>
          <w:lang w:eastAsia="ko-KR"/>
        </w:rPr>
        <w:t>커밋되지</w:t>
      </w:r>
      <w:proofErr w:type="spellEnd"/>
      <w:r>
        <w:rPr>
          <w:lang w:eastAsia="ko-KR"/>
        </w:rPr>
        <w:t xml:space="preserve"> 않습니다(민감 정보 보호). </w:t>
      </w:r>
      <w:proofErr w:type="gramStart"/>
      <w:r>
        <w:rPr>
          <w:lang w:eastAsia="ko-KR"/>
        </w:rPr>
        <w:t>대신 .</w:t>
      </w:r>
      <w:proofErr w:type="spellStart"/>
      <w:r>
        <w:rPr>
          <w:lang w:eastAsia="ko-KR"/>
        </w:rPr>
        <w:t>env</w:t>
      </w:r>
      <w:proofErr w:type="gramEnd"/>
      <w:r>
        <w:rPr>
          <w:lang w:eastAsia="ko-KR"/>
        </w:rPr>
        <w:t>.example</w:t>
      </w:r>
      <w:proofErr w:type="spellEnd"/>
      <w:r>
        <w:rPr>
          <w:lang w:eastAsia="ko-KR"/>
        </w:rPr>
        <w:t xml:space="preserve">이라는 '빈 견본 파일'만 git에 올라가 있어, 다른 사람이 이 프로젝트를 받았을 때 </w:t>
      </w:r>
      <w:proofErr w:type="gramStart"/>
      <w:r>
        <w:rPr>
          <w:lang w:eastAsia="ko-KR"/>
        </w:rPr>
        <w:t>'.env</w:t>
      </w:r>
      <w:proofErr w:type="gramEnd"/>
      <w:r>
        <w:rPr>
          <w:lang w:eastAsia="ko-KR"/>
        </w:rPr>
        <w:t>에 어떤 항목이 필요한지'</w:t>
      </w:r>
      <w:proofErr w:type="spellStart"/>
      <w:r>
        <w:rPr>
          <w:lang w:eastAsia="ko-KR"/>
        </w:rPr>
        <w:t>를</w:t>
      </w:r>
      <w:proofErr w:type="spellEnd"/>
      <w:r>
        <w:rPr>
          <w:lang w:eastAsia="ko-KR"/>
        </w:rPr>
        <w:t xml:space="preserve"> 알 수 있게 해줍니다.</w:t>
      </w:r>
    </w:p>
    <w:tbl>
      <w:tblPr>
        <w:tblStyle w:val="af9"/>
        <w:tblW w:w="0" w:type="auto"/>
        <w:jc w:val="center"/>
        <w:tblLook w:val="04A0" w:firstRow="1" w:lastRow="0" w:firstColumn="1" w:lastColumn="0" w:noHBand="0" w:noVBand="1"/>
      </w:tblPr>
      <w:tblGrid>
        <w:gridCol w:w="1928"/>
        <w:gridCol w:w="2608"/>
        <w:gridCol w:w="3628"/>
      </w:tblGrid>
      <w:tr w:rsidR="00BC3EE3" w14:paraId="12C33268" w14:textId="77777777">
        <w:trPr>
          <w:jc w:val="center"/>
        </w:trPr>
        <w:tc>
          <w:tcPr>
            <w:tcW w:w="1928" w:type="dxa"/>
            <w:shd w:val="clear" w:color="auto" w:fill="1F3A5F"/>
          </w:tcPr>
          <w:p w14:paraId="119A0E70" w14:textId="77777777" w:rsidR="00BC3EE3" w:rsidRDefault="00000000">
            <w:proofErr w:type="spellStart"/>
            <w:r>
              <w:rPr>
                <w:b/>
                <w:color w:val="FFFFFF"/>
                <w:sz w:val="20"/>
              </w:rPr>
              <w:t>파일</w:t>
            </w:r>
            <w:proofErr w:type="spellEnd"/>
          </w:p>
        </w:tc>
        <w:tc>
          <w:tcPr>
            <w:tcW w:w="2608" w:type="dxa"/>
            <w:shd w:val="clear" w:color="auto" w:fill="1F3A5F"/>
          </w:tcPr>
          <w:p w14:paraId="5E289B61" w14:textId="77777777" w:rsidR="00BC3EE3" w:rsidRDefault="00000000">
            <w:proofErr w:type="spellStart"/>
            <w:r>
              <w:rPr>
                <w:b/>
                <w:color w:val="FFFFFF"/>
                <w:sz w:val="20"/>
              </w:rPr>
              <w:t>git에</w:t>
            </w:r>
            <w:proofErr w:type="spellEnd"/>
            <w:r>
              <w:rPr>
                <w:b/>
                <w:color w:val="FFFFFF"/>
                <w:sz w:val="20"/>
              </w:rPr>
              <w:t xml:space="preserve"> </w:t>
            </w:r>
            <w:proofErr w:type="spellStart"/>
            <w:r>
              <w:rPr>
                <w:b/>
                <w:color w:val="FFFFFF"/>
                <w:sz w:val="20"/>
              </w:rPr>
              <w:t>커밋되나</w:t>
            </w:r>
            <w:proofErr w:type="spellEnd"/>
            <w:r>
              <w:rPr>
                <w:b/>
                <w:color w:val="FFFFFF"/>
                <w:sz w:val="20"/>
              </w:rPr>
              <w:t>?</w:t>
            </w:r>
          </w:p>
        </w:tc>
        <w:tc>
          <w:tcPr>
            <w:tcW w:w="3628" w:type="dxa"/>
            <w:shd w:val="clear" w:color="auto" w:fill="1F3A5F"/>
          </w:tcPr>
          <w:p w14:paraId="56DDB706" w14:textId="77777777" w:rsidR="00BC3EE3" w:rsidRDefault="00000000">
            <w:proofErr w:type="spellStart"/>
            <w:r>
              <w:rPr>
                <w:b/>
                <w:color w:val="FFFFFF"/>
                <w:sz w:val="20"/>
              </w:rPr>
              <w:t>내용</w:t>
            </w:r>
            <w:proofErr w:type="spellEnd"/>
          </w:p>
        </w:tc>
      </w:tr>
      <w:tr w:rsidR="00BC3EE3" w14:paraId="5F55C158" w14:textId="77777777">
        <w:trPr>
          <w:jc w:val="center"/>
        </w:trPr>
        <w:tc>
          <w:tcPr>
            <w:tcW w:w="1928" w:type="dxa"/>
          </w:tcPr>
          <w:p w14:paraId="65716F5C" w14:textId="77777777" w:rsidR="00BC3EE3" w:rsidRDefault="00000000">
            <w:proofErr w:type="gramStart"/>
            <w:r>
              <w:rPr>
                <w:sz w:val="20"/>
              </w:rPr>
              <w:t>.env</w:t>
            </w:r>
            <w:proofErr w:type="gramEnd"/>
          </w:p>
        </w:tc>
        <w:tc>
          <w:tcPr>
            <w:tcW w:w="2608" w:type="dxa"/>
          </w:tcPr>
          <w:p w14:paraId="4BCA035F" w14:textId="77777777" w:rsidR="00BC3EE3" w:rsidRDefault="00000000">
            <w:pPr>
              <w:rPr>
                <w:lang w:eastAsia="ko-KR"/>
              </w:rPr>
            </w:pPr>
            <w:proofErr w:type="spellStart"/>
            <w:r>
              <w:rPr>
                <w:sz w:val="20"/>
                <w:lang w:eastAsia="ko-KR"/>
              </w:rPr>
              <w:t>아니오</w:t>
            </w:r>
            <w:proofErr w:type="spellEnd"/>
            <w:r>
              <w:rPr>
                <w:sz w:val="20"/>
                <w:lang w:eastAsia="ko-KR"/>
              </w:rPr>
              <w:t xml:space="preserve"> </w:t>
            </w:r>
            <w:proofErr w:type="gramStart"/>
            <w:r>
              <w:rPr>
                <w:sz w:val="20"/>
                <w:lang w:eastAsia="ko-KR"/>
              </w:rPr>
              <w:t>(.</w:t>
            </w:r>
            <w:proofErr w:type="spellStart"/>
            <w:r>
              <w:rPr>
                <w:sz w:val="20"/>
                <w:lang w:eastAsia="ko-KR"/>
              </w:rPr>
              <w:t>gitignore</w:t>
            </w:r>
            <w:proofErr w:type="spellEnd"/>
            <w:proofErr w:type="gramEnd"/>
            <w:r>
              <w:rPr>
                <w:sz w:val="20"/>
                <w:lang w:eastAsia="ko-KR"/>
              </w:rPr>
              <w:t>로 제외)</w:t>
            </w:r>
          </w:p>
        </w:tc>
        <w:tc>
          <w:tcPr>
            <w:tcW w:w="3628" w:type="dxa"/>
          </w:tcPr>
          <w:p w14:paraId="1FF04362" w14:textId="77777777" w:rsidR="00BC3EE3" w:rsidRDefault="00000000">
            <w:r>
              <w:rPr>
                <w:sz w:val="20"/>
              </w:rPr>
              <w:t>ANTHROPIC_API_KEY=</w:t>
            </w:r>
            <w:proofErr w:type="spellStart"/>
            <w:r>
              <w:rPr>
                <w:sz w:val="20"/>
              </w:rPr>
              <w:t>sk</w:t>
            </w:r>
            <w:proofErr w:type="spellEnd"/>
            <w:r>
              <w:rPr>
                <w:sz w:val="20"/>
              </w:rPr>
              <w:t>-ant-</w:t>
            </w:r>
            <w:proofErr w:type="spellStart"/>
            <w:r>
              <w:rPr>
                <w:sz w:val="20"/>
              </w:rPr>
              <w:t>실제키값</w:t>
            </w:r>
            <w:proofErr w:type="spellEnd"/>
          </w:p>
        </w:tc>
      </w:tr>
      <w:tr w:rsidR="00BC3EE3" w14:paraId="22A69FA3" w14:textId="77777777">
        <w:trPr>
          <w:jc w:val="center"/>
        </w:trPr>
        <w:tc>
          <w:tcPr>
            <w:tcW w:w="1928" w:type="dxa"/>
          </w:tcPr>
          <w:p w14:paraId="77E73664" w14:textId="77777777" w:rsidR="00BC3EE3" w:rsidRDefault="00000000">
            <w:proofErr w:type="gramStart"/>
            <w:r>
              <w:rPr>
                <w:sz w:val="20"/>
              </w:rPr>
              <w:t>.</w:t>
            </w:r>
            <w:proofErr w:type="spellStart"/>
            <w:r>
              <w:rPr>
                <w:sz w:val="20"/>
              </w:rPr>
              <w:t>env</w:t>
            </w:r>
            <w:proofErr w:type="gramEnd"/>
            <w:r>
              <w:rPr>
                <w:sz w:val="20"/>
              </w:rPr>
              <w:t>.example</w:t>
            </w:r>
            <w:proofErr w:type="spellEnd"/>
          </w:p>
        </w:tc>
        <w:tc>
          <w:tcPr>
            <w:tcW w:w="2608" w:type="dxa"/>
          </w:tcPr>
          <w:p w14:paraId="7C1E89F8" w14:textId="77777777" w:rsidR="00BC3EE3" w:rsidRDefault="00000000">
            <w:r>
              <w:rPr>
                <w:sz w:val="20"/>
              </w:rPr>
              <w:t>예</w:t>
            </w:r>
          </w:p>
        </w:tc>
        <w:tc>
          <w:tcPr>
            <w:tcW w:w="3628" w:type="dxa"/>
          </w:tcPr>
          <w:p w14:paraId="3A9FE1CF" w14:textId="77777777" w:rsidR="00BC3EE3" w:rsidRDefault="00000000">
            <w:pPr>
              <w:rPr>
                <w:lang w:eastAsia="ko-KR"/>
              </w:rPr>
            </w:pPr>
            <w:r>
              <w:rPr>
                <w:sz w:val="20"/>
                <w:lang w:eastAsia="ko-KR"/>
              </w:rPr>
              <w:t xml:space="preserve">ANTHROPIC_API_KEY=   (값은 </w:t>
            </w:r>
            <w:proofErr w:type="spellStart"/>
            <w:r>
              <w:rPr>
                <w:sz w:val="20"/>
                <w:lang w:eastAsia="ko-KR"/>
              </w:rPr>
              <w:lastRenderedPageBreak/>
              <w:t>비워둠</w:t>
            </w:r>
            <w:proofErr w:type="spellEnd"/>
            <w:r>
              <w:rPr>
                <w:sz w:val="20"/>
                <w:lang w:eastAsia="ko-KR"/>
              </w:rPr>
              <w:t>, 항목 이름만 보여주는 견본)</w:t>
            </w:r>
          </w:p>
        </w:tc>
      </w:tr>
    </w:tbl>
    <w:p w14:paraId="6D46F718" w14:textId="77777777" w:rsidR="00BC3EE3" w:rsidRDefault="00BC3EE3">
      <w:pPr>
        <w:spacing w:after="200"/>
        <w:rPr>
          <w:lang w:eastAsia="ko-KR"/>
        </w:rPr>
      </w:pPr>
    </w:p>
    <w:p w14:paraId="56824D7A" w14:textId="77777777" w:rsidR="00BC3EE3" w:rsidRDefault="00000000">
      <w:pPr>
        <w:rPr>
          <w:lang w:eastAsia="ko-KR"/>
        </w:rPr>
      </w:pPr>
      <w:proofErr w:type="spellStart"/>
      <w:r>
        <w:rPr>
          <w:lang w:eastAsia="ko-KR"/>
        </w:rPr>
        <w:t>백엔드</w:t>
      </w:r>
      <w:proofErr w:type="spellEnd"/>
      <w:r>
        <w:rPr>
          <w:lang w:eastAsia="ko-KR"/>
        </w:rPr>
        <w:t xml:space="preserve"> 코드(backend/</w:t>
      </w:r>
      <w:proofErr w:type="spellStart"/>
      <w:r>
        <w:rPr>
          <w:lang w:eastAsia="ko-KR"/>
        </w:rPr>
        <w:t>src</w:t>
      </w:r>
      <w:proofErr w:type="spellEnd"/>
      <w:r>
        <w:rPr>
          <w:lang w:eastAsia="ko-KR"/>
        </w:rPr>
        <w:t>/services/ai/claude_client.py)는 python-</w:t>
      </w:r>
      <w:proofErr w:type="spellStart"/>
      <w:r>
        <w:rPr>
          <w:lang w:eastAsia="ko-KR"/>
        </w:rPr>
        <w:t>dotenv</w:t>
      </w:r>
      <w:proofErr w:type="spellEnd"/>
      <w:r>
        <w:rPr>
          <w:lang w:eastAsia="ko-KR"/>
        </w:rPr>
        <w:t xml:space="preserve"> 라이브러리의 </w:t>
      </w:r>
      <w:proofErr w:type="spellStart"/>
      <w:r>
        <w:rPr>
          <w:lang w:eastAsia="ko-KR"/>
        </w:rPr>
        <w:t>load_dotenv</w:t>
      </w:r>
      <w:proofErr w:type="spellEnd"/>
      <w:r>
        <w:rPr>
          <w:lang w:eastAsia="ko-KR"/>
        </w:rPr>
        <w:t xml:space="preserve">() 함수로 서버가 시작될 때 </w:t>
      </w:r>
      <w:proofErr w:type="gramStart"/>
      <w:r>
        <w:rPr>
          <w:lang w:eastAsia="ko-KR"/>
        </w:rPr>
        <w:t>이 .env</w:t>
      </w:r>
      <w:proofErr w:type="gramEnd"/>
      <w:r>
        <w:rPr>
          <w:lang w:eastAsia="ko-KR"/>
        </w:rPr>
        <w:t xml:space="preserve"> 파일을 자동으로 </w:t>
      </w:r>
      <w:proofErr w:type="spellStart"/>
      <w:r>
        <w:rPr>
          <w:lang w:eastAsia="ko-KR"/>
        </w:rPr>
        <w:t>읽어들이고</w:t>
      </w:r>
      <w:proofErr w:type="spellEnd"/>
      <w:r>
        <w:rPr>
          <w:lang w:eastAsia="ko-KR"/>
        </w:rPr>
        <w:t xml:space="preserve">, </w:t>
      </w:r>
      <w:proofErr w:type="spellStart"/>
      <w:proofErr w:type="gramStart"/>
      <w:r>
        <w:rPr>
          <w:lang w:eastAsia="ko-KR"/>
        </w:rPr>
        <w:t>anthropic.Anthropic</w:t>
      </w:r>
      <w:proofErr w:type="spellEnd"/>
      <w:proofErr w:type="gramEnd"/>
      <w:r>
        <w:rPr>
          <w:lang w:eastAsia="ko-KR"/>
        </w:rPr>
        <w:t xml:space="preserve">() 클라이언트가 이 환경변수를 자동으로 찾아 사용합니다 — 코드 안 어디에도 실제 키 문자열이 </w:t>
      </w:r>
      <w:proofErr w:type="spellStart"/>
      <w:r>
        <w:rPr>
          <w:lang w:eastAsia="ko-KR"/>
        </w:rPr>
        <w:t>하드코딩되어</w:t>
      </w:r>
      <w:proofErr w:type="spellEnd"/>
      <w:r>
        <w:rPr>
          <w:lang w:eastAsia="ko-KR"/>
        </w:rPr>
        <w:t xml:space="preserve"> 있지 않습니다.</w:t>
      </w:r>
    </w:p>
    <w:p w14:paraId="5FE3219A" w14:textId="77777777" w:rsidR="00BC3EE3" w:rsidRDefault="00000000">
      <w:pPr>
        <w:pStyle w:val="21"/>
        <w:rPr>
          <w:lang w:eastAsia="ko-KR"/>
        </w:rPr>
      </w:pPr>
      <w:bookmarkStart w:id="81" w:name="_Toc238306611"/>
      <w:r>
        <w:rPr>
          <w:rFonts w:ascii="맑은 고딕" w:eastAsia="맑은 고딕" w:hAnsi="맑은 고딕"/>
          <w:lang w:eastAsia="ko-KR"/>
        </w:rPr>
        <w:t>6.3 어떤 AI 모델을 왜 골랐나 — 품질과 비용의 균형</w:t>
      </w:r>
      <w:bookmarkEnd w:id="81"/>
    </w:p>
    <w:p w14:paraId="278CFA72" w14:textId="77777777" w:rsidR="00BC3EE3" w:rsidRDefault="00000000">
      <w:pPr>
        <w:rPr>
          <w:lang w:eastAsia="ko-KR"/>
        </w:rPr>
      </w:pPr>
      <w:r>
        <w:rPr>
          <w:lang w:eastAsia="ko-KR"/>
        </w:rPr>
        <w:t>3.4절 research.md에서 이미 소개했듯, 이 프로젝트는 작업의 성격에 따라 서로 다른 두 개의 모델을 구분해서 씁니다.</w:t>
      </w:r>
    </w:p>
    <w:tbl>
      <w:tblPr>
        <w:tblStyle w:val="af9"/>
        <w:tblW w:w="0" w:type="auto"/>
        <w:jc w:val="center"/>
        <w:tblLook w:val="04A0" w:firstRow="1" w:lastRow="0" w:firstColumn="1" w:lastColumn="0" w:noHBand="0" w:noVBand="1"/>
      </w:tblPr>
      <w:tblGrid>
        <w:gridCol w:w="2041"/>
        <w:gridCol w:w="1701"/>
        <w:gridCol w:w="4422"/>
      </w:tblGrid>
      <w:tr w:rsidR="00BC3EE3" w14:paraId="1BC6AFEB" w14:textId="77777777">
        <w:trPr>
          <w:jc w:val="center"/>
        </w:trPr>
        <w:tc>
          <w:tcPr>
            <w:tcW w:w="2041" w:type="dxa"/>
            <w:shd w:val="clear" w:color="auto" w:fill="1F3A5F"/>
          </w:tcPr>
          <w:p w14:paraId="6670B7A9" w14:textId="77777777" w:rsidR="00BC3EE3" w:rsidRDefault="00000000">
            <w:proofErr w:type="spellStart"/>
            <w:r>
              <w:rPr>
                <w:b/>
                <w:color w:val="FFFFFF"/>
                <w:sz w:val="19"/>
              </w:rPr>
              <w:t>작업</w:t>
            </w:r>
            <w:proofErr w:type="spellEnd"/>
          </w:p>
        </w:tc>
        <w:tc>
          <w:tcPr>
            <w:tcW w:w="1701" w:type="dxa"/>
            <w:shd w:val="clear" w:color="auto" w:fill="1F3A5F"/>
          </w:tcPr>
          <w:p w14:paraId="0D42BCD8" w14:textId="77777777" w:rsidR="00BC3EE3" w:rsidRDefault="00000000">
            <w:proofErr w:type="spellStart"/>
            <w:r>
              <w:rPr>
                <w:b/>
                <w:color w:val="FFFFFF"/>
                <w:sz w:val="19"/>
              </w:rPr>
              <w:t>사용</w:t>
            </w:r>
            <w:proofErr w:type="spellEnd"/>
            <w:r>
              <w:rPr>
                <w:b/>
                <w:color w:val="FFFFFF"/>
                <w:sz w:val="19"/>
              </w:rPr>
              <w:t xml:space="preserve"> </w:t>
            </w:r>
            <w:proofErr w:type="spellStart"/>
            <w:r>
              <w:rPr>
                <w:b/>
                <w:color w:val="FFFFFF"/>
                <w:sz w:val="19"/>
              </w:rPr>
              <w:t>모델</w:t>
            </w:r>
            <w:proofErr w:type="spellEnd"/>
          </w:p>
        </w:tc>
        <w:tc>
          <w:tcPr>
            <w:tcW w:w="4422" w:type="dxa"/>
            <w:shd w:val="clear" w:color="auto" w:fill="1F3A5F"/>
          </w:tcPr>
          <w:p w14:paraId="545353E7" w14:textId="77777777" w:rsidR="00BC3EE3" w:rsidRDefault="00000000">
            <w:r>
              <w:rPr>
                <w:b/>
                <w:color w:val="FFFFFF"/>
                <w:sz w:val="19"/>
              </w:rPr>
              <w:t xml:space="preserve">왜 이 </w:t>
            </w:r>
            <w:proofErr w:type="spellStart"/>
            <w:r>
              <w:rPr>
                <w:b/>
                <w:color w:val="FFFFFF"/>
                <w:sz w:val="19"/>
              </w:rPr>
              <w:t>모델인가</w:t>
            </w:r>
            <w:proofErr w:type="spellEnd"/>
          </w:p>
        </w:tc>
      </w:tr>
      <w:tr w:rsidR="00BC3EE3" w14:paraId="0E7CA096" w14:textId="77777777">
        <w:trPr>
          <w:jc w:val="center"/>
        </w:trPr>
        <w:tc>
          <w:tcPr>
            <w:tcW w:w="2041" w:type="dxa"/>
          </w:tcPr>
          <w:p w14:paraId="30578C89" w14:textId="77777777" w:rsidR="00BC3EE3" w:rsidRDefault="00000000">
            <w:r>
              <w:rPr>
                <w:sz w:val="19"/>
              </w:rPr>
              <w:t xml:space="preserve">7장 </w:t>
            </w:r>
            <w:proofErr w:type="spellStart"/>
            <w:r>
              <w:rPr>
                <w:sz w:val="19"/>
              </w:rPr>
              <w:t>학습</w:t>
            </w:r>
            <w:proofErr w:type="spellEnd"/>
            <w:r>
              <w:rPr>
                <w:sz w:val="19"/>
              </w:rPr>
              <w:t xml:space="preserve"> </w:t>
            </w:r>
            <w:proofErr w:type="spellStart"/>
            <w:r>
              <w:rPr>
                <w:sz w:val="19"/>
              </w:rPr>
              <w:t>교재</w:t>
            </w:r>
            <w:proofErr w:type="spellEnd"/>
            <w:r>
              <w:rPr>
                <w:sz w:val="19"/>
              </w:rPr>
              <w:t xml:space="preserve"> </w:t>
            </w:r>
            <w:proofErr w:type="spellStart"/>
            <w:r>
              <w:rPr>
                <w:sz w:val="19"/>
              </w:rPr>
              <w:t>생성</w:t>
            </w:r>
            <w:proofErr w:type="spellEnd"/>
          </w:p>
        </w:tc>
        <w:tc>
          <w:tcPr>
            <w:tcW w:w="1701" w:type="dxa"/>
          </w:tcPr>
          <w:p w14:paraId="29B72628" w14:textId="77777777" w:rsidR="00BC3EE3" w:rsidRDefault="00000000">
            <w:r>
              <w:rPr>
                <w:sz w:val="19"/>
              </w:rPr>
              <w:t>claude-opus-5</w:t>
            </w:r>
          </w:p>
        </w:tc>
        <w:tc>
          <w:tcPr>
            <w:tcW w:w="4422" w:type="dxa"/>
          </w:tcPr>
          <w:p w14:paraId="723FA3D2" w14:textId="77777777" w:rsidR="00BC3EE3" w:rsidRDefault="00000000">
            <w:pPr>
              <w:rPr>
                <w:lang w:eastAsia="ko-KR"/>
              </w:rPr>
            </w:pPr>
            <w:r>
              <w:rPr>
                <w:sz w:val="19"/>
                <w:lang w:eastAsia="ko-KR"/>
              </w:rPr>
              <w:t>한 번 생성하면 그 Task에서는 다시 안 만드는(불변) 긴 구조화 콘텐츠라, 빈도보다 품질이 훨씬 중요하다</w:t>
            </w:r>
          </w:p>
        </w:tc>
      </w:tr>
      <w:tr w:rsidR="00BC3EE3" w14:paraId="7673DC35" w14:textId="77777777">
        <w:trPr>
          <w:jc w:val="center"/>
        </w:trPr>
        <w:tc>
          <w:tcPr>
            <w:tcW w:w="2041" w:type="dxa"/>
          </w:tcPr>
          <w:p w14:paraId="5E29402E" w14:textId="77777777" w:rsidR="00BC3EE3" w:rsidRDefault="00000000">
            <w:r>
              <w:rPr>
                <w:sz w:val="19"/>
              </w:rPr>
              <w:t xml:space="preserve">5단계 </w:t>
            </w:r>
            <w:proofErr w:type="spellStart"/>
            <w:r>
              <w:rPr>
                <w:sz w:val="19"/>
              </w:rPr>
              <w:t>실습</w:t>
            </w:r>
            <w:proofErr w:type="spellEnd"/>
            <w:r>
              <w:rPr>
                <w:sz w:val="19"/>
              </w:rPr>
              <w:t xml:space="preserve"> </w:t>
            </w:r>
            <w:proofErr w:type="spellStart"/>
            <w:r>
              <w:rPr>
                <w:sz w:val="19"/>
              </w:rPr>
              <w:t>문제</w:t>
            </w:r>
            <w:proofErr w:type="spellEnd"/>
            <w:r>
              <w:rPr>
                <w:sz w:val="19"/>
              </w:rPr>
              <w:t xml:space="preserve"> </w:t>
            </w:r>
            <w:proofErr w:type="spellStart"/>
            <w:r>
              <w:rPr>
                <w:sz w:val="19"/>
              </w:rPr>
              <w:t>생성</w:t>
            </w:r>
            <w:proofErr w:type="spellEnd"/>
          </w:p>
        </w:tc>
        <w:tc>
          <w:tcPr>
            <w:tcW w:w="1701" w:type="dxa"/>
          </w:tcPr>
          <w:p w14:paraId="6F900C8F" w14:textId="77777777" w:rsidR="00BC3EE3" w:rsidRDefault="00000000">
            <w:r>
              <w:rPr>
                <w:sz w:val="19"/>
              </w:rPr>
              <w:t>claude-opus-5</w:t>
            </w:r>
          </w:p>
        </w:tc>
        <w:tc>
          <w:tcPr>
            <w:tcW w:w="4422" w:type="dxa"/>
          </w:tcPr>
          <w:p w14:paraId="043EC0B7" w14:textId="77777777" w:rsidR="00BC3EE3" w:rsidRDefault="00000000">
            <w:pPr>
              <w:rPr>
                <w:lang w:eastAsia="ko-KR"/>
              </w:rPr>
            </w:pPr>
            <w:r>
              <w:rPr>
                <w:sz w:val="19"/>
                <w:lang w:eastAsia="ko-KR"/>
              </w:rPr>
              <w:t>교재와 마찬가지로 Task당 한 번만 생성되는 품질 중심 콘텐츠</w:t>
            </w:r>
          </w:p>
        </w:tc>
      </w:tr>
      <w:tr w:rsidR="00BC3EE3" w14:paraId="19BFA845" w14:textId="77777777">
        <w:trPr>
          <w:jc w:val="center"/>
        </w:trPr>
        <w:tc>
          <w:tcPr>
            <w:tcW w:w="2041" w:type="dxa"/>
          </w:tcPr>
          <w:p w14:paraId="55D3D224" w14:textId="77777777" w:rsidR="00BC3EE3" w:rsidRDefault="00000000">
            <w:proofErr w:type="spellStart"/>
            <w:r>
              <w:rPr>
                <w:sz w:val="19"/>
              </w:rPr>
              <w:t>실습</w:t>
            </w:r>
            <w:proofErr w:type="spellEnd"/>
            <w:r>
              <w:rPr>
                <w:sz w:val="19"/>
              </w:rPr>
              <w:t xml:space="preserve"> 3~5단계 AI </w:t>
            </w:r>
            <w:proofErr w:type="spellStart"/>
            <w:r>
              <w:rPr>
                <w:sz w:val="19"/>
              </w:rPr>
              <w:t>채점</w:t>
            </w:r>
            <w:proofErr w:type="spellEnd"/>
          </w:p>
        </w:tc>
        <w:tc>
          <w:tcPr>
            <w:tcW w:w="1701" w:type="dxa"/>
          </w:tcPr>
          <w:p w14:paraId="3A3196B4" w14:textId="77777777" w:rsidR="00BC3EE3" w:rsidRDefault="00000000">
            <w:r>
              <w:rPr>
                <w:sz w:val="19"/>
              </w:rPr>
              <w:t>claude-sonnet-5</w:t>
            </w:r>
          </w:p>
        </w:tc>
        <w:tc>
          <w:tcPr>
            <w:tcW w:w="4422" w:type="dxa"/>
          </w:tcPr>
          <w:p w14:paraId="1B6F5940" w14:textId="77777777" w:rsidR="00BC3EE3" w:rsidRDefault="00000000">
            <w:pPr>
              <w:rPr>
                <w:lang w:eastAsia="ko-KR"/>
              </w:rPr>
            </w:pPr>
            <w:r>
              <w:rPr>
                <w:sz w:val="19"/>
                <w:lang w:eastAsia="ko-KR"/>
              </w:rPr>
              <w:t>사용자가 여러 번 반복 제출할 수 있어 호출 빈도가 높다 — 비용 효율이 더 중요</w:t>
            </w:r>
          </w:p>
        </w:tc>
      </w:tr>
      <w:tr w:rsidR="00BC3EE3" w14:paraId="76E973C3" w14:textId="77777777">
        <w:trPr>
          <w:jc w:val="center"/>
        </w:trPr>
        <w:tc>
          <w:tcPr>
            <w:tcW w:w="2041" w:type="dxa"/>
          </w:tcPr>
          <w:p w14:paraId="68A7257F" w14:textId="77777777" w:rsidR="00BC3EE3" w:rsidRDefault="00000000">
            <w:r>
              <w:rPr>
                <w:sz w:val="19"/>
              </w:rPr>
              <w:t xml:space="preserve">Q&amp;A </w:t>
            </w:r>
            <w:proofErr w:type="spellStart"/>
            <w:r>
              <w:rPr>
                <w:sz w:val="19"/>
              </w:rPr>
              <w:t>답변</w:t>
            </w:r>
            <w:proofErr w:type="spellEnd"/>
          </w:p>
        </w:tc>
        <w:tc>
          <w:tcPr>
            <w:tcW w:w="1701" w:type="dxa"/>
          </w:tcPr>
          <w:p w14:paraId="6F566F72" w14:textId="77777777" w:rsidR="00BC3EE3" w:rsidRDefault="00000000">
            <w:r>
              <w:rPr>
                <w:sz w:val="19"/>
              </w:rPr>
              <w:t>claude-sonnet-5</w:t>
            </w:r>
          </w:p>
        </w:tc>
        <w:tc>
          <w:tcPr>
            <w:tcW w:w="4422" w:type="dxa"/>
          </w:tcPr>
          <w:p w14:paraId="61FE6159" w14:textId="77777777" w:rsidR="00BC3EE3" w:rsidRDefault="00000000">
            <w:pPr>
              <w:rPr>
                <w:lang w:eastAsia="ko-KR"/>
              </w:rPr>
            </w:pPr>
            <w:r>
              <w:rPr>
                <w:sz w:val="19"/>
                <w:lang w:eastAsia="ko-KR"/>
              </w:rPr>
              <w:t>자유롭게 여러 번 물어볼 수 있는 기능이라 마찬가지로 비용 효율 우선</w:t>
            </w:r>
          </w:p>
        </w:tc>
      </w:tr>
      <w:tr w:rsidR="00BC3EE3" w14:paraId="1F2CDFBF" w14:textId="77777777">
        <w:trPr>
          <w:jc w:val="center"/>
        </w:trPr>
        <w:tc>
          <w:tcPr>
            <w:tcW w:w="2041" w:type="dxa"/>
          </w:tcPr>
          <w:p w14:paraId="750AF746" w14:textId="77777777" w:rsidR="00BC3EE3" w:rsidRDefault="00000000">
            <w:proofErr w:type="spellStart"/>
            <w:r>
              <w:rPr>
                <w:sz w:val="19"/>
              </w:rPr>
              <w:t>실습</w:t>
            </w:r>
            <w:proofErr w:type="spellEnd"/>
            <w:r>
              <w:rPr>
                <w:sz w:val="19"/>
              </w:rPr>
              <w:t xml:space="preserve"> </w:t>
            </w:r>
            <w:proofErr w:type="spellStart"/>
            <w:r>
              <w:rPr>
                <w:sz w:val="19"/>
              </w:rPr>
              <w:t>힌트</w:t>
            </w:r>
            <w:proofErr w:type="spellEnd"/>
          </w:p>
        </w:tc>
        <w:tc>
          <w:tcPr>
            <w:tcW w:w="1701" w:type="dxa"/>
          </w:tcPr>
          <w:p w14:paraId="40BD26F3" w14:textId="77777777" w:rsidR="00BC3EE3" w:rsidRDefault="00000000">
            <w:r>
              <w:rPr>
                <w:sz w:val="19"/>
              </w:rPr>
              <w:t>claude-sonnet-5</w:t>
            </w:r>
          </w:p>
        </w:tc>
        <w:tc>
          <w:tcPr>
            <w:tcW w:w="4422" w:type="dxa"/>
          </w:tcPr>
          <w:p w14:paraId="338C0F1F" w14:textId="77777777" w:rsidR="00BC3EE3" w:rsidRDefault="00000000">
            <w:pPr>
              <w:rPr>
                <w:lang w:eastAsia="ko-KR"/>
              </w:rPr>
            </w:pPr>
            <w:r>
              <w:rPr>
                <w:sz w:val="19"/>
                <w:lang w:eastAsia="ko-KR"/>
              </w:rPr>
              <w:t>빈번하게 호출될 수 있는 보조 기능</w:t>
            </w:r>
          </w:p>
        </w:tc>
      </w:tr>
    </w:tbl>
    <w:p w14:paraId="179060CE" w14:textId="77777777" w:rsidR="00BC3EE3" w:rsidRDefault="00BC3EE3">
      <w:pPr>
        <w:spacing w:after="200"/>
        <w:rPr>
          <w:lang w:eastAsia="ko-KR"/>
        </w:rPr>
      </w:pPr>
    </w:p>
    <w:p w14:paraId="18DE7E14"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비용 감각을 잡는 법</w:t>
      </w:r>
    </w:p>
    <w:p w14:paraId="2A97846F" w14:textId="77777777" w:rsidR="00BC3EE3" w:rsidRDefault="00000000">
      <w:pPr>
        <w:shd w:val="clear" w:color="auto" w:fill="EAF1FB"/>
        <w:spacing w:after="40"/>
        <w:ind w:left="170" w:right="170"/>
        <w:rPr>
          <w:lang w:eastAsia="ko-KR"/>
        </w:rPr>
      </w:pPr>
      <w:r>
        <w:rPr>
          <w:sz w:val="20"/>
          <w:lang w:eastAsia="ko-KR"/>
        </w:rPr>
        <w:t>AI API는 '사용한 만큼' 요금이 청구되는 종량제입니다. 자동화된 테스트(45개)는 전부 가짜(mock) 응답을 쓰기 때문에 비용이 전혀 들지 않습니다. 실제 비용은 4~5부에서 소개한 '브라우저에서 직접 확인하기' 같은 라이브 검증을 할 때만 발생합니다. 개발 단계에서는 가짜 응답으로 대부분을 검증하고, 실제 키를 쓰는 확인은 필요한 최소 횟수로만 하는 것이 이 프로젝트가 실제로 취한 전략입니다. 이 주제는 7부(CHK019)에서 다시 다룹니다.</w:t>
      </w:r>
    </w:p>
    <w:p w14:paraId="11C04E86"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19912700" w14:textId="77777777" w:rsidR="00BC3EE3" w:rsidRDefault="00000000">
      <w:pPr>
        <w:pStyle w:val="21"/>
        <w:rPr>
          <w:lang w:eastAsia="ko-KR"/>
        </w:rPr>
      </w:pPr>
      <w:bookmarkStart w:id="82" w:name="_Toc238306612"/>
      <w:r>
        <w:rPr>
          <w:rFonts w:ascii="맑은 고딕" w:eastAsia="맑은 고딕" w:hAnsi="맑은 고딕"/>
          <w:lang w:eastAsia="ko-KR"/>
        </w:rPr>
        <w:lastRenderedPageBreak/>
        <w:t>6.4 데이터베이스 설정</w:t>
      </w:r>
      <w:bookmarkEnd w:id="82"/>
    </w:p>
    <w:p w14:paraId="7091E6F1" w14:textId="77777777" w:rsidR="00BC3EE3" w:rsidRDefault="00000000">
      <w:pPr>
        <w:rPr>
          <w:lang w:eastAsia="ko-KR"/>
        </w:rPr>
      </w:pPr>
      <w:r>
        <w:rPr>
          <w:lang w:eastAsia="ko-KR"/>
        </w:rPr>
        <w:t>이 프로젝트는 SQLite라는, 별도 설치 없이 파일 하나로 동작하는 가벼운 데이터베이스를 씁니다. backend/</w:t>
      </w:r>
      <w:proofErr w:type="spellStart"/>
      <w:r>
        <w:rPr>
          <w:lang w:eastAsia="ko-KR"/>
        </w:rPr>
        <w:t>auth.db</w:t>
      </w:r>
      <w:proofErr w:type="spellEnd"/>
      <w:r>
        <w:rPr>
          <w:lang w:eastAsia="ko-KR"/>
        </w:rPr>
        <w:t xml:space="preserve">라는 파일 하나가 사용자·프로젝트·Task·교재·실습·질문 데이터를 전부 담고 있습니다. 서버를 처음 실행하면 database.py의 </w:t>
      </w:r>
      <w:proofErr w:type="spellStart"/>
      <w:r>
        <w:rPr>
          <w:lang w:eastAsia="ko-KR"/>
        </w:rPr>
        <w:t>init_db</w:t>
      </w:r>
      <w:proofErr w:type="spellEnd"/>
      <w:r>
        <w:rPr>
          <w:lang w:eastAsia="ko-KR"/>
        </w:rPr>
        <w:t>() 함수가 필요한 표를 자동으로 만들어주므로, 별도의 설치나 설정 명령이 필요 없습니다.</w:t>
      </w:r>
    </w:p>
    <w:p w14:paraId="28559161" w14:textId="77777777" w:rsidR="00BC3EE3" w:rsidRDefault="00000000">
      <w:pPr>
        <w:pBdr>
          <w:top w:val="single" w:sz="4" w:space="4" w:color="CCCCCC"/>
        </w:pBdr>
        <w:shd w:val="clear" w:color="auto" w:fill="F2F2F2"/>
        <w:spacing w:after="0"/>
        <w:ind w:left="227" w:right="227"/>
      </w:pPr>
      <w:r>
        <w:rPr>
          <w:rFonts w:ascii="Consolas" w:eastAsia="Consolas" w:hAnsi="Consolas"/>
          <w:color w:val="1A1A1A"/>
          <w:sz w:val="18"/>
        </w:rPr>
        <w:t xml:space="preserve"># backend/src/database.py </w:t>
      </w:r>
      <w:proofErr w:type="spellStart"/>
      <w:r>
        <w:rPr>
          <w:rFonts w:ascii="Consolas" w:eastAsia="Consolas" w:hAnsi="Consolas"/>
          <w:color w:val="1A1A1A"/>
          <w:sz w:val="18"/>
        </w:rPr>
        <w:t>발췌</w:t>
      </w:r>
      <w:proofErr w:type="spellEnd"/>
    </w:p>
    <w:p w14:paraId="75B70A61" w14:textId="77777777" w:rsidR="00BC3EE3" w:rsidRDefault="00000000">
      <w:pPr>
        <w:shd w:val="clear" w:color="auto" w:fill="F2F2F2"/>
        <w:spacing w:after="0"/>
        <w:ind w:left="227" w:right="227"/>
      </w:pPr>
      <w:r>
        <w:rPr>
          <w:rFonts w:ascii="Consolas" w:eastAsia="Consolas" w:hAnsi="Consolas"/>
          <w:color w:val="1A1A1A"/>
          <w:sz w:val="18"/>
        </w:rPr>
        <w:t xml:space="preserve">DATABASE_URL = </w:t>
      </w:r>
      <w:proofErr w:type="spellStart"/>
      <w:proofErr w:type="gramStart"/>
      <w:r>
        <w:rPr>
          <w:rFonts w:ascii="Consolas" w:eastAsia="Consolas" w:hAnsi="Consolas"/>
          <w:color w:val="1A1A1A"/>
          <w:sz w:val="18"/>
        </w:rPr>
        <w:t>os.environ.get</w:t>
      </w:r>
      <w:proofErr w:type="spellEnd"/>
      <w:r>
        <w:rPr>
          <w:rFonts w:ascii="Consolas" w:eastAsia="Consolas" w:hAnsi="Consolas"/>
          <w:color w:val="1A1A1A"/>
          <w:sz w:val="18"/>
        </w:rPr>
        <w:t>(</w:t>
      </w:r>
      <w:proofErr w:type="gramEnd"/>
    </w:p>
    <w:p w14:paraId="0A162AC5" w14:textId="77777777" w:rsidR="00BC3EE3" w:rsidRDefault="00000000">
      <w:pPr>
        <w:shd w:val="clear" w:color="auto" w:fill="F2F2F2"/>
        <w:spacing w:after="0"/>
        <w:ind w:left="227" w:right="227"/>
      </w:pPr>
      <w:r>
        <w:rPr>
          <w:rFonts w:ascii="Consolas" w:eastAsia="Consolas" w:hAnsi="Consolas"/>
          <w:color w:val="1A1A1A"/>
          <w:sz w:val="18"/>
        </w:rPr>
        <w:t xml:space="preserve">    "DATABASE_URL", "</w:t>
      </w:r>
      <w:proofErr w:type="spellStart"/>
      <w:r>
        <w:rPr>
          <w:rFonts w:ascii="Consolas" w:eastAsia="Consolas" w:hAnsi="Consolas"/>
          <w:color w:val="1A1A1A"/>
          <w:sz w:val="18"/>
        </w:rPr>
        <w:t>sqlite</w:t>
      </w:r>
      <w:proofErr w:type="spellEnd"/>
      <w:r>
        <w:rPr>
          <w:rFonts w:ascii="Consolas" w:eastAsia="Consolas" w:hAnsi="Consolas"/>
          <w:color w:val="1A1A1A"/>
          <w:sz w:val="18"/>
        </w:rPr>
        <w:t xml:space="preserve">:///" + </w:t>
      </w:r>
      <w:proofErr w:type="spellStart"/>
      <w:proofErr w:type="gramStart"/>
      <w:r>
        <w:rPr>
          <w:rFonts w:ascii="Consolas" w:eastAsia="Consolas" w:hAnsi="Consolas"/>
          <w:color w:val="1A1A1A"/>
          <w:sz w:val="18"/>
        </w:rPr>
        <w:t>os.path</w:t>
      </w:r>
      <w:proofErr w:type="gramEnd"/>
      <w:r>
        <w:rPr>
          <w:rFonts w:ascii="Consolas" w:eastAsia="Consolas" w:hAnsi="Consolas"/>
          <w:color w:val="1A1A1A"/>
          <w:sz w:val="18"/>
        </w:rPr>
        <w:t>.join</w:t>
      </w:r>
      <w:proofErr w:type="spellEnd"/>
      <w:r>
        <w:rPr>
          <w:rFonts w:ascii="Consolas" w:eastAsia="Consolas" w:hAnsi="Consolas"/>
          <w:color w:val="1A1A1A"/>
          <w:sz w:val="18"/>
        </w:rPr>
        <w:t>(</w:t>
      </w:r>
      <w:proofErr w:type="spellStart"/>
      <w:proofErr w:type="gramStart"/>
      <w:r>
        <w:rPr>
          <w:rFonts w:ascii="Consolas" w:eastAsia="Consolas" w:hAnsi="Consolas"/>
          <w:color w:val="1A1A1A"/>
          <w:sz w:val="18"/>
        </w:rPr>
        <w:t>os.path</w:t>
      </w:r>
      <w:proofErr w:type="gramEnd"/>
      <w:r>
        <w:rPr>
          <w:rFonts w:ascii="Consolas" w:eastAsia="Consolas" w:hAnsi="Consolas"/>
          <w:color w:val="1A1A1A"/>
          <w:sz w:val="18"/>
        </w:rPr>
        <w:t>.dirname</w:t>
      </w:r>
      <w:proofErr w:type="spellEnd"/>
      <w:r>
        <w:rPr>
          <w:rFonts w:ascii="Consolas" w:eastAsia="Consolas" w:hAnsi="Consolas"/>
          <w:color w:val="1A1A1A"/>
          <w:sz w:val="18"/>
        </w:rPr>
        <w:t>(__file__), "..", "</w:t>
      </w:r>
      <w:proofErr w:type="spellStart"/>
      <w:r>
        <w:rPr>
          <w:rFonts w:ascii="Consolas" w:eastAsia="Consolas" w:hAnsi="Consolas"/>
          <w:color w:val="1A1A1A"/>
          <w:sz w:val="18"/>
        </w:rPr>
        <w:t>auth.db</w:t>
      </w:r>
      <w:proofErr w:type="spellEnd"/>
      <w:r>
        <w:rPr>
          <w:rFonts w:ascii="Consolas" w:eastAsia="Consolas" w:hAnsi="Consolas"/>
          <w:color w:val="1A1A1A"/>
          <w:sz w:val="18"/>
        </w:rPr>
        <w:t>")</w:t>
      </w:r>
    </w:p>
    <w:p w14:paraId="0F73810A" w14:textId="77777777" w:rsidR="00BC3EE3" w:rsidRDefault="00000000">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p>
    <w:p w14:paraId="5D2A1C52" w14:textId="77777777" w:rsidR="00BC3EE3" w:rsidRDefault="00BC3EE3">
      <w:pPr>
        <w:spacing w:after="160"/>
        <w:rPr>
          <w:lang w:eastAsia="ko-KR"/>
        </w:rPr>
      </w:pPr>
    </w:p>
    <w:p w14:paraId="338D5EC4" w14:textId="77777777" w:rsidR="00BC3EE3" w:rsidRDefault="00000000">
      <w:pPr>
        <w:rPr>
          <w:lang w:eastAsia="ko-KR"/>
        </w:rPr>
      </w:pPr>
      <w:r>
        <w:rPr>
          <w:lang w:eastAsia="ko-KR"/>
        </w:rPr>
        <w:t>환경변수 DATABASE_URL을 지정하면 이 경로 대신 다른 데이터베이스를 쓸 수도 있습니다 — plan.md의 Complexity Tracking에도 적혀 있듯, 나중에 PostgreSQL 같은 더 견고한 데이터베이스로 옮길 때도 연결 문자열 하나만 바꾸면 되도록 미리 설계되어 있습니다.</w:t>
      </w:r>
    </w:p>
    <w:p w14:paraId="51794B09" w14:textId="77777777" w:rsidR="00BC3EE3" w:rsidRDefault="00000000">
      <w:pPr>
        <w:pStyle w:val="21"/>
        <w:rPr>
          <w:lang w:eastAsia="ko-KR"/>
        </w:rPr>
      </w:pPr>
      <w:bookmarkStart w:id="83" w:name="_Toc238306613"/>
      <w:r>
        <w:rPr>
          <w:rFonts w:ascii="맑은 고딕" w:eastAsia="맑은 고딕" w:hAnsi="맑은 고딕"/>
          <w:lang w:eastAsia="ko-KR"/>
        </w:rPr>
        <w:t>6.5 코드 품질 도구 세팅</w:t>
      </w:r>
      <w:bookmarkEnd w:id="83"/>
    </w:p>
    <w:p w14:paraId="35407D33" w14:textId="77777777" w:rsidR="00BC3EE3" w:rsidRDefault="00000000">
      <w:pPr>
        <w:rPr>
          <w:lang w:eastAsia="ko-KR"/>
        </w:rPr>
      </w:pPr>
      <w:r>
        <w:rPr>
          <w:lang w:eastAsia="ko-KR"/>
        </w:rPr>
        <w:t xml:space="preserve">헌장 V(Code Quality Standards)에 따라, 이 프로젝트는 </w:t>
      </w:r>
      <w:proofErr w:type="spellStart"/>
      <w:r>
        <w:rPr>
          <w:lang w:eastAsia="ko-KR"/>
        </w:rPr>
        <w:t>백엔드와</w:t>
      </w:r>
      <w:proofErr w:type="spellEnd"/>
      <w:r>
        <w:rPr>
          <w:lang w:eastAsia="ko-KR"/>
        </w:rPr>
        <w:t xml:space="preserve"> </w:t>
      </w:r>
      <w:proofErr w:type="spellStart"/>
      <w:r>
        <w:rPr>
          <w:lang w:eastAsia="ko-KR"/>
        </w:rPr>
        <w:t>프론트엔드</w:t>
      </w:r>
      <w:proofErr w:type="spellEnd"/>
      <w:r>
        <w:rPr>
          <w:lang w:eastAsia="ko-KR"/>
        </w:rPr>
        <w:t xml:space="preserve"> 각각 코드 스타일을 자동으로 검사·정리해주는 도구를 씁니다. 이 도구들은 4부의 모든 REFACTOR 단계에서 실행되었습니다.</w:t>
      </w:r>
    </w:p>
    <w:tbl>
      <w:tblPr>
        <w:tblStyle w:val="af9"/>
        <w:tblW w:w="0" w:type="auto"/>
        <w:jc w:val="center"/>
        <w:tblLook w:val="04A0" w:firstRow="1" w:lastRow="0" w:firstColumn="1" w:lastColumn="0" w:noHBand="0" w:noVBand="1"/>
      </w:tblPr>
      <w:tblGrid>
        <w:gridCol w:w="1474"/>
        <w:gridCol w:w="1474"/>
        <w:gridCol w:w="3628"/>
        <w:gridCol w:w="2208"/>
      </w:tblGrid>
      <w:tr w:rsidR="00BC3EE3" w14:paraId="03F8D729" w14:textId="77777777">
        <w:trPr>
          <w:jc w:val="center"/>
        </w:trPr>
        <w:tc>
          <w:tcPr>
            <w:tcW w:w="1474" w:type="dxa"/>
            <w:shd w:val="clear" w:color="auto" w:fill="1F3A5F"/>
          </w:tcPr>
          <w:p w14:paraId="060FDAB5" w14:textId="77777777" w:rsidR="00BC3EE3" w:rsidRDefault="00000000">
            <w:proofErr w:type="spellStart"/>
            <w:r>
              <w:rPr>
                <w:b/>
                <w:color w:val="FFFFFF"/>
                <w:sz w:val="19"/>
              </w:rPr>
              <w:t>영역</w:t>
            </w:r>
            <w:proofErr w:type="spellEnd"/>
          </w:p>
        </w:tc>
        <w:tc>
          <w:tcPr>
            <w:tcW w:w="1474" w:type="dxa"/>
            <w:shd w:val="clear" w:color="auto" w:fill="1F3A5F"/>
          </w:tcPr>
          <w:p w14:paraId="294608AE" w14:textId="77777777" w:rsidR="00BC3EE3" w:rsidRDefault="00000000">
            <w:proofErr w:type="spellStart"/>
            <w:r>
              <w:rPr>
                <w:b/>
                <w:color w:val="FFFFFF"/>
                <w:sz w:val="19"/>
              </w:rPr>
              <w:t>도구</w:t>
            </w:r>
            <w:proofErr w:type="spellEnd"/>
          </w:p>
        </w:tc>
        <w:tc>
          <w:tcPr>
            <w:tcW w:w="3628" w:type="dxa"/>
            <w:shd w:val="clear" w:color="auto" w:fill="1F3A5F"/>
          </w:tcPr>
          <w:p w14:paraId="7EC7B427" w14:textId="77777777" w:rsidR="00BC3EE3" w:rsidRDefault="00000000">
            <w:proofErr w:type="spellStart"/>
            <w:r>
              <w:rPr>
                <w:b/>
                <w:color w:val="FFFFFF"/>
                <w:sz w:val="19"/>
              </w:rPr>
              <w:t>역할</w:t>
            </w:r>
            <w:proofErr w:type="spellEnd"/>
          </w:p>
        </w:tc>
        <w:tc>
          <w:tcPr>
            <w:tcW w:w="1928" w:type="dxa"/>
            <w:shd w:val="clear" w:color="auto" w:fill="1F3A5F"/>
          </w:tcPr>
          <w:p w14:paraId="4E573E2B" w14:textId="77777777" w:rsidR="00BC3EE3" w:rsidRDefault="00000000">
            <w:proofErr w:type="spellStart"/>
            <w:r>
              <w:rPr>
                <w:b/>
                <w:color w:val="FFFFFF"/>
                <w:sz w:val="19"/>
              </w:rPr>
              <w:t>설정</w:t>
            </w:r>
            <w:proofErr w:type="spellEnd"/>
            <w:r>
              <w:rPr>
                <w:b/>
                <w:color w:val="FFFFFF"/>
                <w:sz w:val="19"/>
              </w:rPr>
              <w:t xml:space="preserve"> </w:t>
            </w:r>
            <w:proofErr w:type="spellStart"/>
            <w:r>
              <w:rPr>
                <w:b/>
                <w:color w:val="FFFFFF"/>
                <w:sz w:val="19"/>
              </w:rPr>
              <w:t>파일</w:t>
            </w:r>
            <w:proofErr w:type="spellEnd"/>
          </w:p>
        </w:tc>
      </w:tr>
      <w:tr w:rsidR="00BC3EE3" w14:paraId="0561ADFA" w14:textId="77777777">
        <w:trPr>
          <w:jc w:val="center"/>
        </w:trPr>
        <w:tc>
          <w:tcPr>
            <w:tcW w:w="1474" w:type="dxa"/>
          </w:tcPr>
          <w:p w14:paraId="7C62E3B5" w14:textId="77777777" w:rsidR="00BC3EE3" w:rsidRDefault="00000000">
            <w:proofErr w:type="spellStart"/>
            <w:r>
              <w:rPr>
                <w:sz w:val="19"/>
              </w:rPr>
              <w:t>백엔드</w:t>
            </w:r>
            <w:proofErr w:type="spellEnd"/>
            <w:r>
              <w:rPr>
                <w:sz w:val="19"/>
              </w:rPr>
              <w:t xml:space="preserve"> (Python)</w:t>
            </w:r>
          </w:p>
        </w:tc>
        <w:tc>
          <w:tcPr>
            <w:tcW w:w="1474" w:type="dxa"/>
          </w:tcPr>
          <w:p w14:paraId="78C69036" w14:textId="77777777" w:rsidR="00BC3EE3" w:rsidRDefault="00000000">
            <w:r>
              <w:rPr>
                <w:sz w:val="19"/>
              </w:rPr>
              <w:t>Ruff</w:t>
            </w:r>
          </w:p>
        </w:tc>
        <w:tc>
          <w:tcPr>
            <w:tcW w:w="3628" w:type="dxa"/>
          </w:tcPr>
          <w:p w14:paraId="74975263" w14:textId="77777777" w:rsidR="00BC3EE3" w:rsidRDefault="00000000">
            <w:pPr>
              <w:rPr>
                <w:lang w:eastAsia="ko-KR"/>
              </w:rPr>
            </w:pPr>
            <w:r>
              <w:rPr>
                <w:sz w:val="19"/>
                <w:lang w:eastAsia="ko-KR"/>
              </w:rPr>
              <w:t>문법 오류, 위험한 코드 패턴 검사</w:t>
            </w:r>
          </w:p>
        </w:tc>
        <w:tc>
          <w:tcPr>
            <w:tcW w:w="1928" w:type="dxa"/>
          </w:tcPr>
          <w:p w14:paraId="6C409A05" w14:textId="77777777" w:rsidR="00BC3EE3" w:rsidRDefault="00000000">
            <w:proofErr w:type="spellStart"/>
            <w:proofErr w:type="gramStart"/>
            <w:r>
              <w:rPr>
                <w:sz w:val="19"/>
              </w:rPr>
              <w:t>pyproject.toml</w:t>
            </w:r>
            <w:proofErr w:type="spellEnd"/>
            <w:proofErr w:type="gramEnd"/>
            <w:r>
              <w:rPr>
                <w:sz w:val="19"/>
              </w:rPr>
              <w:t xml:space="preserve"> [</w:t>
            </w:r>
            <w:proofErr w:type="spellStart"/>
            <w:proofErr w:type="gramStart"/>
            <w:r>
              <w:rPr>
                <w:sz w:val="19"/>
              </w:rPr>
              <w:t>tool.ruff</w:t>
            </w:r>
            <w:proofErr w:type="spellEnd"/>
            <w:proofErr w:type="gramEnd"/>
            <w:r>
              <w:rPr>
                <w:sz w:val="19"/>
              </w:rPr>
              <w:t>]</w:t>
            </w:r>
          </w:p>
        </w:tc>
      </w:tr>
      <w:tr w:rsidR="00BC3EE3" w14:paraId="1CFE2A35" w14:textId="77777777">
        <w:trPr>
          <w:jc w:val="center"/>
        </w:trPr>
        <w:tc>
          <w:tcPr>
            <w:tcW w:w="1474" w:type="dxa"/>
          </w:tcPr>
          <w:p w14:paraId="0F5C028D" w14:textId="77777777" w:rsidR="00BC3EE3" w:rsidRDefault="00000000">
            <w:proofErr w:type="spellStart"/>
            <w:r>
              <w:rPr>
                <w:sz w:val="19"/>
              </w:rPr>
              <w:t>백엔드</w:t>
            </w:r>
            <w:proofErr w:type="spellEnd"/>
            <w:r>
              <w:rPr>
                <w:sz w:val="19"/>
              </w:rPr>
              <w:t xml:space="preserve"> (Python)</w:t>
            </w:r>
          </w:p>
        </w:tc>
        <w:tc>
          <w:tcPr>
            <w:tcW w:w="1474" w:type="dxa"/>
          </w:tcPr>
          <w:p w14:paraId="57DA8D93" w14:textId="77777777" w:rsidR="00BC3EE3" w:rsidRDefault="00000000">
            <w:r>
              <w:rPr>
                <w:sz w:val="19"/>
              </w:rPr>
              <w:t>Black</w:t>
            </w:r>
          </w:p>
        </w:tc>
        <w:tc>
          <w:tcPr>
            <w:tcW w:w="3628" w:type="dxa"/>
          </w:tcPr>
          <w:p w14:paraId="76761CA3" w14:textId="77777777" w:rsidR="00BC3EE3" w:rsidRDefault="00000000">
            <w:pPr>
              <w:rPr>
                <w:lang w:eastAsia="ko-KR"/>
              </w:rPr>
            </w:pPr>
            <w:r>
              <w:rPr>
                <w:sz w:val="19"/>
                <w:lang w:eastAsia="ko-KR"/>
              </w:rPr>
              <w:t xml:space="preserve">코드 형식(들여쓰기, </w:t>
            </w:r>
            <w:proofErr w:type="spellStart"/>
            <w:r>
              <w:rPr>
                <w:sz w:val="19"/>
                <w:lang w:eastAsia="ko-KR"/>
              </w:rPr>
              <w:t>줄바꿈</w:t>
            </w:r>
            <w:proofErr w:type="spellEnd"/>
            <w:r>
              <w:rPr>
                <w:sz w:val="19"/>
                <w:lang w:eastAsia="ko-KR"/>
              </w:rPr>
              <w:t>)을 자동으로 통일</w:t>
            </w:r>
          </w:p>
        </w:tc>
        <w:tc>
          <w:tcPr>
            <w:tcW w:w="1928" w:type="dxa"/>
          </w:tcPr>
          <w:p w14:paraId="2C358A0F" w14:textId="77777777" w:rsidR="00BC3EE3" w:rsidRDefault="00000000">
            <w:proofErr w:type="spellStart"/>
            <w:proofErr w:type="gramStart"/>
            <w:r>
              <w:rPr>
                <w:sz w:val="19"/>
              </w:rPr>
              <w:t>pyproject.toml</w:t>
            </w:r>
            <w:proofErr w:type="spellEnd"/>
            <w:proofErr w:type="gramEnd"/>
            <w:r>
              <w:rPr>
                <w:sz w:val="19"/>
              </w:rPr>
              <w:t xml:space="preserve"> [</w:t>
            </w:r>
            <w:proofErr w:type="spellStart"/>
            <w:proofErr w:type="gramStart"/>
            <w:r>
              <w:rPr>
                <w:sz w:val="19"/>
              </w:rPr>
              <w:t>tool.black</w:t>
            </w:r>
            <w:proofErr w:type="spellEnd"/>
            <w:proofErr w:type="gramEnd"/>
            <w:r>
              <w:rPr>
                <w:sz w:val="19"/>
              </w:rPr>
              <w:t>]</w:t>
            </w:r>
          </w:p>
        </w:tc>
      </w:tr>
      <w:tr w:rsidR="00BC3EE3" w14:paraId="037B99EC" w14:textId="77777777">
        <w:trPr>
          <w:jc w:val="center"/>
        </w:trPr>
        <w:tc>
          <w:tcPr>
            <w:tcW w:w="1474" w:type="dxa"/>
          </w:tcPr>
          <w:p w14:paraId="5DA5F50A" w14:textId="77777777" w:rsidR="00BC3EE3" w:rsidRDefault="00000000">
            <w:proofErr w:type="spellStart"/>
            <w:r>
              <w:rPr>
                <w:sz w:val="19"/>
              </w:rPr>
              <w:t>백엔드</w:t>
            </w:r>
            <w:proofErr w:type="spellEnd"/>
            <w:r>
              <w:rPr>
                <w:sz w:val="19"/>
              </w:rPr>
              <w:t xml:space="preserve"> (Python)</w:t>
            </w:r>
          </w:p>
        </w:tc>
        <w:tc>
          <w:tcPr>
            <w:tcW w:w="1474" w:type="dxa"/>
          </w:tcPr>
          <w:p w14:paraId="42B66CE8" w14:textId="77777777" w:rsidR="00BC3EE3" w:rsidRDefault="00000000">
            <w:proofErr w:type="spellStart"/>
            <w:r>
              <w:rPr>
                <w:sz w:val="19"/>
              </w:rPr>
              <w:t>MyPy</w:t>
            </w:r>
            <w:proofErr w:type="spellEnd"/>
          </w:p>
        </w:tc>
        <w:tc>
          <w:tcPr>
            <w:tcW w:w="3628" w:type="dxa"/>
          </w:tcPr>
          <w:p w14:paraId="6B7CC5D0" w14:textId="77777777" w:rsidR="00BC3EE3" w:rsidRDefault="00000000">
            <w:pPr>
              <w:rPr>
                <w:lang w:eastAsia="ko-KR"/>
              </w:rPr>
            </w:pPr>
            <w:r>
              <w:rPr>
                <w:sz w:val="19"/>
                <w:lang w:eastAsia="ko-KR"/>
              </w:rPr>
              <w:t>타입 힌트가 실제 코드와 맞는지 엄격 검사(strict)</w:t>
            </w:r>
          </w:p>
        </w:tc>
        <w:tc>
          <w:tcPr>
            <w:tcW w:w="1928" w:type="dxa"/>
          </w:tcPr>
          <w:p w14:paraId="2CBDABFB" w14:textId="77777777" w:rsidR="00BC3EE3" w:rsidRDefault="00000000">
            <w:proofErr w:type="spellStart"/>
            <w:proofErr w:type="gramStart"/>
            <w:r>
              <w:rPr>
                <w:sz w:val="19"/>
              </w:rPr>
              <w:t>pyproject.toml</w:t>
            </w:r>
            <w:proofErr w:type="spellEnd"/>
            <w:proofErr w:type="gramEnd"/>
            <w:r>
              <w:rPr>
                <w:sz w:val="19"/>
              </w:rPr>
              <w:t xml:space="preserve"> [</w:t>
            </w:r>
            <w:proofErr w:type="spellStart"/>
            <w:proofErr w:type="gramStart"/>
            <w:r>
              <w:rPr>
                <w:sz w:val="19"/>
              </w:rPr>
              <w:t>tool.mypy</w:t>
            </w:r>
            <w:proofErr w:type="spellEnd"/>
            <w:proofErr w:type="gramEnd"/>
            <w:r>
              <w:rPr>
                <w:sz w:val="19"/>
              </w:rPr>
              <w:t>]</w:t>
            </w:r>
          </w:p>
        </w:tc>
      </w:tr>
      <w:tr w:rsidR="00BC3EE3" w14:paraId="0BCBD7B3" w14:textId="77777777">
        <w:trPr>
          <w:jc w:val="center"/>
        </w:trPr>
        <w:tc>
          <w:tcPr>
            <w:tcW w:w="1474" w:type="dxa"/>
          </w:tcPr>
          <w:p w14:paraId="37CCAF21" w14:textId="77777777" w:rsidR="00BC3EE3" w:rsidRDefault="00000000">
            <w:proofErr w:type="spellStart"/>
            <w:r>
              <w:rPr>
                <w:sz w:val="19"/>
              </w:rPr>
              <w:t>백엔드</w:t>
            </w:r>
            <w:proofErr w:type="spellEnd"/>
            <w:r>
              <w:rPr>
                <w:sz w:val="19"/>
              </w:rPr>
              <w:t xml:space="preserve"> (Python)</w:t>
            </w:r>
          </w:p>
        </w:tc>
        <w:tc>
          <w:tcPr>
            <w:tcW w:w="1474" w:type="dxa"/>
          </w:tcPr>
          <w:p w14:paraId="426747E6" w14:textId="77777777" w:rsidR="00BC3EE3" w:rsidRDefault="00000000">
            <w:proofErr w:type="spellStart"/>
            <w:r>
              <w:rPr>
                <w:sz w:val="19"/>
              </w:rPr>
              <w:t>pytest</w:t>
            </w:r>
            <w:proofErr w:type="spellEnd"/>
            <w:r>
              <w:rPr>
                <w:sz w:val="19"/>
              </w:rPr>
              <w:t xml:space="preserve"> + </w:t>
            </w:r>
            <w:proofErr w:type="spellStart"/>
            <w:r>
              <w:rPr>
                <w:sz w:val="19"/>
              </w:rPr>
              <w:t>pytest-cov</w:t>
            </w:r>
            <w:proofErr w:type="spellEnd"/>
          </w:p>
        </w:tc>
        <w:tc>
          <w:tcPr>
            <w:tcW w:w="3628" w:type="dxa"/>
          </w:tcPr>
          <w:p w14:paraId="0F3E2444" w14:textId="77777777" w:rsidR="00BC3EE3" w:rsidRDefault="00000000">
            <w:pPr>
              <w:rPr>
                <w:lang w:eastAsia="ko-KR"/>
              </w:rPr>
            </w:pPr>
            <w:r>
              <w:rPr>
                <w:sz w:val="19"/>
                <w:lang w:eastAsia="ko-KR"/>
              </w:rPr>
              <w:t>자동화 테스트 실행 및 커버리지 측정</w:t>
            </w:r>
          </w:p>
        </w:tc>
        <w:tc>
          <w:tcPr>
            <w:tcW w:w="1928" w:type="dxa"/>
          </w:tcPr>
          <w:p w14:paraId="5E01F2C8" w14:textId="77777777" w:rsidR="00BC3EE3" w:rsidRDefault="00000000">
            <w:proofErr w:type="spellStart"/>
            <w:proofErr w:type="gramStart"/>
            <w:r>
              <w:rPr>
                <w:sz w:val="19"/>
              </w:rPr>
              <w:t>pyproject.toml</w:t>
            </w:r>
            <w:proofErr w:type="spellEnd"/>
            <w:proofErr w:type="gramEnd"/>
            <w:r>
              <w:rPr>
                <w:sz w:val="19"/>
              </w:rPr>
              <w:t xml:space="preserve"> [</w:t>
            </w:r>
            <w:proofErr w:type="spellStart"/>
            <w:r>
              <w:rPr>
                <w:sz w:val="19"/>
              </w:rPr>
              <w:t>tool.pytest.ini_options</w:t>
            </w:r>
            <w:proofErr w:type="spellEnd"/>
            <w:r>
              <w:rPr>
                <w:sz w:val="19"/>
              </w:rPr>
              <w:t>]</w:t>
            </w:r>
          </w:p>
        </w:tc>
      </w:tr>
      <w:tr w:rsidR="00BC3EE3" w14:paraId="6DBC797C" w14:textId="77777777">
        <w:trPr>
          <w:jc w:val="center"/>
        </w:trPr>
        <w:tc>
          <w:tcPr>
            <w:tcW w:w="1474" w:type="dxa"/>
          </w:tcPr>
          <w:p w14:paraId="261E96DD" w14:textId="77777777" w:rsidR="00BC3EE3" w:rsidRDefault="00000000">
            <w:proofErr w:type="spellStart"/>
            <w:r>
              <w:rPr>
                <w:sz w:val="19"/>
              </w:rPr>
              <w:t>프론트엔드</w:t>
            </w:r>
            <w:proofErr w:type="spellEnd"/>
            <w:r>
              <w:rPr>
                <w:sz w:val="19"/>
              </w:rPr>
              <w:t xml:space="preserve"> (TS)</w:t>
            </w:r>
          </w:p>
        </w:tc>
        <w:tc>
          <w:tcPr>
            <w:tcW w:w="1474" w:type="dxa"/>
          </w:tcPr>
          <w:p w14:paraId="7E8E75E5" w14:textId="77777777" w:rsidR="00BC3EE3" w:rsidRDefault="00000000">
            <w:proofErr w:type="spellStart"/>
            <w:r>
              <w:rPr>
                <w:sz w:val="19"/>
              </w:rPr>
              <w:t>ESLint</w:t>
            </w:r>
            <w:proofErr w:type="spellEnd"/>
          </w:p>
        </w:tc>
        <w:tc>
          <w:tcPr>
            <w:tcW w:w="3628" w:type="dxa"/>
          </w:tcPr>
          <w:p w14:paraId="3A4DDBAF" w14:textId="77777777" w:rsidR="00BC3EE3" w:rsidRDefault="00000000">
            <w:pPr>
              <w:rPr>
                <w:lang w:eastAsia="ko-KR"/>
              </w:rPr>
            </w:pPr>
            <w:r>
              <w:rPr>
                <w:sz w:val="19"/>
                <w:lang w:eastAsia="ko-KR"/>
              </w:rPr>
              <w:t>문법 오류, React 사용 패턴 오류 검사</w:t>
            </w:r>
          </w:p>
        </w:tc>
        <w:tc>
          <w:tcPr>
            <w:tcW w:w="1928" w:type="dxa"/>
          </w:tcPr>
          <w:p w14:paraId="57F1AE67" w14:textId="77777777" w:rsidR="00BC3EE3" w:rsidRDefault="00000000">
            <w:r>
              <w:rPr>
                <w:sz w:val="19"/>
              </w:rPr>
              <w:t>webapp/eslint.config.js</w:t>
            </w:r>
          </w:p>
        </w:tc>
      </w:tr>
      <w:tr w:rsidR="00BC3EE3" w14:paraId="4DFED767" w14:textId="77777777">
        <w:trPr>
          <w:jc w:val="center"/>
        </w:trPr>
        <w:tc>
          <w:tcPr>
            <w:tcW w:w="1474" w:type="dxa"/>
          </w:tcPr>
          <w:p w14:paraId="728D829B" w14:textId="77777777" w:rsidR="00BC3EE3" w:rsidRDefault="00000000">
            <w:proofErr w:type="spellStart"/>
            <w:r>
              <w:rPr>
                <w:sz w:val="19"/>
              </w:rPr>
              <w:lastRenderedPageBreak/>
              <w:t>프론트엔드</w:t>
            </w:r>
            <w:proofErr w:type="spellEnd"/>
            <w:r>
              <w:rPr>
                <w:sz w:val="19"/>
              </w:rPr>
              <w:t xml:space="preserve"> (TS)</w:t>
            </w:r>
          </w:p>
        </w:tc>
        <w:tc>
          <w:tcPr>
            <w:tcW w:w="1474" w:type="dxa"/>
          </w:tcPr>
          <w:p w14:paraId="39D85830" w14:textId="77777777" w:rsidR="00BC3EE3" w:rsidRDefault="00000000">
            <w:r>
              <w:rPr>
                <w:sz w:val="19"/>
              </w:rPr>
              <w:t>Prettier</w:t>
            </w:r>
          </w:p>
        </w:tc>
        <w:tc>
          <w:tcPr>
            <w:tcW w:w="3628" w:type="dxa"/>
          </w:tcPr>
          <w:p w14:paraId="3BBC0839" w14:textId="77777777" w:rsidR="00BC3EE3" w:rsidRDefault="00000000">
            <w:proofErr w:type="spellStart"/>
            <w:r>
              <w:rPr>
                <w:sz w:val="19"/>
              </w:rPr>
              <w:t>코드</w:t>
            </w:r>
            <w:proofErr w:type="spellEnd"/>
            <w:r>
              <w:rPr>
                <w:sz w:val="19"/>
              </w:rPr>
              <w:t xml:space="preserve"> </w:t>
            </w:r>
            <w:proofErr w:type="spellStart"/>
            <w:r>
              <w:rPr>
                <w:sz w:val="19"/>
              </w:rPr>
              <w:t>형식</w:t>
            </w:r>
            <w:proofErr w:type="spellEnd"/>
            <w:r>
              <w:rPr>
                <w:sz w:val="19"/>
              </w:rPr>
              <w:t xml:space="preserve"> </w:t>
            </w:r>
            <w:proofErr w:type="spellStart"/>
            <w:r>
              <w:rPr>
                <w:sz w:val="19"/>
              </w:rPr>
              <w:t>자동</w:t>
            </w:r>
            <w:proofErr w:type="spellEnd"/>
            <w:r>
              <w:rPr>
                <w:sz w:val="19"/>
              </w:rPr>
              <w:t xml:space="preserve"> </w:t>
            </w:r>
            <w:proofErr w:type="spellStart"/>
            <w:r>
              <w:rPr>
                <w:sz w:val="19"/>
              </w:rPr>
              <w:t>정리</w:t>
            </w:r>
            <w:proofErr w:type="spellEnd"/>
          </w:p>
        </w:tc>
        <w:tc>
          <w:tcPr>
            <w:tcW w:w="1928" w:type="dxa"/>
          </w:tcPr>
          <w:p w14:paraId="379443EE" w14:textId="77777777" w:rsidR="00BC3EE3" w:rsidRDefault="00000000">
            <w:r>
              <w:rPr>
                <w:sz w:val="19"/>
              </w:rPr>
              <w:t>webapp</w:t>
            </w:r>
            <w:proofErr w:type="gramStart"/>
            <w:r>
              <w:rPr>
                <w:sz w:val="19"/>
              </w:rPr>
              <w:t>/.</w:t>
            </w:r>
            <w:proofErr w:type="spellStart"/>
            <w:r>
              <w:rPr>
                <w:sz w:val="19"/>
              </w:rPr>
              <w:t>prettierrc</w:t>
            </w:r>
            <w:proofErr w:type="gramEnd"/>
            <w:r>
              <w:rPr>
                <w:sz w:val="19"/>
              </w:rPr>
              <w:t>.json</w:t>
            </w:r>
            <w:proofErr w:type="spellEnd"/>
          </w:p>
        </w:tc>
      </w:tr>
      <w:tr w:rsidR="00BC3EE3" w14:paraId="21E9F028" w14:textId="77777777">
        <w:trPr>
          <w:jc w:val="center"/>
        </w:trPr>
        <w:tc>
          <w:tcPr>
            <w:tcW w:w="1474" w:type="dxa"/>
          </w:tcPr>
          <w:p w14:paraId="449A715F" w14:textId="77777777" w:rsidR="00BC3EE3" w:rsidRDefault="00000000">
            <w:proofErr w:type="spellStart"/>
            <w:r>
              <w:rPr>
                <w:sz w:val="19"/>
              </w:rPr>
              <w:t>프론트엔드</w:t>
            </w:r>
            <w:proofErr w:type="spellEnd"/>
            <w:r>
              <w:rPr>
                <w:sz w:val="19"/>
              </w:rPr>
              <w:t xml:space="preserve"> (TS)</w:t>
            </w:r>
          </w:p>
        </w:tc>
        <w:tc>
          <w:tcPr>
            <w:tcW w:w="1474" w:type="dxa"/>
          </w:tcPr>
          <w:p w14:paraId="73FC1303" w14:textId="77777777" w:rsidR="00BC3EE3" w:rsidRDefault="00000000">
            <w:r>
              <w:rPr>
                <w:sz w:val="19"/>
              </w:rPr>
              <w:t>TypeScript (</w:t>
            </w:r>
            <w:proofErr w:type="spellStart"/>
            <w:r>
              <w:rPr>
                <w:sz w:val="19"/>
              </w:rPr>
              <w:t>tsc</w:t>
            </w:r>
            <w:proofErr w:type="spellEnd"/>
            <w:r>
              <w:rPr>
                <w:sz w:val="19"/>
              </w:rPr>
              <w:t>)</w:t>
            </w:r>
          </w:p>
        </w:tc>
        <w:tc>
          <w:tcPr>
            <w:tcW w:w="3628" w:type="dxa"/>
          </w:tcPr>
          <w:p w14:paraId="28726190" w14:textId="77777777" w:rsidR="00BC3EE3" w:rsidRDefault="00000000">
            <w:pPr>
              <w:rPr>
                <w:lang w:eastAsia="ko-KR"/>
              </w:rPr>
            </w:pPr>
            <w:r>
              <w:rPr>
                <w:sz w:val="19"/>
                <w:lang w:eastAsia="ko-KR"/>
              </w:rPr>
              <w:t>타입 오류 검사(strict 모드)</w:t>
            </w:r>
          </w:p>
        </w:tc>
        <w:tc>
          <w:tcPr>
            <w:tcW w:w="1928" w:type="dxa"/>
          </w:tcPr>
          <w:p w14:paraId="47159460" w14:textId="77777777" w:rsidR="00BC3EE3" w:rsidRDefault="00000000">
            <w:r>
              <w:rPr>
                <w:sz w:val="19"/>
              </w:rPr>
              <w:t>webapp/</w:t>
            </w:r>
            <w:proofErr w:type="spellStart"/>
            <w:r>
              <w:rPr>
                <w:sz w:val="19"/>
              </w:rPr>
              <w:t>tsconfig</w:t>
            </w:r>
            <w:proofErr w:type="spellEnd"/>
            <w:r>
              <w:rPr>
                <w:sz w:val="19"/>
              </w:rPr>
              <w:t>*.</w:t>
            </w:r>
            <w:proofErr w:type="spellStart"/>
            <w:r>
              <w:rPr>
                <w:sz w:val="19"/>
              </w:rPr>
              <w:t>json</w:t>
            </w:r>
            <w:proofErr w:type="spellEnd"/>
          </w:p>
        </w:tc>
      </w:tr>
    </w:tbl>
    <w:p w14:paraId="26AEFABC" w14:textId="77777777" w:rsidR="00BC3EE3" w:rsidRDefault="00BC3EE3">
      <w:pPr>
        <w:spacing w:after="200"/>
      </w:pPr>
    </w:p>
    <w:p w14:paraId="21D5CDB9" w14:textId="77777777" w:rsidR="00BC3EE3" w:rsidRDefault="00000000">
      <w:pPr>
        <w:spacing w:after="80"/>
        <w:rPr>
          <w:lang w:eastAsia="ko-KR"/>
        </w:rPr>
      </w:pPr>
      <w:r>
        <w:rPr>
          <w:lang w:eastAsia="ko-KR"/>
        </w:rPr>
        <w:t xml:space="preserve">실제 </w:t>
      </w:r>
      <w:proofErr w:type="spellStart"/>
      <w:proofErr w:type="gramStart"/>
      <w:r>
        <w:rPr>
          <w:lang w:eastAsia="ko-KR"/>
        </w:rPr>
        <w:t>pyproject.toml</w:t>
      </w:r>
      <w:proofErr w:type="spellEnd"/>
      <w:proofErr w:type="gramEnd"/>
      <w:r>
        <w:rPr>
          <w:lang w:eastAsia="ko-KR"/>
        </w:rPr>
        <w:t>의 핵심 설정은 다음과 같습니다.</w:t>
      </w:r>
    </w:p>
    <w:p w14:paraId="2241FA5D" w14:textId="77777777" w:rsidR="00BC3EE3" w:rsidRDefault="00000000">
      <w:pPr>
        <w:pBdr>
          <w:top w:val="single" w:sz="4" w:space="4" w:color="CCCCCC"/>
        </w:pBdr>
        <w:shd w:val="clear" w:color="auto" w:fill="F2F2F2"/>
        <w:spacing w:after="0"/>
        <w:ind w:left="227" w:right="227"/>
      </w:pPr>
      <w:r>
        <w:rPr>
          <w:rFonts w:ascii="Consolas" w:eastAsia="Consolas" w:hAnsi="Consolas"/>
          <w:color w:val="1A1A1A"/>
          <w:sz w:val="18"/>
        </w:rPr>
        <w:t>[</w:t>
      </w:r>
      <w:proofErr w:type="spellStart"/>
      <w:proofErr w:type="gramStart"/>
      <w:r>
        <w:rPr>
          <w:rFonts w:ascii="Consolas" w:eastAsia="Consolas" w:hAnsi="Consolas"/>
          <w:color w:val="1A1A1A"/>
          <w:sz w:val="18"/>
        </w:rPr>
        <w:t>tool.ruff</w:t>
      </w:r>
      <w:proofErr w:type="spellEnd"/>
      <w:proofErr w:type="gramEnd"/>
      <w:r>
        <w:rPr>
          <w:rFonts w:ascii="Consolas" w:eastAsia="Consolas" w:hAnsi="Consolas"/>
          <w:color w:val="1A1A1A"/>
          <w:sz w:val="18"/>
        </w:rPr>
        <w:t>]</w:t>
      </w:r>
    </w:p>
    <w:p w14:paraId="582E988D" w14:textId="77777777" w:rsidR="00BC3EE3" w:rsidRDefault="00000000">
      <w:pPr>
        <w:shd w:val="clear" w:color="auto" w:fill="F2F2F2"/>
        <w:spacing w:after="0"/>
        <w:ind w:left="227" w:right="227"/>
      </w:pPr>
      <w:r>
        <w:rPr>
          <w:rFonts w:ascii="Consolas" w:eastAsia="Consolas" w:hAnsi="Consolas"/>
          <w:color w:val="1A1A1A"/>
          <w:sz w:val="18"/>
        </w:rPr>
        <w:t>line-length = 100</w:t>
      </w:r>
    </w:p>
    <w:p w14:paraId="0E9F401A" w14:textId="77777777" w:rsidR="00BC3EE3" w:rsidRDefault="00000000">
      <w:pPr>
        <w:shd w:val="clear" w:color="auto" w:fill="F2F2F2"/>
        <w:spacing w:after="0"/>
        <w:ind w:left="227" w:right="227"/>
      </w:pPr>
      <w:r>
        <w:rPr>
          <w:rFonts w:ascii="Consolas" w:eastAsia="Consolas" w:hAnsi="Consolas"/>
          <w:color w:val="1A1A1A"/>
          <w:sz w:val="18"/>
        </w:rPr>
        <w:t>target-version = "py311"</w:t>
      </w:r>
    </w:p>
    <w:p w14:paraId="0E6AE7FC" w14:textId="77777777" w:rsidR="00BC3EE3" w:rsidRDefault="00000000">
      <w:pPr>
        <w:shd w:val="clear" w:color="auto" w:fill="F2F2F2"/>
        <w:spacing w:after="0"/>
        <w:ind w:left="227" w:right="227"/>
      </w:pPr>
      <w:r>
        <w:rPr>
          <w:rFonts w:ascii="Consolas" w:eastAsia="Consolas" w:hAnsi="Consolas"/>
          <w:color w:val="1A1A1A"/>
          <w:sz w:val="18"/>
        </w:rPr>
        <w:t> </w:t>
      </w:r>
    </w:p>
    <w:p w14:paraId="36526D6A" w14:textId="77777777" w:rsidR="00BC3EE3" w:rsidRDefault="00000000">
      <w:pPr>
        <w:shd w:val="clear" w:color="auto" w:fill="F2F2F2"/>
        <w:spacing w:after="0"/>
        <w:ind w:left="227" w:right="227"/>
      </w:pPr>
      <w:r>
        <w:rPr>
          <w:rFonts w:ascii="Consolas" w:eastAsia="Consolas" w:hAnsi="Consolas"/>
          <w:color w:val="1A1A1A"/>
          <w:sz w:val="18"/>
        </w:rPr>
        <w:t>[</w:t>
      </w:r>
      <w:proofErr w:type="spellStart"/>
      <w:proofErr w:type="gramStart"/>
      <w:r>
        <w:rPr>
          <w:rFonts w:ascii="Consolas" w:eastAsia="Consolas" w:hAnsi="Consolas"/>
          <w:color w:val="1A1A1A"/>
          <w:sz w:val="18"/>
        </w:rPr>
        <w:t>tool.black</w:t>
      </w:r>
      <w:proofErr w:type="spellEnd"/>
      <w:proofErr w:type="gramEnd"/>
      <w:r>
        <w:rPr>
          <w:rFonts w:ascii="Consolas" w:eastAsia="Consolas" w:hAnsi="Consolas"/>
          <w:color w:val="1A1A1A"/>
          <w:sz w:val="18"/>
        </w:rPr>
        <w:t>]</w:t>
      </w:r>
    </w:p>
    <w:p w14:paraId="133C3E32" w14:textId="77777777" w:rsidR="00BC3EE3" w:rsidRDefault="00000000">
      <w:pPr>
        <w:shd w:val="clear" w:color="auto" w:fill="F2F2F2"/>
        <w:spacing w:after="0"/>
        <w:ind w:left="227" w:right="227"/>
      </w:pPr>
      <w:r>
        <w:rPr>
          <w:rFonts w:ascii="Consolas" w:eastAsia="Consolas" w:hAnsi="Consolas"/>
          <w:color w:val="1A1A1A"/>
          <w:sz w:val="18"/>
        </w:rPr>
        <w:t>line-length = 100</w:t>
      </w:r>
    </w:p>
    <w:p w14:paraId="092AD0F8" w14:textId="77777777" w:rsidR="00BC3EE3" w:rsidRDefault="00000000">
      <w:pPr>
        <w:shd w:val="clear" w:color="auto" w:fill="F2F2F2"/>
        <w:spacing w:after="0"/>
        <w:ind w:left="227" w:right="227"/>
      </w:pPr>
      <w:r>
        <w:rPr>
          <w:rFonts w:ascii="Consolas" w:eastAsia="Consolas" w:hAnsi="Consolas"/>
          <w:color w:val="1A1A1A"/>
          <w:sz w:val="18"/>
        </w:rPr>
        <w:t>target-version = ["py311"]</w:t>
      </w:r>
    </w:p>
    <w:p w14:paraId="4A9F748A" w14:textId="77777777" w:rsidR="00BC3EE3" w:rsidRDefault="00000000">
      <w:pPr>
        <w:shd w:val="clear" w:color="auto" w:fill="F2F2F2"/>
        <w:spacing w:after="0"/>
        <w:ind w:left="227" w:right="227"/>
      </w:pPr>
      <w:r>
        <w:rPr>
          <w:rFonts w:ascii="Consolas" w:eastAsia="Consolas" w:hAnsi="Consolas"/>
          <w:color w:val="1A1A1A"/>
          <w:sz w:val="18"/>
        </w:rPr>
        <w:t> </w:t>
      </w:r>
    </w:p>
    <w:p w14:paraId="62469FAF" w14:textId="77777777" w:rsidR="00BC3EE3" w:rsidRDefault="00000000">
      <w:pPr>
        <w:shd w:val="clear" w:color="auto" w:fill="F2F2F2"/>
        <w:spacing w:after="0"/>
        <w:ind w:left="227" w:right="227"/>
      </w:pPr>
      <w:r>
        <w:rPr>
          <w:rFonts w:ascii="Consolas" w:eastAsia="Consolas" w:hAnsi="Consolas"/>
          <w:color w:val="1A1A1A"/>
          <w:sz w:val="18"/>
        </w:rPr>
        <w:t>[</w:t>
      </w:r>
      <w:proofErr w:type="spellStart"/>
      <w:proofErr w:type="gramStart"/>
      <w:r>
        <w:rPr>
          <w:rFonts w:ascii="Consolas" w:eastAsia="Consolas" w:hAnsi="Consolas"/>
          <w:color w:val="1A1A1A"/>
          <w:sz w:val="18"/>
        </w:rPr>
        <w:t>tool.mypy</w:t>
      </w:r>
      <w:proofErr w:type="spellEnd"/>
      <w:proofErr w:type="gramEnd"/>
      <w:r>
        <w:rPr>
          <w:rFonts w:ascii="Consolas" w:eastAsia="Consolas" w:hAnsi="Consolas"/>
          <w:color w:val="1A1A1A"/>
          <w:sz w:val="18"/>
        </w:rPr>
        <w:t>]</w:t>
      </w:r>
    </w:p>
    <w:p w14:paraId="4A68D657" w14:textId="77777777" w:rsidR="00BC3EE3" w:rsidRDefault="00000000">
      <w:pPr>
        <w:shd w:val="clear" w:color="auto" w:fill="F2F2F2"/>
        <w:spacing w:after="0"/>
        <w:ind w:left="227" w:right="227"/>
      </w:pPr>
      <w:proofErr w:type="spellStart"/>
      <w:r>
        <w:rPr>
          <w:rFonts w:ascii="Consolas" w:eastAsia="Consolas" w:hAnsi="Consolas"/>
          <w:color w:val="1A1A1A"/>
          <w:sz w:val="18"/>
        </w:rPr>
        <w:t>python_version</w:t>
      </w:r>
      <w:proofErr w:type="spellEnd"/>
      <w:r>
        <w:rPr>
          <w:rFonts w:ascii="Consolas" w:eastAsia="Consolas" w:hAnsi="Consolas"/>
          <w:color w:val="1A1A1A"/>
          <w:sz w:val="18"/>
        </w:rPr>
        <w:t xml:space="preserve"> = "3.11"</w:t>
      </w:r>
    </w:p>
    <w:p w14:paraId="32F3924F" w14:textId="77777777" w:rsidR="00BC3EE3" w:rsidRDefault="00000000">
      <w:pPr>
        <w:shd w:val="clear" w:color="auto" w:fill="F2F2F2"/>
        <w:spacing w:after="0"/>
        <w:ind w:left="227" w:right="227"/>
      </w:pPr>
      <w:r>
        <w:rPr>
          <w:rFonts w:ascii="Consolas" w:eastAsia="Consolas" w:hAnsi="Consolas"/>
          <w:color w:val="1A1A1A"/>
          <w:sz w:val="18"/>
        </w:rPr>
        <w:t>strict = true</w:t>
      </w:r>
    </w:p>
    <w:p w14:paraId="4540BE36" w14:textId="77777777" w:rsidR="00BC3EE3" w:rsidRDefault="00000000">
      <w:pPr>
        <w:shd w:val="clear" w:color="auto" w:fill="F2F2F2"/>
        <w:spacing w:after="0"/>
        <w:ind w:left="227" w:right="227"/>
      </w:pPr>
      <w:proofErr w:type="spellStart"/>
      <w:r>
        <w:rPr>
          <w:rFonts w:ascii="Consolas" w:eastAsia="Consolas" w:hAnsi="Consolas"/>
          <w:color w:val="1A1A1A"/>
          <w:sz w:val="18"/>
        </w:rPr>
        <w:t>ignore_missing_imports</w:t>
      </w:r>
      <w:proofErr w:type="spellEnd"/>
      <w:r>
        <w:rPr>
          <w:rFonts w:ascii="Consolas" w:eastAsia="Consolas" w:hAnsi="Consolas"/>
          <w:color w:val="1A1A1A"/>
          <w:sz w:val="18"/>
        </w:rPr>
        <w:t xml:space="preserve"> = true</w:t>
      </w:r>
    </w:p>
    <w:p w14:paraId="5FCDEB77" w14:textId="77777777" w:rsidR="00BC3EE3" w:rsidRDefault="00000000">
      <w:pPr>
        <w:shd w:val="clear" w:color="auto" w:fill="F2F2F2"/>
        <w:spacing w:after="0"/>
        <w:ind w:left="227" w:right="227"/>
      </w:pPr>
      <w:r>
        <w:rPr>
          <w:rFonts w:ascii="Consolas" w:eastAsia="Consolas" w:hAnsi="Consolas"/>
          <w:color w:val="1A1A1A"/>
          <w:sz w:val="18"/>
        </w:rPr>
        <w:t> </w:t>
      </w:r>
    </w:p>
    <w:p w14:paraId="79CF29DD" w14:textId="77777777" w:rsidR="00BC3EE3" w:rsidRDefault="00000000">
      <w:pPr>
        <w:shd w:val="clear" w:color="auto" w:fill="F2F2F2"/>
        <w:spacing w:after="0"/>
        <w:ind w:left="227" w:right="227"/>
      </w:pPr>
      <w:r>
        <w:rPr>
          <w:rFonts w:ascii="Consolas" w:eastAsia="Consolas" w:hAnsi="Consolas"/>
          <w:color w:val="1A1A1A"/>
          <w:sz w:val="18"/>
        </w:rPr>
        <w:t>[</w:t>
      </w:r>
      <w:proofErr w:type="spellStart"/>
      <w:r>
        <w:rPr>
          <w:rFonts w:ascii="Consolas" w:eastAsia="Consolas" w:hAnsi="Consolas"/>
          <w:color w:val="1A1A1A"/>
          <w:sz w:val="18"/>
        </w:rPr>
        <w:t>tool.pytest.ini_options</w:t>
      </w:r>
      <w:proofErr w:type="spellEnd"/>
      <w:r>
        <w:rPr>
          <w:rFonts w:ascii="Consolas" w:eastAsia="Consolas" w:hAnsi="Consolas"/>
          <w:color w:val="1A1A1A"/>
          <w:sz w:val="18"/>
        </w:rPr>
        <w:t>]</w:t>
      </w:r>
    </w:p>
    <w:p w14:paraId="1B860A3C" w14:textId="77777777" w:rsidR="00BC3EE3" w:rsidRDefault="00000000">
      <w:pPr>
        <w:pBdr>
          <w:bottom w:val="single" w:sz="4" w:space="4" w:color="CCCCCC"/>
        </w:pBdr>
        <w:shd w:val="clear" w:color="auto" w:fill="F2F2F2"/>
        <w:spacing w:after="0"/>
        <w:ind w:left="227" w:right="227"/>
        <w:rPr>
          <w:lang w:eastAsia="ko-KR"/>
        </w:rPr>
      </w:pPr>
      <w:proofErr w:type="spellStart"/>
      <w:r>
        <w:rPr>
          <w:rFonts w:ascii="Consolas" w:eastAsia="Consolas" w:hAnsi="Consolas"/>
          <w:color w:val="1A1A1A"/>
          <w:sz w:val="18"/>
          <w:lang w:eastAsia="ko-KR"/>
        </w:rPr>
        <w:t>asyncio_mode</w:t>
      </w:r>
      <w:proofErr w:type="spellEnd"/>
      <w:r>
        <w:rPr>
          <w:rFonts w:ascii="Consolas" w:eastAsia="Consolas" w:hAnsi="Consolas"/>
          <w:color w:val="1A1A1A"/>
          <w:sz w:val="18"/>
          <w:lang w:eastAsia="ko-KR"/>
        </w:rPr>
        <w:t xml:space="preserve"> = "auto"</w:t>
      </w:r>
    </w:p>
    <w:p w14:paraId="00435886" w14:textId="77777777" w:rsidR="00BC3EE3" w:rsidRDefault="00BC3EE3">
      <w:pPr>
        <w:spacing w:after="160"/>
        <w:rPr>
          <w:lang w:eastAsia="ko-KR"/>
        </w:rPr>
      </w:pPr>
    </w:p>
    <w:p w14:paraId="32A7AD0D" w14:textId="77777777" w:rsidR="00BC3EE3" w:rsidRDefault="00000000">
      <w:pPr>
        <w:spacing w:after="80"/>
        <w:rPr>
          <w:lang w:eastAsia="ko-KR"/>
        </w:rPr>
      </w:pPr>
      <w:r>
        <w:rPr>
          <w:lang w:eastAsia="ko-KR"/>
        </w:rPr>
        <w:t>이 프로젝트의 requirements.txt(</w:t>
      </w:r>
      <w:proofErr w:type="spellStart"/>
      <w:r>
        <w:rPr>
          <w:lang w:eastAsia="ko-KR"/>
        </w:rPr>
        <w:t>백엔드</w:t>
      </w:r>
      <w:proofErr w:type="spellEnd"/>
      <w:r>
        <w:rPr>
          <w:lang w:eastAsia="ko-KR"/>
        </w:rPr>
        <w:t xml:space="preserve"> 필요 라이브러리 16개)와 webapp/</w:t>
      </w:r>
      <w:proofErr w:type="spellStart"/>
      <w:r>
        <w:rPr>
          <w:lang w:eastAsia="ko-KR"/>
        </w:rPr>
        <w:t>package.json</w:t>
      </w:r>
      <w:proofErr w:type="spellEnd"/>
      <w:r>
        <w:rPr>
          <w:lang w:eastAsia="ko-KR"/>
        </w:rPr>
        <w:t>(</w:t>
      </w:r>
      <w:proofErr w:type="spellStart"/>
      <w:r>
        <w:rPr>
          <w:lang w:eastAsia="ko-KR"/>
        </w:rPr>
        <w:t>프론트엔드</w:t>
      </w:r>
      <w:proofErr w:type="spellEnd"/>
      <w:r>
        <w:rPr>
          <w:lang w:eastAsia="ko-KR"/>
        </w:rPr>
        <w:t xml:space="preserve"> 필요 라이브러리 목록)에는 실제로 아래와 같은 핵심 라이브러리가 담겨 있습니다.</w:t>
      </w:r>
    </w:p>
    <w:tbl>
      <w:tblPr>
        <w:tblStyle w:val="af9"/>
        <w:tblW w:w="0" w:type="auto"/>
        <w:jc w:val="center"/>
        <w:tblLook w:val="04A0" w:firstRow="1" w:lastRow="0" w:firstColumn="1" w:lastColumn="0" w:noHBand="0" w:noVBand="1"/>
      </w:tblPr>
      <w:tblGrid>
        <w:gridCol w:w="3061"/>
        <w:gridCol w:w="5102"/>
      </w:tblGrid>
      <w:tr w:rsidR="00BC3EE3" w14:paraId="5BAF3FD8" w14:textId="77777777">
        <w:trPr>
          <w:jc w:val="center"/>
        </w:trPr>
        <w:tc>
          <w:tcPr>
            <w:tcW w:w="3061" w:type="dxa"/>
            <w:shd w:val="clear" w:color="auto" w:fill="1F3A5F"/>
          </w:tcPr>
          <w:p w14:paraId="65A6912E" w14:textId="77777777" w:rsidR="00BC3EE3" w:rsidRDefault="00000000">
            <w:proofErr w:type="spellStart"/>
            <w:r>
              <w:rPr>
                <w:b/>
                <w:color w:val="FFFFFF"/>
                <w:sz w:val="19"/>
              </w:rPr>
              <w:t>라이브러리</w:t>
            </w:r>
            <w:proofErr w:type="spellEnd"/>
          </w:p>
        </w:tc>
        <w:tc>
          <w:tcPr>
            <w:tcW w:w="5102" w:type="dxa"/>
            <w:shd w:val="clear" w:color="auto" w:fill="1F3A5F"/>
          </w:tcPr>
          <w:p w14:paraId="421C888C" w14:textId="77777777" w:rsidR="00BC3EE3" w:rsidRDefault="00000000">
            <w:proofErr w:type="spellStart"/>
            <w:r>
              <w:rPr>
                <w:b/>
                <w:color w:val="FFFFFF"/>
                <w:sz w:val="19"/>
              </w:rPr>
              <w:t>용도</w:t>
            </w:r>
            <w:proofErr w:type="spellEnd"/>
          </w:p>
        </w:tc>
      </w:tr>
      <w:tr w:rsidR="00BC3EE3" w14:paraId="7E136BAF" w14:textId="77777777">
        <w:trPr>
          <w:jc w:val="center"/>
        </w:trPr>
        <w:tc>
          <w:tcPr>
            <w:tcW w:w="3061" w:type="dxa"/>
          </w:tcPr>
          <w:p w14:paraId="6D312B44" w14:textId="77777777" w:rsidR="00BC3EE3" w:rsidRDefault="00000000">
            <w:proofErr w:type="spellStart"/>
            <w:r>
              <w:rPr>
                <w:sz w:val="19"/>
              </w:rPr>
              <w:t>fastapi</w:t>
            </w:r>
            <w:proofErr w:type="spellEnd"/>
            <w:r>
              <w:rPr>
                <w:sz w:val="19"/>
              </w:rPr>
              <w:t xml:space="preserve">, </w:t>
            </w:r>
            <w:proofErr w:type="spellStart"/>
            <w:r>
              <w:rPr>
                <w:sz w:val="19"/>
              </w:rPr>
              <w:t>uvicorn</w:t>
            </w:r>
            <w:proofErr w:type="spellEnd"/>
          </w:p>
        </w:tc>
        <w:tc>
          <w:tcPr>
            <w:tcW w:w="5102" w:type="dxa"/>
          </w:tcPr>
          <w:p w14:paraId="1255BBD4" w14:textId="77777777" w:rsidR="00BC3EE3" w:rsidRDefault="00000000">
            <w:pPr>
              <w:rPr>
                <w:lang w:eastAsia="ko-KR"/>
              </w:rPr>
            </w:pPr>
            <w:r>
              <w:rPr>
                <w:sz w:val="19"/>
                <w:lang w:eastAsia="ko-KR"/>
              </w:rPr>
              <w:t xml:space="preserve">웹 서버 프레임워크와 </w:t>
            </w:r>
            <w:proofErr w:type="spellStart"/>
            <w:r>
              <w:rPr>
                <w:sz w:val="19"/>
                <w:lang w:eastAsia="ko-KR"/>
              </w:rPr>
              <w:t>실행기</w:t>
            </w:r>
            <w:proofErr w:type="spellEnd"/>
          </w:p>
        </w:tc>
      </w:tr>
      <w:tr w:rsidR="00BC3EE3" w14:paraId="62F9FC28" w14:textId="77777777">
        <w:trPr>
          <w:jc w:val="center"/>
        </w:trPr>
        <w:tc>
          <w:tcPr>
            <w:tcW w:w="3061" w:type="dxa"/>
          </w:tcPr>
          <w:p w14:paraId="4A171734" w14:textId="77777777" w:rsidR="00BC3EE3" w:rsidRDefault="00000000">
            <w:proofErr w:type="spellStart"/>
            <w:r>
              <w:rPr>
                <w:sz w:val="19"/>
              </w:rPr>
              <w:t>sqlalchemy</w:t>
            </w:r>
            <w:proofErr w:type="spellEnd"/>
          </w:p>
        </w:tc>
        <w:tc>
          <w:tcPr>
            <w:tcW w:w="5102" w:type="dxa"/>
          </w:tcPr>
          <w:p w14:paraId="72E1FED4" w14:textId="77777777" w:rsidR="00BC3EE3" w:rsidRDefault="00000000">
            <w:pPr>
              <w:rPr>
                <w:lang w:eastAsia="ko-KR"/>
              </w:rPr>
            </w:pPr>
            <w:r>
              <w:rPr>
                <w:sz w:val="19"/>
                <w:lang w:eastAsia="ko-KR"/>
              </w:rPr>
              <w:t>데이터베이스 ORM(표 구조를 파이썬 코드로 다루게 해주는 도구)</w:t>
            </w:r>
          </w:p>
        </w:tc>
      </w:tr>
      <w:tr w:rsidR="00BC3EE3" w14:paraId="429D0EB8" w14:textId="77777777">
        <w:trPr>
          <w:jc w:val="center"/>
        </w:trPr>
        <w:tc>
          <w:tcPr>
            <w:tcW w:w="3061" w:type="dxa"/>
          </w:tcPr>
          <w:p w14:paraId="2B4B6F29" w14:textId="77777777" w:rsidR="00BC3EE3" w:rsidRDefault="00000000">
            <w:proofErr w:type="spellStart"/>
            <w:r>
              <w:rPr>
                <w:sz w:val="19"/>
              </w:rPr>
              <w:t>bcrypt</w:t>
            </w:r>
            <w:proofErr w:type="spellEnd"/>
            <w:r>
              <w:rPr>
                <w:sz w:val="19"/>
              </w:rPr>
              <w:t>, python-</w:t>
            </w:r>
            <w:proofErr w:type="spellStart"/>
            <w:r>
              <w:rPr>
                <w:sz w:val="19"/>
              </w:rPr>
              <w:t>jose</w:t>
            </w:r>
            <w:proofErr w:type="spellEnd"/>
            <w:r>
              <w:rPr>
                <w:sz w:val="19"/>
              </w:rPr>
              <w:t>[cryptography]</w:t>
            </w:r>
          </w:p>
        </w:tc>
        <w:tc>
          <w:tcPr>
            <w:tcW w:w="5102" w:type="dxa"/>
          </w:tcPr>
          <w:p w14:paraId="07F44F90" w14:textId="77777777" w:rsidR="00BC3EE3" w:rsidRDefault="00000000">
            <w:pPr>
              <w:rPr>
                <w:lang w:eastAsia="ko-KR"/>
              </w:rPr>
            </w:pPr>
            <w:r>
              <w:rPr>
                <w:sz w:val="19"/>
                <w:lang w:eastAsia="ko-KR"/>
              </w:rPr>
              <w:t>비밀번호 암호화, JWT 로그인 토큰 발급·검증</w:t>
            </w:r>
          </w:p>
        </w:tc>
      </w:tr>
      <w:tr w:rsidR="00BC3EE3" w14:paraId="60F5477B" w14:textId="77777777">
        <w:trPr>
          <w:jc w:val="center"/>
        </w:trPr>
        <w:tc>
          <w:tcPr>
            <w:tcW w:w="3061" w:type="dxa"/>
          </w:tcPr>
          <w:p w14:paraId="1E4A86A8" w14:textId="77777777" w:rsidR="00BC3EE3" w:rsidRDefault="00000000">
            <w:r>
              <w:rPr>
                <w:sz w:val="19"/>
              </w:rPr>
              <w:t>anthropic</w:t>
            </w:r>
          </w:p>
        </w:tc>
        <w:tc>
          <w:tcPr>
            <w:tcW w:w="5102" w:type="dxa"/>
          </w:tcPr>
          <w:p w14:paraId="2C1C9E65" w14:textId="77777777" w:rsidR="00BC3EE3" w:rsidRDefault="00000000">
            <w:r>
              <w:rPr>
                <w:sz w:val="19"/>
              </w:rPr>
              <w:t xml:space="preserve">Claude API </w:t>
            </w:r>
            <w:proofErr w:type="spellStart"/>
            <w:r>
              <w:rPr>
                <w:sz w:val="19"/>
              </w:rPr>
              <w:t>공식</w:t>
            </w:r>
            <w:proofErr w:type="spellEnd"/>
            <w:r>
              <w:rPr>
                <w:sz w:val="19"/>
              </w:rPr>
              <w:t xml:space="preserve"> SDK</w:t>
            </w:r>
          </w:p>
        </w:tc>
      </w:tr>
      <w:tr w:rsidR="00BC3EE3" w14:paraId="5F6D4F0E" w14:textId="77777777">
        <w:trPr>
          <w:jc w:val="center"/>
        </w:trPr>
        <w:tc>
          <w:tcPr>
            <w:tcW w:w="3061" w:type="dxa"/>
          </w:tcPr>
          <w:p w14:paraId="3CC41BC4" w14:textId="77777777" w:rsidR="00BC3EE3" w:rsidRDefault="00000000">
            <w:r>
              <w:rPr>
                <w:sz w:val="19"/>
              </w:rPr>
              <w:t>python-</w:t>
            </w:r>
            <w:proofErr w:type="spellStart"/>
            <w:r>
              <w:rPr>
                <w:sz w:val="19"/>
              </w:rPr>
              <w:t>dotenv</w:t>
            </w:r>
            <w:proofErr w:type="spellEnd"/>
          </w:p>
        </w:tc>
        <w:tc>
          <w:tcPr>
            <w:tcW w:w="5102" w:type="dxa"/>
          </w:tcPr>
          <w:p w14:paraId="4A69FF20" w14:textId="77777777" w:rsidR="00BC3EE3" w:rsidRDefault="00000000">
            <w:proofErr w:type="gramStart"/>
            <w:r>
              <w:rPr>
                <w:sz w:val="19"/>
              </w:rPr>
              <w:t>.env</w:t>
            </w:r>
            <w:proofErr w:type="gramEnd"/>
            <w:r>
              <w:rPr>
                <w:sz w:val="19"/>
              </w:rPr>
              <w:t xml:space="preserve"> </w:t>
            </w:r>
            <w:proofErr w:type="spellStart"/>
            <w:r>
              <w:rPr>
                <w:sz w:val="19"/>
              </w:rPr>
              <w:t>파일</w:t>
            </w:r>
            <w:proofErr w:type="spellEnd"/>
            <w:r>
              <w:rPr>
                <w:sz w:val="19"/>
              </w:rPr>
              <w:t xml:space="preserve"> </w:t>
            </w:r>
            <w:proofErr w:type="spellStart"/>
            <w:r>
              <w:rPr>
                <w:sz w:val="19"/>
              </w:rPr>
              <w:t>읽기</w:t>
            </w:r>
            <w:proofErr w:type="spellEnd"/>
          </w:p>
        </w:tc>
      </w:tr>
      <w:tr w:rsidR="00BC3EE3" w14:paraId="043D2FD9" w14:textId="77777777">
        <w:trPr>
          <w:jc w:val="center"/>
        </w:trPr>
        <w:tc>
          <w:tcPr>
            <w:tcW w:w="3061" w:type="dxa"/>
          </w:tcPr>
          <w:p w14:paraId="7F7EC385" w14:textId="77777777" w:rsidR="00BC3EE3" w:rsidRDefault="00000000">
            <w:r>
              <w:rPr>
                <w:sz w:val="19"/>
              </w:rPr>
              <w:t>python-multipart</w:t>
            </w:r>
          </w:p>
        </w:tc>
        <w:tc>
          <w:tcPr>
            <w:tcW w:w="5102" w:type="dxa"/>
          </w:tcPr>
          <w:p w14:paraId="3D1FB3B0" w14:textId="77777777" w:rsidR="00BC3EE3" w:rsidRDefault="00000000">
            <w:pPr>
              <w:rPr>
                <w:lang w:eastAsia="ko-KR"/>
              </w:rPr>
            </w:pPr>
            <w:r>
              <w:rPr>
                <w:sz w:val="19"/>
                <w:lang w:eastAsia="ko-KR"/>
              </w:rPr>
              <w:t>파일 업로드(멀티파트) 요청 처리에 필수</w:t>
            </w:r>
          </w:p>
        </w:tc>
      </w:tr>
      <w:tr w:rsidR="00BC3EE3" w14:paraId="14A129AA" w14:textId="77777777">
        <w:trPr>
          <w:jc w:val="center"/>
        </w:trPr>
        <w:tc>
          <w:tcPr>
            <w:tcW w:w="3061" w:type="dxa"/>
          </w:tcPr>
          <w:p w14:paraId="3A614131" w14:textId="77777777" w:rsidR="00BC3EE3" w:rsidRDefault="00000000">
            <w:proofErr w:type="spellStart"/>
            <w:r>
              <w:rPr>
                <w:sz w:val="19"/>
              </w:rPr>
              <w:lastRenderedPageBreak/>
              <w:t>pytest</w:t>
            </w:r>
            <w:proofErr w:type="spellEnd"/>
            <w:r>
              <w:rPr>
                <w:sz w:val="19"/>
              </w:rPr>
              <w:t xml:space="preserve">, </w:t>
            </w:r>
            <w:proofErr w:type="spellStart"/>
            <w:r>
              <w:rPr>
                <w:sz w:val="19"/>
              </w:rPr>
              <w:t>pytest-asyncio</w:t>
            </w:r>
            <w:proofErr w:type="spellEnd"/>
            <w:r>
              <w:rPr>
                <w:sz w:val="19"/>
              </w:rPr>
              <w:t xml:space="preserve">, </w:t>
            </w:r>
            <w:proofErr w:type="spellStart"/>
            <w:r>
              <w:rPr>
                <w:sz w:val="19"/>
              </w:rPr>
              <w:t>pytest-cov</w:t>
            </w:r>
            <w:proofErr w:type="spellEnd"/>
          </w:p>
        </w:tc>
        <w:tc>
          <w:tcPr>
            <w:tcW w:w="5102" w:type="dxa"/>
          </w:tcPr>
          <w:p w14:paraId="400ED8D5" w14:textId="77777777" w:rsidR="00BC3EE3" w:rsidRDefault="00000000">
            <w:pPr>
              <w:rPr>
                <w:lang w:eastAsia="ko-KR"/>
              </w:rPr>
            </w:pPr>
            <w:r>
              <w:rPr>
                <w:sz w:val="19"/>
                <w:lang w:eastAsia="ko-KR"/>
              </w:rPr>
              <w:t>테스트 실행과 커버리지 측정</w:t>
            </w:r>
          </w:p>
        </w:tc>
      </w:tr>
      <w:tr w:rsidR="00BC3EE3" w14:paraId="6D8168C5" w14:textId="77777777">
        <w:trPr>
          <w:jc w:val="center"/>
        </w:trPr>
        <w:tc>
          <w:tcPr>
            <w:tcW w:w="3061" w:type="dxa"/>
          </w:tcPr>
          <w:p w14:paraId="05C820C6" w14:textId="77777777" w:rsidR="00BC3EE3" w:rsidRDefault="00000000">
            <w:r>
              <w:rPr>
                <w:sz w:val="19"/>
              </w:rPr>
              <w:t>react, react-</w:t>
            </w:r>
            <w:proofErr w:type="spellStart"/>
            <w:r>
              <w:rPr>
                <w:sz w:val="19"/>
              </w:rPr>
              <w:t>dom</w:t>
            </w:r>
            <w:proofErr w:type="spellEnd"/>
            <w:r>
              <w:rPr>
                <w:sz w:val="19"/>
              </w:rPr>
              <w:t xml:space="preserve"> (^19.2.8)</w:t>
            </w:r>
          </w:p>
        </w:tc>
        <w:tc>
          <w:tcPr>
            <w:tcW w:w="5102" w:type="dxa"/>
          </w:tcPr>
          <w:p w14:paraId="699E0061" w14:textId="77777777" w:rsidR="00BC3EE3" w:rsidRDefault="00000000">
            <w:pPr>
              <w:rPr>
                <w:lang w:eastAsia="ko-KR"/>
              </w:rPr>
            </w:pPr>
            <w:r>
              <w:rPr>
                <w:sz w:val="19"/>
                <w:lang w:eastAsia="ko-KR"/>
              </w:rPr>
              <w:t xml:space="preserve">화면을 구성하는 </w:t>
            </w:r>
            <w:proofErr w:type="spellStart"/>
            <w:r>
              <w:rPr>
                <w:sz w:val="19"/>
                <w:lang w:eastAsia="ko-KR"/>
              </w:rPr>
              <w:t>프론트엔드</w:t>
            </w:r>
            <w:proofErr w:type="spellEnd"/>
            <w:r>
              <w:rPr>
                <w:sz w:val="19"/>
                <w:lang w:eastAsia="ko-KR"/>
              </w:rPr>
              <w:t xml:space="preserve"> 핵심 라이브러리</w:t>
            </w:r>
          </w:p>
        </w:tc>
      </w:tr>
      <w:tr w:rsidR="00BC3EE3" w14:paraId="23455A25" w14:textId="77777777">
        <w:trPr>
          <w:jc w:val="center"/>
        </w:trPr>
        <w:tc>
          <w:tcPr>
            <w:tcW w:w="3061" w:type="dxa"/>
          </w:tcPr>
          <w:p w14:paraId="189D3E1D" w14:textId="77777777" w:rsidR="00BC3EE3" w:rsidRDefault="00000000">
            <w:proofErr w:type="spellStart"/>
            <w:r>
              <w:rPr>
                <w:sz w:val="19"/>
              </w:rPr>
              <w:t>vite</w:t>
            </w:r>
            <w:proofErr w:type="spellEnd"/>
          </w:p>
        </w:tc>
        <w:tc>
          <w:tcPr>
            <w:tcW w:w="5102" w:type="dxa"/>
          </w:tcPr>
          <w:p w14:paraId="63648B6A" w14:textId="77777777" w:rsidR="00BC3EE3" w:rsidRDefault="00000000">
            <w:pPr>
              <w:rPr>
                <w:lang w:eastAsia="ko-KR"/>
              </w:rPr>
            </w:pPr>
            <w:proofErr w:type="spellStart"/>
            <w:r>
              <w:rPr>
                <w:sz w:val="19"/>
                <w:lang w:eastAsia="ko-KR"/>
              </w:rPr>
              <w:t>프론트엔드</w:t>
            </w:r>
            <w:proofErr w:type="spellEnd"/>
            <w:r>
              <w:rPr>
                <w:sz w:val="19"/>
                <w:lang w:eastAsia="ko-KR"/>
              </w:rPr>
              <w:t xml:space="preserve"> 개발 서버·빌드 도구</w:t>
            </w:r>
          </w:p>
        </w:tc>
      </w:tr>
      <w:tr w:rsidR="00BC3EE3" w14:paraId="7EC4AFAC" w14:textId="77777777">
        <w:trPr>
          <w:jc w:val="center"/>
        </w:trPr>
        <w:tc>
          <w:tcPr>
            <w:tcW w:w="3061" w:type="dxa"/>
          </w:tcPr>
          <w:p w14:paraId="36A001DA" w14:textId="77777777" w:rsidR="00BC3EE3" w:rsidRDefault="00000000">
            <w:r>
              <w:rPr>
                <w:sz w:val="19"/>
              </w:rPr>
              <w:t>typescript-</w:t>
            </w:r>
            <w:proofErr w:type="spellStart"/>
            <w:r>
              <w:rPr>
                <w:sz w:val="19"/>
              </w:rPr>
              <w:t>eslint</w:t>
            </w:r>
            <w:proofErr w:type="spellEnd"/>
            <w:r>
              <w:rPr>
                <w:sz w:val="19"/>
              </w:rPr>
              <w:t xml:space="preserve">, </w:t>
            </w:r>
            <w:proofErr w:type="spellStart"/>
            <w:r>
              <w:rPr>
                <w:sz w:val="19"/>
              </w:rPr>
              <w:t>eslint</w:t>
            </w:r>
            <w:proofErr w:type="spellEnd"/>
            <w:r>
              <w:rPr>
                <w:sz w:val="19"/>
              </w:rPr>
              <w:t>-plugin-react-hooks</w:t>
            </w:r>
          </w:p>
        </w:tc>
        <w:tc>
          <w:tcPr>
            <w:tcW w:w="5102" w:type="dxa"/>
          </w:tcPr>
          <w:p w14:paraId="3373DBD1" w14:textId="77777777" w:rsidR="00BC3EE3" w:rsidRDefault="00000000">
            <w:pPr>
              <w:rPr>
                <w:lang w:eastAsia="ko-KR"/>
              </w:rPr>
            </w:pPr>
            <w:r>
              <w:rPr>
                <w:sz w:val="19"/>
                <w:lang w:eastAsia="ko-KR"/>
              </w:rPr>
              <w:t>React 특화 코드 검사 규칙</w:t>
            </w:r>
          </w:p>
        </w:tc>
      </w:tr>
    </w:tbl>
    <w:p w14:paraId="5A945604" w14:textId="77777777" w:rsidR="00BC3EE3" w:rsidRDefault="00BC3EE3">
      <w:pPr>
        <w:spacing w:after="200"/>
        <w:rPr>
          <w:lang w:eastAsia="ko-KR"/>
        </w:rPr>
      </w:pPr>
    </w:p>
    <w:p w14:paraId="07B4AD1A" w14:textId="77777777" w:rsidR="00BC3EE3" w:rsidRDefault="00000000">
      <w:pPr>
        <w:pStyle w:val="1"/>
        <w:pageBreakBefore/>
        <w:rPr>
          <w:lang w:eastAsia="ko-KR"/>
        </w:rPr>
      </w:pPr>
      <w:bookmarkStart w:id="84" w:name="_Toc238306614"/>
      <w:r>
        <w:rPr>
          <w:rFonts w:ascii="맑은 고딕" w:eastAsia="맑은 고딕" w:hAnsi="맑은 고딕"/>
          <w:lang w:eastAsia="ko-KR"/>
        </w:rPr>
        <w:lastRenderedPageBreak/>
        <w:t>7부. 이 프로젝트를 통해 배워야 할 것들</w:t>
      </w:r>
      <w:bookmarkEnd w:id="84"/>
    </w:p>
    <w:p w14:paraId="39616329" w14:textId="77777777" w:rsidR="00BC3EE3" w:rsidRDefault="00000000">
      <w:pPr>
        <w:rPr>
          <w:lang w:eastAsia="ko-KR"/>
        </w:rPr>
      </w:pPr>
      <w:r>
        <w:rPr>
          <w:lang w:eastAsia="ko-KR"/>
        </w:rPr>
        <w:t>지금까지 이 교재는 '무엇을 어떻게 만들었는지'</w:t>
      </w:r>
      <w:proofErr w:type="spellStart"/>
      <w:r>
        <w:rPr>
          <w:lang w:eastAsia="ko-KR"/>
        </w:rPr>
        <w:t>를</w:t>
      </w:r>
      <w:proofErr w:type="spellEnd"/>
      <w:r>
        <w:rPr>
          <w:lang w:eastAsia="ko-KR"/>
        </w:rPr>
        <w:t xml:space="preserve"> 사실 그대로 기록했습니다. 이 마지막 장에서는 한 걸음 물러나 '이 과정 전체에서 무엇을 배워야 하는지'</w:t>
      </w:r>
      <w:proofErr w:type="spellStart"/>
      <w:r>
        <w:rPr>
          <w:lang w:eastAsia="ko-KR"/>
        </w:rPr>
        <w:t>를</w:t>
      </w:r>
      <w:proofErr w:type="spellEnd"/>
      <w:r>
        <w:rPr>
          <w:lang w:eastAsia="ko-KR"/>
        </w:rPr>
        <w:t xml:space="preserve"> 정리합니다. </w:t>
      </w:r>
      <w:proofErr w:type="spellStart"/>
      <w:r>
        <w:rPr>
          <w:lang w:eastAsia="ko-KR"/>
        </w:rPr>
        <w:t>바이브코딩을</w:t>
      </w:r>
      <w:proofErr w:type="spellEnd"/>
      <w:r>
        <w:rPr>
          <w:lang w:eastAsia="ko-KR"/>
        </w:rPr>
        <w:t xml:space="preserve"> 처음 시작하는 분이라면 이 장이 가장 오래 기억해야 할 내용입니다.</w:t>
      </w:r>
    </w:p>
    <w:p w14:paraId="6825F5E2" w14:textId="77777777" w:rsidR="00BC3EE3" w:rsidRDefault="00000000">
      <w:pPr>
        <w:pStyle w:val="21"/>
        <w:rPr>
          <w:lang w:eastAsia="ko-KR"/>
        </w:rPr>
      </w:pPr>
      <w:bookmarkStart w:id="85" w:name="_Toc238306615"/>
      <w:r>
        <w:rPr>
          <w:rFonts w:ascii="맑은 고딕" w:eastAsia="맑은 고딕" w:hAnsi="맑은 고딕"/>
          <w:lang w:eastAsia="ko-KR"/>
        </w:rPr>
        <w:t>7.1 Spec-Driven Development가 주는 진짜 가치</w:t>
      </w:r>
      <w:bookmarkEnd w:id="85"/>
    </w:p>
    <w:p w14:paraId="1356BEB7" w14:textId="77777777" w:rsidR="00BC3EE3" w:rsidRDefault="00000000">
      <w:pPr>
        <w:rPr>
          <w:lang w:eastAsia="ko-KR"/>
        </w:rPr>
      </w:pPr>
      <w:r>
        <w:rPr>
          <w:lang w:eastAsia="ko-KR"/>
        </w:rPr>
        <w:t>1부에서 '</w:t>
      </w:r>
      <w:proofErr w:type="spellStart"/>
      <w:r>
        <w:rPr>
          <w:lang w:eastAsia="ko-KR"/>
        </w:rPr>
        <w:t>바이브코딩의</w:t>
      </w:r>
      <w:proofErr w:type="spellEnd"/>
      <w:r>
        <w:rPr>
          <w:lang w:eastAsia="ko-KR"/>
        </w:rPr>
        <w:t xml:space="preserve"> 함정'을 이야기했습니다. 이 프로젝트를 끝까지 진행하며 확인한 Spec Kit의 진짜 가치는 '더 좋은 코드를 만들어준다'가 아니라, '나중에 무엇을 왜 그렇게 만들었는지 언제든 되짚어볼 수 있게 해준다'는 것입니다.</w:t>
      </w:r>
    </w:p>
    <w:p w14:paraId="01DF1D45" w14:textId="77777777" w:rsidR="00BC3EE3" w:rsidRDefault="00000000">
      <w:pPr>
        <w:pStyle w:val="a0"/>
        <w:spacing w:after="40"/>
        <w:rPr>
          <w:lang w:eastAsia="ko-KR"/>
        </w:rPr>
      </w:pPr>
      <w:r>
        <w:rPr>
          <w:lang w:eastAsia="ko-KR"/>
        </w:rPr>
        <w:t>spec.md만 보면 이 기능이 '무엇을' 하기로 되어 있는지 코드를 한 줄도 안 보고 알 수 있다.</w:t>
      </w:r>
    </w:p>
    <w:p w14:paraId="677288AD" w14:textId="77777777" w:rsidR="00BC3EE3" w:rsidRDefault="00000000">
      <w:pPr>
        <w:pStyle w:val="a0"/>
        <w:spacing w:after="40"/>
      </w:pPr>
      <w:proofErr w:type="spellStart"/>
      <w:r>
        <w:t>plan.md와</w:t>
      </w:r>
      <w:proofErr w:type="spellEnd"/>
      <w:r>
        <w:t xml:space="preserve"> </w:t>
      </w:r>
      <w:proofErr w:type="spellStart"/>
      <w:r>
        <w:t>research.md만</w:t>
      </w:r>
      <w:proofErr w:type="spellEnd"/>
      <w:r>
        <w:t xml:space="preserve"> </w:t>
      </w:r>
      <w:proofErr w:type="spellStart"/>
      <w:r>
        <w:t>보면</w:t>
      </w:r>
      <w:proofErr w:type="spellEnd"/>
      <w:r>
        <w:t xml:space="preserve"> '왜 PostgreSQL </w:t>
      </w:r>
      <w:proofErr w:type="spellStart"/>
      <w:r>
        <w:t>대신</w:t>
      </w:r>
      <w:proofErr w:type="spellEnd"/>
      <w:r>
        <w:t xml:space="preserve"> </w:t>
      </w:r>
      <w:proofErr w:type="spellStart"/>
      <w:r>
        <w:t>SQLite를</w:t>
      </w:r>
      <w:proofErr w:type="spellEnd"/>
      <w:r>
        <w:t xml:space="preserve">, 왜 Celery </w:t>
      </w:r>
      <w:proofErr w:type="spellStart"/>
      <w:r>
        <w:t>대신</w:t>
      </w:r>
      <w:proofErr w:type="spellEnd"/>
      <w:r>
        <w:t xml:space="preserve"> </w:t>
      </w:r>
      <w:proofErr w:type="spellStart"/>
      <w:r>
        <w:t>BackgroundTasks를</w:t>
      </w:r>
      <w:proofErr w:type="spellEnd"/>
      <w:r>
        <w:t xml:space="preserve"> </w:t>
      </w:r>
      <w:proofErr w:type="spellStart"/>
      <w:r>
        <w:t>썼는지</w:t>
      </w:r>
      <w:proofErr w:type="spellEnd"/>
      <w:r>
        <w:t xml:space="preserve">' </w:t>
      </w:r>
      <w:proofErr w:type="spellStart"/>
      <w:r>
        <w:t>근거까지</w:t>
      </w:r>
      <w:proofErr w:type="spellEnd"/>
      <w:r>
        <w:t xml:space="preserve"> 알 수 </w:t>
      </w:r>
      <w:proofErr w:type="spellStart"/>
      <w:r>
        <w:t>있다</w:t>
      </w:r>
      <w:proofErr w:type="spellEnd"/>
      <w:r>
        <w:t>.</w:t>
      </w:r>
    </w:p>
    <w:p w14:paraId="2FF23FED" w14:textId="77777777" w:rsidR="00BC3EE3" w:rsidRDefault="00000000">
      <w:pPr>
        <w:pStyle w:val="a0"/>
        <w:spacing w:after="40"/>
        <w:rPr>
          <w:lang w:eastAsia="ko-KR"/>
        </w:rPr>
      </w:pPr>
      <w:r>
        <w:rPr>
          <w:lang w:eastAsia="ko-KR"/>
        </w:rPr>
        <w:t xml:space="preserve">tasks.md와 git </w:t>
      </w:r>
      <w:proofErr w:type="spellStart"/>
      <w:r>
        <w:rPr>
          <w:lang w:eastAsia="ko-KR"/>
        </w:rPr>
        <w:t>커밋</w:t>
      </w:r>
      <w:proofErr w:type="spellEnd"/>
      <w:r>
        <w:rPr>
          <w:lang w:eastAsia="ko-KR"/>
        </w:rPr>
        <w:t xml:space="preserve"> 이력만 보면 '어떤 순서로 만들어졌는지'</w:t>
      </w:r>
      <w:proofErr w:type="spellStart"/>
      <w:r>
        <w:rPr>
          <w:lang w:eastAsia="ko-KR"/>
        </w:rPr>
        <w:t>를</w:t>
      </w:r>
      <w:proofErr w:type="spellEnd"/>
      <w:r>
        <w:rPr>
          <w:lang w:eastAsia="ko-KR"/>
        </w:rPr>
        <w:t xml:space="preserve"> 재구성할 수 있다.</w:t>
      </w:r>
    </w:p>
    <w:p w14:paraId="7B8B20DD" w14:textId="77777777" w:rsidR="00BC3EE3" w:rsidRDefault="00000000">
      <w:pPr>
        <w:pStyle w:val="a0"/>
        <w:spacing w:after="40"/>
        <w:rPr>
          <w:lang w:eastAsia="ko-KR"/>
        </w:rPr>
      </w:pPr>
      <w:r>
        <w:rPr>
          <w:lang w:eastAsia="ko-KR"/>
        </w:rPr>
        <w:t>docs/task-reports/만 보면 '완료된 기능이 어떤 상태였는지' 요약을 바로 확인할 수 있다.</w:t>
      </w:r>
    </w:p>
    <w:p w14:paraId="2378C037" w14:textId="77777777" w:rsidR="00BC3EE3" w:rsidRDefault="00000000">
      <w:pPr>
        <w:rPr>
          <w:lang w:eastAsia="ko-KR"/>
        </w:rPr>
      </w:pPr>
      <w:r>
        <w:rPr>
          <w:lang w:eastAsia="ko-KR"/>
        </w:rPr>
        <w:t>이 네 가지 문서 계층은 사람 개발자 여러 명이 협업할 때는 물론, '한 사람이 AI와 함께 작업할 때'도 똑같이 중요합니다. AI는 대화가 길어지면(또는 새 세션이 시작되면) 맥락을 잃어버릴 수 있는데, 이 문서들이 남아있으면 언제든 같은 기준으로 작업을 이어갈 수 있습니다.</w:t>
      </w:r>
    </w:p>
    <w:p w14:paraId="6A72B041" w14:textId="77777777" w:rsidR="00BC3EE3" w:rsidRDefault="00000000">
      <w:pPr>
        <w:pStyle w:val="21"/>
        <w:rPr>
          <w:lang w:eastAsia="ko-KR"/>
        </w:rPr>
      </w:pPr>
      <w:bookmarkStart w:id="86" w:name="_Toc238306616"/>
      <w:r>
        <w:rPr>
          <w:rFonts w:ascii="맑은 고딕" w:eastAsia="맑은 고딕" w:hAnsi="맑은 고딕"/>
          <w:lang w:eastAsia="ko-KR"/>
        </w:rPr>
        <w:t>7.2 TDD 규율이 실제로 지켜지는 모습</w:t>
      </w:r>
      <w:bookmarkEnd w:id="86"/>
    </w:p>
    <w:p w14:paraId="4CE0A93F" w14:textId="77777777" w:rsidR="00BC3EE3" w:rsidRDefault="00000000">
      <w:pPr>
        <w:rPr>
          <w:lang w:eastAsia="ko-KR"/>
        </w:rPr>
      </w:pPr>
      <w:r>
        <w:rPr>
          <w:lang w:eastAsia="ko-KR"/>
        </w:rPr>
        <w:t xml:space="preserve">이 프로젝트의 git </w:t>
      </w:r>
      <w:proofErr w:type="spellStart"/>
      <w:r>
        <w:rPr>
          <w:lang w:eastAsia="ko-KR"/>
        </w:rPr>
        <w:t>커밋</w:t>
      </w:r>
      <w:proofErr w:type="spellEnd"/>
      <w:r>
        <w:rPr>
          <w:lang w:eastAsia="ko-KR"/>
        </w:rPr>
        <w:t xml:space="preserve"> 이력을 보면(부록 A 참고) test: → feat: → refactor: 순서가 6개 슬라이스 모두에서 예외 없이 반복됩니다. 이것이 우연이 아니라 헌장에 '양보 불가(NON-NEGOTIABLE)'로 못 박혀 있었기 때문에 가능했습니다.</w:t>
      </w:r>
    </w:p>
    <w:p w14:paraId="61C9A47C" w14:textId="77777777" w:rsidR="00BC3EE3" w:rsidRDefault="00000000">
      <w:pPr>
        <w:rPr>
          <w:lang w:eastAsia="ko-KR"/>
        </w:rPr>
      </w:pPr>
      <w:r>
        <w:rPr>
          <w:lang w:eastAsia="ko-KR"/>
        </w:rPr>
        <w:t xml:space="preserve">4.5절에서 소개한 </w:t>
      </w:r>
      <w:proofErr w:type="spellStart"/>
      <w:r>
        <w:rPr>
          <w:lang w:eastAsia="ko-KR"/>
        </w:rPr>
        <w:t>SessionLocal</w:t>
      </w:r>
      <w:proofErr w:type="spellEnd"/>
      <w:r>
        <w:rPr>
          <w:lang w:eastAsia="ko-KR"/>
        </w:rPr>
        <w:t xml:space="preserve"> 버그 사례가 TDD의 가치를 가장 잘 보여줍니다. 만약 '일단 되는 것 같으니 테스트는 나중에'라는 태도로 진행했다면, 그 버그는 서비스가 실제로 배포된 뒤 사용자 데이터가 뒤섞이고 나서야 발견되었을 가능성이 높습니다. 테스트를 먼저, 그리고 항상 전체 테스트를 다시 돌려보는 습관이 이 문제를 개발 단계에서 미리 잡아냈습니다.</w:t>
      </w:r>
    </w:p>
    <w:p w14:paraId="0FB817A5"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 xml:space="preserve">[TIP] </w:t>
      </w:r>
      <w:proofErr w:type="spellStart"/>
      <w:r>
        <w:rPr>
          <w:b/>
          <w:sz w:val="20"/>
          <w:lang w:eastAsia="ko-KR"/>
        </w:rPr>
        <w:t>바이브코딩</w:t>
      </w:r>
      <w:proofErr w:type="spellEnd"/>
      <w:r>
        <w:rPr>
          <w:b/>
          <w:sz w:val="20"/>
          <w:lang w:eastAsia="ko-KR"/>
        </w:rPr>
        <w:t xml:space="preserve"> 초보자를 위한 실전 조언</w:t>
      </w:r>
    </w:p>
    <w:p w14:paraId="246FCC51" w14:textId="77777777" w:rsidR="00BC3EE3" w:rsidRDefault="00000000">
      <w:pPr>
        <w:shd w:val="clear" w:color="auto" w:fill="EAF1FB"/>
        <w:spacing w:after="40"/>
        <w:ind w:left="170" w:right="170"/>
        <w:rPr>
          <w:lang w:eastAsia="ko-KR"/>
        </w:rPr>
      </w:pPr>
      <w:r>
        <w:rPr>
          <w:sz w:val="20"/>
          <w:lang w:eastAsia="ko-KR"/>
        </w:rPr>
        <w:lastRenderedPageBreak/>
        <w:t>'테스트를 어떻게 짜야 할지 모르겠다'는 이유로 테스트를 건너뛰고 싶은 유혹이 항상 있습니다. 하지만 이 프로젝트처럼 AI에게 '먼저 실패하는 테스트를 써줘'</w:t>
      </w:r>
      <w:proofErr w:type="spellStart"/>
      <w:r>
        <w:rPr>
          <w:sz w:val="20"/>
          <w:lang w:eastAsia="ko-KR"/>
        </w:rPr>
        <w:t>라고</w:t>
      </w:r>
      <w:proofErr w:type="spellEnd"/>
      <w:r>
        <w:rPr>
          <w:sz w:val="20"/>
          <w:lang w:eastAsia="ko-KR"/>
        </w:rPr>
        <w:t xml:space="preserve"> 요청하는 것 자체는 여러분이 테스트 코드를 직접 짤 줄 몰라도 할 수 있는 요청입니다. 중요한 것은 문법을 아는 것이 아니라 '테스트 없이 다음 단계로 넘어가지 않는다'는 습관, 그리고 AI에게 그 습관을 명시적으로 요구하는 것입니다.</w:t>
      </w:r>
    </w:p>
    <w:p w14:paraId="6FFDFBD1"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7DB26A32" w14:textId="77777777" w:rsidR="00BC3EE3" w:rsidRDefault="00000000">
      <w:pPr>
        <w:pStyle w:val="21"/>
        <w:rPr>
          <w:lang w:eastAsia="ko-KR"/>
        </w:rPr>
      </w:pPr>
      <w:bookmarkStart w:id="87" w:name="_Toc238306617"/>
      <w:r>
        <w:rPr>
          <w:rFonts w:ascii="맑은 고딕" w:eastAsia="맑은 고딕" w:hAnsi="맑은 고딕"/>
          <w:lang w:eastAsia="ko-KR"/>
        </w:rPr>
        <w:t xml:space="preserve">7.3 </w:t>
      </w:r>
      <w:proofErr w:type="spellStart"/>
      <w:r>
        <w:rPr>
          <w:rFonts w:ascii="맑은 고딕" w:eastAsia="맑은 고딕" w:hAnsi="맑은 고딕"/>
          <w:lang w:eastAsia="ko-KR"/>
        </w:rPr>
        <w:t>버티컬</w:t>
      </w:r>
      <w:proofErr w:type="spellEnd"/>
      <w:r>
        <w:rPr>
          <w:rFonts w:ascii="맑은 고딕" w:eastAsia="맑은 고딕" w:hAnsi="맑은 고딕"/>
          <w:lang w:eastAsia="ko-KR"/>
        </w:rPr>
        <w:t xml:space="preserve"> 슬라이스 vs 수평 레이어 — 이 프로젝트가 겪은 실제 트레이드오프</w:t>
      </w:r>
      <w:bookmarkEnd w:id="87"/>
    </w:p>
    <w:p w14:paraId="40A1084F" w14:textId="77777777" w:rsidR="00BC3EE3" w:rsidRDefault="00000000">
      <w:pPr>
        <w:rPr>
          <w:lang w:eastAsia="ko-KR"/>
        </w:rPr>
      </w:pPr>
      <w:r>
        <w:rPr>
          <w:lang w:eastAsia="ko-KR"/>
        </w:rPr>
        <w:t>3.6절에서 소개했듯, 사용자는 처음에 '모델 → API → 화면 → 테스트' 순서(수평 레이어, layer-by-layer)로 진행하고 싶어 했지만, 헌장의 TDD 원칙과 충돌해 절충안(</w:t>
      </w:r>
      <w:proofErr w:type="spellStart"/>
      <w:r>
        <w:rPr>
          <w:lang w:eastAsia="ko-KR"/>
        </w:rPr>
        <w:t>버티컬</w:t>
      </w:r>
      <w:proofErr w:type="spellEnd"/>
      <w:r>
        <w:rPr>
          <w:lang w:eastAsia="ko-KR"/>
        </w:rPr>
        <w:t xml:space="preserve"> 슬라이스 + 각 슬라이스 안에서 TDD)으로 조정되었습니다. 두 접근의 장단점을 정리하면 다음과 같습니다.</w:t>
      </w:r>
    </w:p>
    <w:tbl>
      <w:tblPr>
        <w:tblStyle w:val="af9"/>
        <w:tblW w:w="0" w:type="auto"/>
        <w:jc w:val="center"/>
        <w:tblLook w:val="04A0" w:firstRow="1" w:lastRow="0" w:firstColumn="1" w:lastColumn="0" w:noHBand="0" w:noVBand="1"/>
      </w:tblPr>
      <w:tblGrid>
        <w:gridCol w:w="2381"/>
        <w:gridCol w:w="2948"/>
        <w:gridCol w:w="3061"/>
      </w:tblGrid>
      <w:tr w:rsidR="00BC3EE3" w14:paraId="7790EAC1" w14:textId="77777777">
        <w:trPr>
          <w:jc w:val="center"/>
        </w:trPr>
        <w:tc>
          <w:tcPr>
            <w:tcW w:w="2381" w:type="dxa"/>
            <w:shd w:val="clear" w:color="auto" w:fill="1F3A5F"/>
          </w:tcPr>
          <w:p w14:paraId="7CC89A2F" w14:textId="77777777" w:rsidR="00BC3EE3" w:rsidRDefault="00000000">
            <w:proofErr w:type="spellStart"/>
            <w:r>
              <w:rPr>
                <w:b/>
                <w:color w:val="FFFFFF"/>
                <w:sz w:val="19"/>
              </w:rPr>
              <w:t>방식</w:t>
            </w:r>
            <w:proofErr w:type="spellEnd"/>
          </w:p>
        </w:tc>
        <w:tc>
          <w:tcPr>
            <w:tcW w:w="2948" w:type="dxa"/>
            <w:shd w:val="clear" w:color="auto" w:fill="1F3A5F"/>
          </w:tcPr>
          <w:p w14:paraId="36CFF4F6" w14:textId="77777777" w:rsidR="00BC3EE3" w:rsidRDefault="00000000">
            <w:proofErr w:type="spellStart"/>
            <w:r>
              <w:rPr>
                <w:b/>
                <w:color w:val="FFFFFF"/>
                <w:sz w:val="19"/>
              </w:rPr>
              <w:t>장점</w:t>
            </w:r>
            <w:proofErr w:type="spellEnd"/>
          </w:p>
        </w:tc>
        <w:tc>
          <w:tcPr>
            <w:tcW w:w="3061" w:type="dxa"/>
            <w:shd w:val="clear" w:color="auto" w:fill="1F3A5F"/>
          </w:tcPr>
          <w:p w14:paraId="62F54CD1" w14:textId="77777777" w:rsidR="00BC3EE3" w:rsidRDefault="00000000">
            <w:proofErr w:type="spellStart"/>
            <w:r>
              <w:rPr>
                <w:b/>
                <w:color w:val="FFFFFF"/>
                <w:sz w:val="19"/>
              </w:rPr>
              <w:t>단점</w:t>
            </w:r>
            <w:proofErr w:type="spellEnd"/>
          </w:p>
        </w:tc>
      </w:tr>
      <w:tr w:rsidR="00BC3EE3" w14:paraId="3E168CED" w14:textId="77777777">
        <w:trPr>
          <w:jc w:val="center"/>
        </w:trPr>
        <w:tc>
          <w:tcPr>
            <w:tcW w:w="2381" w:type="dxa"/>
          </w:tcPr>
          <w:p w14:paraId="0D8ADF7C" w14:textId="77777777" w:rsidR="00BC3EE3" w:rsidRDefault="00000000">
            <w:pPr>
              <w:rPr>
                <w:lang w:eastAsia="ko-KR"/>
              </w:rPr>
            </w:pPr>
            <w:r>
              <w:rPr>
                <w:sz w:val="19"/>
                <w:lang w:eastAsia="ko-KR"/>
              </w:rPr>
              <w:t>수평 레이어</w:t>
            </w:r>
            <w:r>
              <w:rPr>
                <w:sz w:val="19"/>
                <w:lang w:eastAsia="ko-KR"/>
              </w:rPr>
              <w:br/>
              <w:t>(모델 전부 → API 전부 → 화면 전부)</w:t>
            </w:r>
          </w:p>
        </w:tc>
        <w:tc>
          <w:tcPr>
            <w:tcW w:w="2948" w:type="dxa"/>
          </w:tcPr>
          <w:p w14:paraId="23AC44C8" w14:textId="77777777" w:rsidR="00BC3EE3" w:rsidRDefault="00000000">
            <w:pPr>
              <w:rPr>
                <w:lang w:eastAsia="ko-KR"/>
              </w:rPr>
            </w:pPr>
            <w:r>
              <w:rPr>
                <w:sz w:val="19"/>
                <w:lang w:eastAsia="ko-KR"/>
              </w:rPr>
              <w:t>같은 종류 작업을 몰아서 하니 타이핑 속도는 빠르다</w:t>
            </w:r>
          </w:p>
        </w:tc>
        <w:tc>
          <w:tcPr>
            <w:tcW w:w="3061" w:type="dxa"/>
          </w:tcPr>
          <w:p w14:paraId="22D770FE" w14:textId="77777777" w:rsidR="00BC3EE3" w:rsidRDefault="00000000">
            <w:pPr>
              <w:rPr>
                <w:lang w:eastAsia="ko-KR"/>
              </w:rPr>
            </w:pPr>
            <w:r>
              <w:rPr>
                <w:sz w:val="19"/>
                <w:lang w:eastAsia="ko-KR"/>
              </w:rPr>
              <w:t>기능 하나가 '끝까지' 동작하는 걸 확인하려면 전체가 다 끝나야 한다 — 중간에 검증할 수 없다</w:t>
            </w:r>
          </w:p>
        </w:tc>
      </w:tr>
      <w:tr w:rsidR="00BC3EE3" w14:paraId="6455D16D" w14:textId="77777777">
        <w:trPr>
          <w:jc w:val="center"/>
        </w:trPr>
        <w:tc>
          <w:tcPr>
            <w:tcW w:w="2381" w:type="dxa"/>
          </w:tcPr>
          <w:p w14:paraId="022932F9" w14:textId="77777777" w:rsidR="00BC3EE3" w:rsidRDefault="00000000">
            <w:pPr>
              <w:rPr>
                <w:lang w:eastAsia="ko-KR"/>
              </w:rPr>
            </w:pPr>
            <w:proofErr w:type="spellStart"/>
            <w:r>
              <w:rPr>
                <w:sz w:val="19"/>
                <w:lang w:eastAsia="ko-KR"/>
              </w:rPr>
              <w:t>버티컬</w:t>
            </w:r>
            <w:proofErr w:type="spellEnd"/>
            <w:r>
              <w:rPr>
                <w:sz w:val="19"/>
                <w:lang w:eastAsia="ko-KR"/>
              </w:rPr>
              <w:t xml:space="preserve"> 슬라이스</w:t>
            </w:r>
            <w:r>
              <w:rPr>
                <w:sz w:val="19"/>
                <w:lang w:eastAsia="ko-KR"/>
              </w:rPr>
              <w:br/>
              <w:t>(기능 하나를 모델~화면까지 완결)</w:t>
            </w:r>
          </w:p>
        </w:tc>
        <w:tc>
          <w:tcPr>
            <w:tcW w:w="2948" w:type="dxa"/>
          </w:tcPr>
          <w:p w14:paraId="019529E4" w14:textId="77777777" w:rsidR="00BC3EE3" w:rsidRDefault="00000000">
            <w:pPr>
              <w:rPr>
                <w:lang w:eastAsia="ko-KR"/>
              </w:rPr>
            </w:pPr>
            <w:r>
              <w:rPr>
                <w:sz w:val="19"/>
                <w:lang w:eastAsia="ko-KR"/>
              </w:rPr>
              <w:t>기능 하나가 끝날 때마다 실제로 동작하는 걸 눈으로 확인할 수 있다. 우선순위 낮은 기능은 나중으로 미뤄도 앞의 기능은 이미 완성되어 있다</w:t>
            </w:r>
          </w:p>
        </w:tc>
        <w:tc>
          <w:tcPr>
            <w:tcW w:w="3061" w:type="dxa"/>
          </w:tcPr>
          <w:p w14:paraId="5274C27B" w14:textId="77777777" w:rsidR="00BC3EE3" w:rsidRDefault="00000000">
            <w:pPr>
              <w:rPr>
                <w:lang w:eastAsia="ko-KR"/>
              </w:rPr>
            </w:pPr>
            <w:r>
              <w:rPr>
                <w:sz w:val="19"/>
                <w:lang w:eastAsia="ko-KR"/>
              </w:rPr>
              <w:t>비슷한 코드를 기능마다 조금씩 반복해서 작성하게 될 수 있다</w:t>
            </w:r>
          </w:p>
        </w:tc>
      </w:tr>
    </w:tbl>
    <w:p w14:paraId="4B502D25" w14:textId="77777777" w:rsidR="00BC3EE3" w:rsidRDefault="00BC3EE3">
      <w:pPr>
        <w:spacing w:after="200"/>
        <w:rPr>
          <w:lang w:eastAsia="ko-KR"/>
        </w:rPr>
      </w:pPr>
    </w:p>
    <w:p w14:paraId="5DE0C985" w14:textId="77777777" w:rsidR="00BC3EE3" w:rsidRDefault="00000000">
      <w:pPr>
        <w:rPr>
          <w:lang w:eastAsia="ko-KR"/>
        </w:rPr>
      </w:pPr>
      <w:r>
        <w:rPr>
          <w:lang w:eastAsia="ko-KR"/>
        </w:rPr>
        <w:t xml:space="preserve">이 프로젝트가 </w:t>
      </w:r>
      <w:proofErr w:type="spellStart"/>
      <w:r>
        <w:rPr>
          <w:lang w:eastAsia="ko-KR"/>
        </w:rPr>
        <w:t>버티컬</w:t>
      </w:r>
      <w:proofErr w:type="spellEnd"/>
      <w:r>
        <w:rPr>
          <w:lang w:eastAsia="ko-KR"/>
        </w:rPr>
        <w:t xml:space="preserve"> 슬라이스를 택한 덕분에, User Story 1(업로드)만 끝난 시점에도 이미 '동작하는 최소 제품(MVP)'을 브라우저에서 확인할 수 있었습니다. 만약 수평 레이어 방식이었다면 6개 기능의 화면이 전부 완성될 때까지 아무것도 눈으로 볼 수 없었을 것입니다.</w:t>
      </w:r>
    </w:p>
    <w:p w14:paraId="139FCE6F" w14:textId="77777777" w:rsidR="00BC3EE3" w:rsidRDefault="00000000">
      <w:pPr>
        <w:pStyle w:val="21"/>
        <w:rPr>
          <w:lang w:eastAsia="ko-KR"/>
        </w:rPr>
      </w:pPr>
      <w:bookmarkStart w:id="88" w:name="_Toc238306618"/>
      <w:r>
        <w:rPr>
          <w:rFonts w:ascii="맑은 고딕" w:eastAsia="맑은 고딕" w:hAnsi="맑은 고딕"/>
          <w:lang w:eastAsia="ko-KR"/>
        </w:rPr>
        <w:t>7.4 AI 에이전트와 협업하는 법 — 사람은 결정, AI는 실행</w:t>
      </w:r>
      <w:bookmarkEnd w:id="88"/>
    </w:p>
    <w:p w14:paraId="74BF2700" w14:textId="77777777" w:rsidR="00BC3EE3" w:rsidRDefault="00000000">
      <w:pPr>
        <w:rPr>
          <w:lang w:eastAsia="ko-KR"/>
        </w:rPr>
      </w:pPr>
      <w:r>
        <w:rPr>
          <w:lang w:eastAsia="ko-KR"/>
        </w:rPr>
        <w:t xml:space="preserve">이 프로젝트 전체에서 반복적으로 나타나는 패턴이 있습니다. AI가 스스로 판단하기 애매한 지점(방향 전환, AI </w:t>
      </w:r>
      <w:proofErr w:type="spellStart"/>
      <w:r>
        <w:rPr>
          <w:lang w:eastAsia="ko-KR"/>
        </w:rPr>
        <w:t>제공사</w:t>
      </w:r>
      <w:proofErr w:type="spellEnd"/>
      <w:r>
        <w:rPr>
          <w:lang w:eastAsia="ko-KR"/>
        </w:rPr>
        <w:t xml:space="preserve"> 선택, 체크리스트 항목 완료 여부, 위험한 삭제 작업 등)에서는 항상 멈추고 사람에게 명시적으로 물었고, 사람은 짧고 분명하게 답했습니다.</w:t>
      </w:r>
    </w:p>
    <w:tbl>
      <w:tblPr>
        <w:tblStyle w:val="af9"/>
        <w:tblW w:w="0" w:type="auto"/>
        <w:jc w:val="center"/>
        <w:tblLook w:val="04A0" w:firstRow="1" w:lastRow="0" w:firstColumn="1" w:lastColumn="0" w:noHBand="0" w:noVBand="1"/>
      </w:tblPr>
      <w:tblGrid>
        <w:gridCol w:w="3855"/>
        <w:gridCol w:w="4535"/>
      </w:tblGrid>
      <w:tr w:rsidR="00BC3EE3" w14:paraId="5B09F15E" w14:textId="77777777">
        <w:trPr>
          <w:jc w:val="center"/>
        </w:trPr>
        <w:tc>
          <w:tcPr>
            <w:tcW w:w="3855" w:type="dxa"/>
            <w:shd w:val="clear" w:color="auto" w:fill="1F3A5F"/>
          </w:tcPr>
          <w:p w14:paraId="6448316B" w14:textId="77777777" w:rsidR="00BC3EE3" w:rsidRDefault="00000000">
            <w:pPr>
              <w:rPr>
                <w:lang w:eastAsia="ko-KR"/>
              </w:rPr>
            </w:pPr>
            <w:r>
              <w:rPr>
                <w:b/>
                <w:color w:val="FFFFFF"/>
                <w:sz w:val="19"/>
                <w:lang w:eastAsia="ko-KR"/>
              </w:rPr>
              <w:lastRenderedPageBreak/>
              <w:t>AI가 스스로 판단해도 되는 것</w:t>
            </w:r>
          </w:p>
        </w:tc>
        <w:tc>
          <w:tcPr>
            <w:tcW w:w="4535" w:type="dxa"/>
            <w:shd w:val="clear" w:color="auto" w:fill="1F3A5F"/>
          </w:tcPr>
          <w:p w14:paraId="409CD0FB" w14:textId="77777777" w:rsidR="00BC3EE3" w:rsidRDefault="00000000">
            <w:pPr>
              <w:rPr>
                <w:lang w:eastAsia="ko-KR"/>
              </w:rPr>
            </w:pPr>
            <w:r>
              <w:rPr>
                <w:b/>
                <w:color w:val="FFFFFF"/>
                <w:sz w:val="19"/>
                <w:lang w:eastAsia="ko-KR"/>
              </w:rPr>
              <w:t>반드시 사람에게 물어야 하는 것</w:t>
            </w:r>
          </w:p>
        </w:tc>
      </w:tr>
      <w:tr w:rsidR="00BC3EE3" w14:paraId="4BA7841E" w14:textId="77777777">
        <w:trPr>
          <w:jc w:val="center"/>
        </w:trPr>
        <w:tc>
          <w:tcPr>
            <w:tcW w:w="3855" w:type="dxa"/>
          </w:tcPr>
          <w:p w14:paraId="277D883B" w14:textId="77777777" w:rsidR="00BC3EE3" w:rsidRDefault="00000000">
            <w:pPr>
              <w:rPr>
                <w:lang w:eastAsia="ko-KR"/>
              </w:rPr>
            </w:pPr>
            <w:r>
              <w:rPr>
                <w:sz w:val="19"/>
                <w:lang w:eastAsia="ko-KR"/>
              </w:rPr>
              <w:t>코드 스타일 정리(Ruff/Black 적용)</w:t>
            </w:r>
          </w:p>
        </w:tc>
        <w:tc>
          <w:tcPr>
            <w:tcW w:w="4535" w:type="dxa"/>
          </w:tcPr>
          <w:p w14:paraId="15DFF430" w14:textId="77777777" w:rsidR="00BC3EE3" w:rsidRDefault="00000000">
            <w:pPr>
              <w:rPr>
                <w:lang w:eastAsia="ko-KR"/>
              </w:rPr>
            </w:pPr>
            <w:r>
              <w:rPr>
                <w:sz w:val="19"/>
                <w:lang w:eastAsia="ko-KR"/>
              </w:rPr>
              <w:t>프로젝트의 방향(무엇을 만들 것인가) 자체를 바꾸는 것</w:t>
            </w:r>
          </w:p>
        </w:tc>
      </w:tr>
      <w:tr w:rsidR="00BC3EE3" w14:paraId="3133AB45" w14:textId="77777777">
        <w:trPr>
          <w:jc w:val="center"/>
        </w:trPr>
        <w:tc>
          <w:tcPr>
            <w:tcW w:w="3855" w:type="dxa"/>
          </w:tcPr>
          <w:p w14:paraId="748452F4" w14:textId="77777777" w:rsidR="00BC3EE3" w:rsidRDefault="00000000">
            <w:pPr>
              <w:rPr>
                <w:lang w:eastAsia="ko-KR"/>
              </w:rPr>
            </w:pPr>
            <w:r>
              <w:rPr>
                <w:sz w:val="19"/>
                <w:lang w:eastAsia="ko-KR"/>
              </w:rPr>
              <w:t>테스트가 실패하는 걸 확인한 뒤 최소 구현 작성</w:t>
            </w:r>
          </w:p>
        </w:tc>
        <w:tc>
          <w:tcPr>
            <w:tcW w:w="4535" w:type="dxa"/>
          </w:tcPr>
          <w:p w14:paraId="136F559A" w14:textId="77777777" w:rsidR="00BC3EE3" w:rsidRDefault="00000000">
            <w:pPr>
              <w:rPr>
                <w:lang w:eastAsia="ko-KR"/>
              </w:rPr>
            </w:pPr>
            <w:r>
              <w:rPr>
                <w:sz w:val="19"/>
                <w:lang w:eastAsia="ko-KR"/>
              </w:rPr>
              <w:t>실제 비밀번호·API 키 값을 입력하는 것</w:t>
            </w:r>
          </w:p>
        </w:tc>
      </w:tr>
      <w:tr w:rsidR="00BC3EE3" w14:paraId="061BCD6B" w14:textId="77777777">
        <w:trPr>
          <w:jc w:val="center"/>
        </w:trPr>
        <w:tc>
          <w:tcPr>
            <w:tcW w:w="3855" w:type="dxa"/>
          </w:tcPr>
          <w:p w14:paraId="263E43FE" w14:textId="77777777" w:rsidR="00BC3EE3" w:rsidRDefault="00000000">
            <w:pPr>
              <w:rPr>
                <w:lang w:eastAsia="ko-KR"/>
              </w:rPr>
            </w:pPr>
            <w:r>
              <w:rPr>
                <w:sz w:val="19"/>
                <w:lang w:eastAsia="ko-KR"/>
              </w:rPr>
              <w:t>명세의 모순을 찾아 보고서로 정리</w:t>
            </w:r>
          </w:p>
        </w:tc>
        <w:tc>
          <w:tcPr>
            <w:tcW w:w="4535" w:type="dxa"/>
          </w:tcPr>
          <w:p w14:paraId="3DC33D84" w14:textId="77777777" w:rsidR="00BC3EE3" w:rsidRDefault="00000000">
            <w:pPr>
              <w:rPr>
                <w:lang w:eastAsia="ko-KR"/>
              </w:rPr>
            </w:pPr>
            <w:r>
              <w:rPr>
                <w:sz w:val="19"/>
                <w:lang w:eastAsia="ko-KR"/>
              </w:rPr>
              <w:t>그 모순을 '어떻게' 고칠지 최종 승인하는 것</w:t>
            </w:r>
          </w:p>
        </w:tc>
      </w:tr>
      <w:tr w:rsidR="00BC3EE3" w14:paraId="47E6C0A9" w14:textId="77777777">
        <w:trPr>
          <w:jc w:val="center"/>
        </w:trPr>
        <w:tc>
          <w:tcPr>
            <w:tcW w:w="3855" w:type="dxa"/>
          </w:tcPr>
          <w:p w14:paraId="73A43AE4" w14:textId="77777777" w:rsidR="00BC3EE3" w:rsidRDefault="00000000">
            <w:pPr>
              <w:rPr>
                <w:lang w:eastAsia="ko-KR"/>
              </w:rPr>
            </w:pPr>
            <w:r>
              <w:rPr>
                <w:sz w:val="19"/>
                <w:lang w:eastAsia="ko-KR"/>
              </w:rPr>
              <w:t>체크리스트 항목을 만드는 것</w:t>
            </w:r>
          </w:p>
        </w:tc>
        <w:tc>
          <w:tcPr>
            <w:tcW w:w="4535" w:type="dxa"/>
          </w:tcPr>
          <w:p w14:paraId="7E741F6E" w14:textId="77777777" w:rsidR="00BC3EE3" w:rsidRDefault="00000000">
            <w:pPr>
              <w:rPr>
                <w:lang w:eastAsia="ko-KR"/>
              </w:rPr>
            </w:pPr>
            <w:r>
              <w:rPr>
                <w:sz w:val="19"/>
                <w:lang w:eastAsia="ko-KR"/>
              </w:rPr>
              <w:t>체크리스트 항목에 '완료'로 체크하는 것(검토자 몫)</w:t>
            </w:r>
          </w:p>
        </w:tc>
      </w:tr>
      <w:tr w:rsidR="00BC3EE3" w14:paraId="3AE27584" w14:textId="77777777">
        <w:trPr>
          <w:jc w:val="center"/>
        </w:trPr>
        <w:tc>
          <w:tcPr>
            <w:tcW w:w="3855" w:type="dxa"/>
          </w:tcPr>
          <w:p w14:paraId="7A79FD6A" w14:textId="77777777" w:rsidR="00BC3EE3" w:rsidRDefault="00000000">
            <w:pPr>
              <w:rPr>
                <w:lang w:eastAsia="ko-KR"/>
              </w:rPr>
            </w:pPr>
            <w:r>
              <w:rPr>
                <w:sz w:val="19"/>
                <w:lang w:eastAsia="ko-KR"/>
              </w:rPr>
              <w:t>질문에 대한 추천 답을 제시하는 것</w:t>
            </w:r>
          </w:p>
        </w:tc>
        <w:tc>
          <w:tcPr>
            <w:tcW w:w="4535" w:type="dxa"/>
          </w:tcPr>
          <w:p w14:paraId="34FBCC89" w14:textId="77777777" w:rsidR="00BC3EE3" w:rsidRDefault="00000000">
            <w:pPr>
              <w:rPr>
                <w:lang w:eastAsia="ko-KR"/>
              </w:rPr>
            </w:pPr>
            <w:r>
              <w:rPr>
                <w:sz w:val="19"/>
                <w:lang w:eastAsia="ko-KR"/>
              </w:rPr>
              <w:t>그 추천을 최종 수락할지 결정하는 것</w:t>
            </w:r>
          </w:p>
        </w:tc>
      </w:tr>
    </w:tbl>
    <w:p w14:paraId="1CC32950" w14:textId="77777777" w:rsidR="00BC3EE3" w:rsidRDefault="00BC3EE3">
      <w:pPr>
        <w:spacing w:after="200"/>
        <w:rPr>
          <w:lang w:eastAsia="ko-KR"/>
        </w:rPr>
      </w:pPr>
    </w:p>
    <w:p w14:paraId="0614AC2C"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t>[TIP] '예'</w:t>
      </w:r>
      <w:proofErr w:type="spellStart"/>
      <w:r>
        <w:rPr>
          <w:b/>
          <w:sz w:val="20"/>
          <w:lang w:eastAsia="ko-KR"/>
        </w:rPr>
        <w:t>라고</w:t>
      </w:r>
      <w:proofErr w:type="spellEnd"/>
      <w:r>
        <w:rPr>
          <w:b/>
          <w:sz w:val="20"/>
          <w:lang w:eastAsia="ko-KR"/>
        </w:rPr>
        <w:t xml:space="preserve"> 답하는 것도 중요한 결정입니다</w:t>
      </w:r>
    </w:p>
    <w:p w14:paraId="621DB9BF" w14:textId="77777777" w:rsidR="00BC3EE3" w:rsidRDefault="00000000">
      <w:pPr>
        <w:shd w:val="clear" w:color="auto" w:fill="EAF1FB"/>
        <w:spacing w:after="40"/>
        <w:ind w:left="170" w:right="170"/>
        <w:rPr>
          <w:lang w:eastAsia="ko-KR"/>
        </w:rPr>
      </w:pPr>
      <w:r>
        <w:rPr>
          <w:sz w:val="20"/>
          <w:lang w:eastAsia="ko-KR"/>
        </w:rPr>
        <w:t>이 교재 곳곳에서 사용자의 답변이 '예', '예. 그리고 수정안대로 수정해줘'</w:t>
      </w:r>
      <w:proofErr w:type="spellStart"/>
      <w:r>
        <w:rPr>
          <w:sz w:val="20"/>
          <w:lang w:eastAsia="ko-KR"/>
        </w:rPr>
        <w:t>처럼</w:t>
      </w:r>
      <w:proofErr w:type="spellEnd"/>
      <w:r>
        <w:rPr>
          <w:sz w:val="20"/>
          <w:lang w:eastAsia="ko-KR"/>
        </w:rPr>
        <w:t xml:space="preserve"> 짧습니다. 이것이 '아무 생각 없이 승낙'한 것이 아니라는 점이 중요합니다 — AI가 먼저 상황을 정리하고 추천안과 그 근거를 분명히 제시했기 때문에, 사람은 짧게 답해도 충분히 의미 있는 결정을 내릴 수 있었습니다. </w:t>
      </w:r>
      <w:proofErr w:type="spellStart"/>
      <w:r>
        <w:rPr>
          <w:sz w:val="20"/>
          <w:lang w:eastAsia="ko-KR"/>
        </w:rPr>
        <w:t>바이브코딩에서</w:t>
      </w:r>
      <w:proofErr w:type="spellEnd"/>
      <w:r>
        <w:rPr>
          <w:sz w:val="20"/>
          <w:lang w:eastAsia="ko-KR"/>
        </w:rPr>
        <w:t xml:space="preserve"> 사람의 역할은 '타이핑하는 사람'에서 '결정하는 사람'</w:t>
      </w:r>
      <w:proofErr w:type="spellStart"/>
      <w:r>
        <w:rPr>
          <w:sz w:val="20"/>
          <w:lang w:eastAsia="ko-KR"/>
        </w:rPr>
        <w:t>으로</w:t>
      </w:r>
      <w:proofErr w:type="spellEnd"/>
      <w:r>
        <w:rPr>
          <w:sz w:val="20"/>
          <w:lang w:eastAsia="ko-KR"/>
        </w:rPr>
        <w:t xml:space="preserve"> 바뀝니다.</w:t>
      </w:r>
    </w:p>
    <w:p w14:paraId="296BC335"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262C9488" w14:textId="77777777" w:rsidR="00BC3EE3" w:rsidRDefault="00000000">
      <w:pPr>
        <w:pStyle w:val="21"/>
        <w:rPr>
          <w:lang w:eastAsia="ko-KR"/>
        </w:rPr>
      </w:pPr>
      <w:bookmarkStart w:id="89" w:name="_Toc238306619"/>
      <w:r>
        <w:rPr>
          <w:rFonts w:ascii="맑은 고딕" w:eastAsia="맑은 고딕" w:hAnsi="맑은 고딕"/>
          <w:lang w:eastAsia="ko-KR"/>
        </w:rPr>
        <w:t>7.5 실전 트러블슈팅에서 배우는 교훈 — 모음</w:t>
      </w:r>
      <w:bookmarkEnd w:id="89"/>
    </w:p>
    <w:p w14:paraId="174AFBCD" w14:textId="77777777" w:rsidR="00BC3EE3" w:rsidRDefault="00000000">
      <w:pPr>
        <w:spacing w:after="80"/>
        <w:rPr>
          <w:lang w:eastAsia="ko-KR"/>
        </w:rPr>
      </w:pPr>
      <w:r>
        <w:rPr>
          <w:lang w:eastAsia="ko-KR"/>
        </w:rPr>
        <w:t xml:space="preserve">이 프로젝트에서 실제로 만났던 문제들을 한 곳에 모았습니다. </w:t>
      </w:r>
      <w:proofErr w:type="spellStart"/>
      <w:r>
        <w:rPr>
          <w:lang w:eastAsia="ko-KR"/>
        </w:rPr>
        <w:t>바이브코딩을</w:t>
      </w:r>
      <w:proofErr w:type="spellEnd"/>
      <w:r>
        <w:rPr>
          <w:lang w:eastAsia="ko-KR"/>
        </w:rPr>
        <w:t xml:space="preserve"> 하다 보면 반드시 비슷한 상황을 만나게 됩니다.</w:t>
      </w:r>
    </w:p>
    <w:tbl>
      <w:tblPr>
        <w:tblStyle w:val="af9"/>
        <w:tblW w:w="0" w:type="auto"/>
        <w:jc w:val="center"/>
        <w:tblLook w:val="04A0" w:firstRow="1" w:lastRow="0" w:firstColumn="1" w:lastColumn="0" w:noHBand="0" w:noVBand="1"/>
      </w:tblPr>
      <w:tblGrid>
        <w:gridCol w:w="2835"/>
        <w:gridCol w:w="2608"/>
        <w:gridCol w:w="3061"/>
      </w:tblGrid>
      <w:tr w:rsidR="00BC3EE3" w14:paraId="0FBA5729" w14:textId="77777777">
        <w:trPr>
          <w:jc w:val="center"/>
        </w:trPr>
        <w:tc>
          <w:tcPr>
            <w:tcW w:w="2835" w:type="dxa"/>
            <w:shd w:val="clear" w:color="auto" w:fill="1F3A5F"/>
          </w:tcPr>
          <w:p w14:paraId="32AAAB82" w14:textId="77777777" w:rsidR="00BC3EE3" w:rsidRDefault="00000000">
            <w:proofErr w:type="spellStart"/>
            <w:r>
              <w:rPr>
                <w:b/>
                <w:color w:val="FFFFFF"/>
                <w:sz w:val="19"/>
              </w:rPr>
              <w:t>문제</w:t>
            </w:r>
            <w:proofErr w:type="spellEnd"/>
          </w:p>
        </w:tc>
        <w:tc>
          <w:tcPr>
            <w:tcW w:w="2608" w:type="dxa"/>
            <w:shd w:val="clear" w:color="auto" w:fill="1F3A5F"/>
          </w:tcPr>
          <w:p w14:paraId="5882715E" w14:textId="77777777" w:rsidR="00BC3EE3" w:rsidRDefault="00000000">
            <w:proofErr w:type="spellStart"/>
            <w:r>
              <w:rPr>
                <w:b/>
                <w:color w:val="FFFFFF"/>
                <w:sz w:val="19"/>
              </w:rPr>
              <w:t>원인</w:t>
            </w:r>
            <w:proofErr w:type="spellEnd"/>
          </w:p>
        </w:tc>
        <w:tc>
          <w:tcPr>
            <w:tcW w:w="3061" w:type="dxa"/>
            <w:shd w:val="clear" w:color="auto" w:fill="1F3A5F"/>
          </w:tcPr>
          <w:p w14:paraId="1F440681" w14:textId="77777777" w:rsidR="00BC3EE3" w:rsidRDefault="00000000">
            <w:proofErr w:type="spellStart"/>
            <w:r>
              <w:rPr>
                <w:b/>
                <w:color w:val="FFFFFF"/>
                <w:sz w:val="19"/>
              </w:rPr>
              <w:t>교훈</w:t>
            </w:r>
            <w:proofErr w:type="spellEnd"/>
          </w:p>
        </w:tc>
      </w:tr>
      <w:tr w:rsidR="00BC3EE3" w14:paraId="58CB0837" w14:textId="77777777">
        <w:trPr>
          <w:jc w:val="center"/>
        </w:trPr>
        <w:tc>
          <w:tcPr>
            <w:tcW w:w="2835" w:type="dxa"/>
          </w:tcPr>
          <w:p w14:paraId="7AAE80A1" w14:textId="77777777" w:rsidR="00BC3EE3" w:rsidRDefault="00000000">
            <w:pPr>
              <w:rPr>
                <w:lang w:eastAsia="ko-KR"/>
              </w:rPr>
            </w:pPr>
            <w:proofErr w:type="spellStart"/>
            <w:r>
              <w:rPr>
                <w:sz w:val="19"/>
                <w:lang w:eastAsia="ko-KR"/>
              </w:rPr>
              <w:t>passlib</w:t>
            </w:r>
            <w:proofErr w:type="spellEnd"/>
            <w:r>
              <w:rPr>
                <w:sz w:val="19"/>
                <w:lang w:eastAsia="ko-KR"/>
              </w:rPr>
              <w:t xml:space="preserve">과 </w:t>
            </w:r>
            <w:proofErr w:type="spellStart"/>
            <w:r>
              <w:rPr>
                <w:sz w:val="19"/>
                <w:lang w:eastAsia="ko-KR"/>
              </w:rPr>
              <w:t>bcrypt</w:t>
            </w:r>
            <w:proofErr w:type="spellEnd"/>
            <w:r>
              <w:rPr>
                <w:sz w:val="19"/>
                <w:lang w:eastAsia="ko-KR"/>
              </w:rPr>
              <w:t xml:space="preserve"> 라이브러리 충돌 (초기 회원가입 기능)</w:t>
            </w:r>
          </w:p>
        </w:tc>
        <w:tc>
          <w:tcPr>
            <w:tcW w:w="2608" w:type="dxa"/>
          </w:tcPr>
          <w:p w14:paraId="13899E4C" w14:textId="77777777" w:rsidR="00BC3EE3" w:rsidRDefault="00000000">
            <w:pPr>
              <w:rPr>
                <w:lang w:eastAsia="ko-KR"/>
              </w:rPr>
            </w:pPr>
            <w:r>
              <w:rPr>
                <w:sz w:val="19"/>
                <w:lang w:eastAsia="ko-KR"/>
              </w:rPr>
              <w:t xml:space="preserve">설치된 </w:t>
            </w:r>
            <w:proofErr w:type="spellStart"/>
            <w:r>
              <w:rPr>
                <w:sz w:val="19"/>
                <w:lang w:eastAsia="ko-KR"/>
              </w:rPr>
              <w:t>bcrypt</w:t>
            </w:r>
            <w:proofErr w:type="spellEnd"/>
            <w:r>
              <w:rPr>
                <w:sz w:val="19"/>
                <w:lang w:eastAsia="ko-KR"/>
              </w:rPr>
              <w:t xml:space="preserve"> 최신 버전과 </w:t>
            </w:r>
            <w:proofErr w:type="spellStart"/>
            <w:r>
              <w:rPr>
                <w:sz w:val="19"/>
                <w:lang w:eastAsia="ko-KR"/>
              </w:rPr>
              <w:t>passlib</w:t>
            </w:r>
            <w:proofErr w:type="spellEnd"/>
            <w:r>
              <w:rPr>
                <w:sz w:val="19"/>
                <w:lang w:eastAsia="ko-KR"/>
              </w:rPr>
              <w:t>이 서로 호환되지 않음</w:t>
            </w:r>
          </w:p>
        </w:tc>
        <w:tc>
          <w:tcPr>
            <w:tcW w:w="3061" w:type="dxa"/>
          </w:tcPr>
          <w:p w14:paraId="218A7C30" w14:textId="77777777" w:rsidR="00BC3EE3" w:rsidRDefault="00000000">
            <w:pPr>
              <w:rPr>
                <w:lang w:eastAsia="ko-KR"/>
              </w:rPr>
            </w:pPr>
            <w:r>
              <w:rPr>
                <w:sz w:val="19"/>
                <w:lang w:eastAsia="ko-KR"/>
              </w:rPr>
              <w:t>라이브러리 조합 문제는 검색보다 '더 단순한 대안으로 바로 교체'하는 것이 빠를 때가 많다 (</w:t>
            </w:r>
            <w:proofErr w:type="spellStart"/>
            <w:r>
              <w:rPr>
                <w:sz w:val="19"/>
                <w:lang w:eastAsia="ko-KR"/>
              </w:rPr>
              <w:t>bcrypt</w:t>
            </w:r>
            <w:proofErr w:type="spellEnd"/>
            <w:r>
              <w:rPr>
                <w:sz w:val="19"/>
                <w:lang w:eastAsia="ko-KR"/>
              </w:rPr>
              <w:t>를 직접 사용하도록 변경)</w:t>
            </w:r>
          </w:p>
        </w:tc>
      </w:tr>
      <w:tr w:rsidR="00BC3EE3" w14:paraId="5496D521" w14:textId="77777777">
        <w:trPr>
          <w:jc w:val="center"/>
        </w:trPr>
        <w:tc>
          <w:tcPr>
            <w:tcW w:w="2835" w:type="dxa"/>
          </w:tcPr>
          <w:p w14:paraId="00070A77" w14:textId="77777777" w:rsidR="00BC3EE3" w:rsidRDefault="00000000">
            <w:r>
              <w:rPr>
                <w:sz w:val="19"/>
              </w:rPr>
              <w:t xml:space="preserve">python-multipart </w:t>
            </w:r>
            <w:proofErr w:type="spellStart"/>
            <w:r>
              <w:rPr>
                <w:sz w:val="19"/>
              </w:rPr>
              <w:t>누락</w:t>
            </w:r>
            <w:proofErr w:type="spellEnd"/>
          </w:p>
        </w:tc>
        <w:tc>
          <w:tcPr>
            <w:tcW w:w="2608" w:type="dxa"/>
          </w:tcPr>
          <w:p w14:paraId="29291A99" w14:textId="77777777" w:rsidR="00BC3EE3" w:rsidRDefault="00000000">
            <w:pPr>
              <w:rPr>
                <w:lang w:eastAsia="ko-KR"/>
              </w:rPr>
            </w:pPr>
            <w:r>
              <w:rPr>
                <w:sz w:val="19"/>
                <w:lang w:eastAsia="ko-KR"/>
              </w:rPr>
              <w:t xml:space="preserve">파일 업로드 기능에 필요한 라이브러리가 requirements.txt에 빠져 </w:t>
            </w:r>
            <w:r>
              <w:rPr>
                <w:sz w:val="19"/>
                <w:lang w:eastAsia="ko-KR"/>
              </w:rPr>
              <w:lastRenderedPageBreak/>
              <w:t>있었음</w:t>
            </w:r>
          </w:p>
        </w:tc>
        <w:tc>
          <w:tcPr>
            <w:tcW w:w="3061" w:type="dxa"/>
          </w:tcPr>
          <w:p w14:paraId="28EE2F3C" w14:textId="77777777" w:rsidR="00BC3EE3" w:rsidRDefault="00000000">
            <w:pPr>
              <w:rPr>
                <w:lang w:eastAsia="ko-KR"/>
              </w:rPr>
            </w:pPr>
            <w:r>
              <w:rPr>
                <w:sz w:val="19"/>
                <w:lang w:eastAsia="ko-KR"/>
              </w:rPr>
              <w:lastRenderedPageBreak/>
              <w:t>에러 메시지를 그대로 읽으면 대부분 해결책이 메시지 안에 있다</w:t>
            </w:r>
          </w:p>
        </w:tc>
      </w:tr>
      <w:tr w:rsidR="00BC3EE3" w14:paraId="677FFFDE" w14:textId="77777777">
        <w:trPr>
          <w:jc w:val="center"/>
        </w:trPr>
        <w:tc>
          <w:tcPr>
            <w:tcW w:w="2835" w:type="dxa"/>
          </w:tcPr>
          <w:p w14:paraId="397B4601" w14:textId="77777777" w:rsidR="00BC3EE3" w:rsidRDefault="00000000">
            <w:pPr>
              <w:rPr>
                <w:lang w:eastAsia="ko-KR"/>
              </w:rPr>
            </w:pPr>
            <w:proofErr w:type="spellStart"/>
            <w:r>
              <w:rPr>
                <w:sz w:val="19"/>
                <w:lang w:eastAsia="ko-KR"/>
              </w:rPr>
              <w:t>BackgroundTasks</w:t>
            </w:r>
            <w:proofErr w:type="spellEnd"/>
            <w:r>
              <w:rPr>
                <w:sz w:val="19"/>
                <w:lang w:eastAsia="ko-KR"/>
              </w:rPr>
              <w:t>가 테스트용 가짜 DB를 우회함 (4.5절)</w:t>
            </w:r>
          </w:p>
        </w:tc>
        <w:tc>
          <w:tcPr>
            <w:tcW w:w="2608" w:type="dxa"/>
          </w:tcPr>
          <w:p w14:paraId="4939673C" w14:textId="77777777" w:rsidR="00BC3EE3" w:rsidRDefault="00000000">
            <w:pPr>
              <w:rPr>
                <w:lang w:eastAsia="ko-KR"/>
              </w:rPr>
            </w:pPr>
            <w:proofErr w:type="spellStart"/>
            <w:r>
              <w:rPr>
                <w:sz w:val="19"/>
                <w:lang w:eastAsia="ko-KR"/>
              </w:rPr>
              <w:t>SessionLocal</w:t>
            </w:r>
            <w:proofErr w:type="spellEnd"/>
            <w:r>
              <w:rPr>
                <w:sz w:val="19"/>
                <w:lang w:eastAsia="ko-KR"/>
              </w:rPr>
              <w:t xml:space="preserve">을 직접 import해서 값이 </w:t>
            </w:r>
            <w:proofErr w:type="spellStart"/>
            <w:r>
              <w:rPr>
                <w:sz w:val="19"/>
                <w:lang w:eastAsia="ko-KR"/>
              </w:rPr>
              <w:t>고정되어버림</w:t>
            </w:r>
            <w:proofErr w:type="spellEnd"/>
          </w:p>
        </w:tc>
        <w:tc>
          <w:tcPr>
            <w:tcW w:w="3061" w:type="dxa"/>
          </w:tcPr>
          <w:p w14:paraId="3A3A3E97" w14:textId="77777777" w:rsidR="00BC3EE3" w:rsidRDefault="00000000">
            <w:pPr>
              <w:rPr>
                <w:lang w:eastAsia="ko-KR"/>
              </w:rPr>
            </w:pPr>
            <w:r>
              <w:rPr>
                <w:sz w:val="19"/>
                <w:lang w:eastAsia="ko-KR"/>
              </w:rPr>
              <w:t>테스트가 통과해도 '진짜로 옳은 것을 테스트했는지' 항상 의심할 것</w:t>
            </w:r>
          </w:p>
        </w:tc>
      </w:tr>
      <w:tr w:rsidR="00BC3EE3" w14:paraId="76733CF5" w14:textId="77777777">
        <w:trPr>
          <w:jc w:val="center"/>
        </w:trPr>
        <w:tc>
          <w:tcPr>
            <w:tcW w:w="2835" w:type="dxa"/>
          </w:tcPr>
          <w:p w14:paraId="3487DFC2" w14:textId="77777777" w:rsidR="00BC3EE3" w:rsidRDefault="00000000">
            <w:pPr>
              <w:rPr>
                <w:lang w:eastAsia="ko-KR"/>
              </w:rPr>
            </w:pPr>
            <w:r>
              <w:rPr>
                <w:sz w:val="19"/>
                <w:lang w:eastAsia="ko-KR"/>
              </w:rPr>
              <w:t>FR-014(코드/교재 나란히 보기) 요구사항이 API 응답에 반영 안 됨 (4.6절)</w:t>
            </w:r>
          </w:p>
        </w:tc>
        <w:tc>
          <w:tcPr>
            <w:tcW w:w="2608" w:type="dxa"/>
          </w:tcPr>
          <w:p w14:paraId="5B9FF5D5" w14:textId="77777777" w:rsidR="00BC3EE3" w:rsidRDefault="00000000">
            <w:pPr>
              <w:rPr>
                <w:lang w:eastAsia="ko-KR"/>
              </w:rPr>
            </w:pPr>
            <w:r>
              <w:rPr>
                <w:sz w:val="19"/>
                <w:lang w:eastAsia="ko-KR"/>
              </w:rPr>
              <w:t>plan 단계에서 누락됨</w:t>
            </w:r>
          </w:p>
        </w:tc>
        <w:tc>
          <w:tcPr>
            <w:tcW w:w="3061" w:type="dxa"/>
          </w:tcPr>
          <w:p w14:paraId="22A6DCD9" w14:textId="77777777" w:rsidR="00BC3EE3" w:rsidRDefault="00000000">
            <w:pPr>
              <w:rPr>
                <w:lang w:eastAsia="ko-KR"/>
              </w:rPr>
            </w:pPr>
            <w:r>
              <w:rPr>
                <w:sz w:val="19"/>
                <w:lang w:eastAsia="ko-KR"/>
              </w:rPr>
              <w:t>설계 문서와 실제 구현 사이의 틈은 구현 중에 반드시 나타난다 — 발견 즉시 계약 문서를 함께 고칠 것</w:t>
            </w:r>
          </w:p>
        </w:tc>
      </w:tr>
      <w:tr w:rsidR="00BC3EE3" w14:paraId="344BEE7C" w14:textId="77777777">
        <w:trPr>
          <w:jc w:val="center"/>
        </w:trPr>
        <w:tc>
          <w:tcPr>
            <w:tcW w:w="2835" w:type="dxa"/>
          </w:tcPr>
          <w:p w14:paraId="3DF671D3" w14:textId="77777777" w:rsidR="00BC3EE3" w:rsidRDefault="00000000">
            <w:pPr>
              <w:rPr>
                <w:lang w:eastAsia="ko-KR"/>
              </w:rPr>
            </w:pPr>
            <w:r>
              <w:rPr>
                <w:sz w:val="19"/>
                <w:lang w:eastAsia="ko-KR"/>
              </w:rPr>
              <w:t xml:space="preserve">오래된 </w:t>
            </w:r>
            <w:proofErr w:type="spellStart"/>
            <w:r>
              <w:rPr>
                <w:sz w:val="19"/>
                <w:lang w:eastAsia="ko-KR"/>
              </w:rPr>
              <w:t>백엔드</w:t>
            </w:r>
            <w:proofErr w:type="spellEnd"/>
            <w:r>
              <w:rPr>
                <w:sz w:val="19"/>
                <w:lang w:eastAsia="ko-KR"/>
              </w:rPr>
              <w:t xml:space="preserve"> 서버 프로세스가 새 코드를 반영하지 못함 (5부)</w:t>
            </w:r>
          </w:p>
        </w:tc>
        <w:tc>
          <w:tcPr>
            <w:tcW w:w="2608" w:type="dxa"/>
          </w:tcPr>
          <w:p w14:paraId="32797801" w14:textId="77777777" w:rsidR="00BC3EE3" w:rsidRDefault="00000000">
            <w:pPr>
              <w:rPr>
                <w:lang w:eastAsia="ko-KR"/>
              </w:rPr>
            </w:pPr>
            <w:r>
              <w:rPr>
                <w:sz w:val="19"/>
                <w:lang w:eastAsia="ko-KR"/>
              </w:rPr>
              <w:t>이전에 켜둔 서버가 포트를 계속 점유</w:t>
            </w:r>
          </w:p>
        </w:tc>
        <w:tc>
          <w:tcPr>
            <w:tcW w:w="3061" w:type="dxa"/>
          </w:tcPr>
          <w:p w14:paraId="78FD9BB9" w14:textId="77777777" w:rsidR="00BC3EE3" w:rsidRDefault="00000000">
            <w:pPr>
              <w:rPr>
                <w:lang w:eastAsia="ko-KR"/>
              </w:rPr>
            </w:pPr>
            <w:r>
              <w:rPr>
                <w:sz w:val="19"/>
                <w:lang w:eastAsia="ko-KR"/>
              </w:rPr>
              <w:t>'분명 코드를 고쳤는데 그대로'라면 서버 재시작부터 의심할 것</w:t>
            </w:r>
          </w:p>
        </w:tc>
      </w:tr>
      <w:tr w:rsidR="00BC3EE3" w14:paraId="1152A5F4" w14:textId="77777777">
        <w:trPr>
          <w:jc w:val="center"/>
        </w:trPr>
        <w:tc>
          <w:tcPr>
            <w:tcW w:w="2835" w:type="dxa"/>
          </w:tcPr>
          <w:p w14:paraId="6008E2A3" w14:textId="77777777" w:rsidR="00BC3EE3" w:rsidRDefault="00000000">
            <w:pPr>
              <w:rPr>
                <w:lang w:eastAsia="ko-KR"/>
              </w:rPr>
            </w:pPr>
            <w:r>
              <w:rPr>
                <w:sz w:val="19"/>
                <w:lang w:eastAsia="ko-KR"/>
              </w:rPr>
              <w:t>Claude Browser 자동화 도구의 클릭이 가끔 씹힘</w:t>
            </w:r>
          </w:p>
        </w:tc>
        <w:tc>
          <w:tcPr>
            <w:tcW w:w="2608" w:type="dxa"/>
          </w:tcPr>
          <w:p w14:paraId="4FEB6E04" w14:textId="77777777" w:rsidR="00BC3EE3" w:rsidRDefault="00000000">
            <w:pPr>
              <w:rPr>
                <w:lang w:eastAsia="ko-KR"/>
              </w:rPr>
            </w:pPr>
            <w:r>
              <w:rPr>
                <w:sz w:val="19"/>
                <w:lang w:eastAsia="ko-KR"/>
              </w:rPr>
              <w:t>테스트 환경의 렌더링 타이밍 문제</w:t>
            </w:r>
          </w:p>
        </w:tc>
        <w:tc>
          <w:tcPr>
            <w:tcW w:w="3061" w:type="dxa"/>
          </w:tcPr>
          <w:p w14:paraId="15E87163" w14:textId="77777777" w:rsidR="00BC3EE3" w:rsidRDefault="00000000">
            <w:pPr>
              <w:rPr>
                <w:lang w:eastAsia="ko-KR"/>
              </w:rPr>
            </w:pPr>
            <w:r>
              <w:rPr>
                <w:sz w:val="19"/>
                <w:lang w:eastAsia="ko-KR"/>
              </w:rPr>
              <w:t>자동화 도구도 100% 신뢰하지 말고, 결과를 항상 다른 방법으로 재확인할 것</w:t>
            </w:r>
          </w:p>
        </w:tc>
      </w:tr>
    </w:tbl>
    <w:p w14:paraId="2AB543F4" w14:textId="77777777" w:rsidR="00BC3EE3" w:rsidRDefault="00BC3EE3">
      <w:pPr>
        <w:spacing w:after="200"/>
        <w:rPr>
          <w:lang w:eastAsia="ko-KR"/>
        </w:rPr>
      </w:pPr>
    </w:p>
    <w:p w14:paraId="06FCB7F8" w14:textId="77777777" w:rsidR="00BC3EE3" w:rsidRDefault="00000000">
      <w:pPr>
        <w:pStyle w:val="21"/>
        <w:rPr>
          <w:lang w:eastAsia="ko-KR"/>
        </w:rPr>
      </w:pPr>
      <w:bookmarkStart w:id="90" w:name="_Toc238306620"/>
      <w:r>
        <w:rPr>
          <w:rFonts w:ascii="맑은 고딕" w:eastAsia="맑은 고딕" w:hAnsi="맑은 고딕"/>
          <w:lang w:eastAsia="ko-KR"/>
        </w:rPr>
        <w:t>7.6 보안·개인정보·비용 — 아직 풀리지 않은 숙제</w:t>
      </w:r>
      <w:bookmarkEnd w:id="90"/>
    </w:p>
    <w:p w14:paraId="282A4DC8" w14:textId="77777777" w:rsidR="00BC3EE3" w:rsidRDefault="00000000">
      <w:pPr>
        <w:rPr>
          <w:lang w:eastAsia="ko-KR"/>
        </w:rPr>
      </w:pPr>
      <w:r>
        <w:rPr>
          <w:lang w:eastAsia="ko-KR"/>
        </w:rPr>
        <w:t>이 교재는 완벽한 성공담이 아니라 '있는 그대로'</w:t>
      </w:r>
      <w:proofErr w:type="spellStart"/>
      <w:r>
        <w:rPr>
          <w:lang w:eastAsia="ko-KR"/>
        </w:rPr>
        <w:t>를</w:t>
      </w:r>
      <w:proofErr w:type="spellEnd"/>
      <w:r>
        <w:rPr>
          <w:lang w:eastAsia="ko-KR"/>
        </w:rPr>
        <w:t xml:space="preserve"> 보여주는 것을 목표로 합니다. 이 프로젝트에는 아직 명확한 답을 내리지 않고 의도적으로 남겨둔 숙제가 있습니다.</w:t>
      </w:r>
    </w:p>
    <w:tbl>
      <w:tblPr>
        <w:tblStyle w:val="af9"/>
        <w:tblW w:w="0" w:type="auto"/>
        <w:jc w:val="center"/>
        <w:tblLook w:val="04A0" w:firstRow="1" w:lastRow="0" w:firstColumn="1" w:lastColumn="0" w:noHBand="0" w:noVBand="1"/>
      </w:tblPr>
      <w:tblGrid>
        <w:gridCol w:w="1928"/>
        <w:gridCol w:w="3288"/>
        <w:gridCol w:w="3288"/>
      </w:tblGrid>
      <w:tr w:rsidR="00BC3EE3" w14:paraId="455316A1" w14:textId="77777777">
        <w:trPr>
          <w:jc w:val="center"/>
        </w:trPr>
        <w:tc>
          <w:tcPr>
            <w:tcW w:w="1928" w:type="dxa"/>
            <w:shd w:val="clear" w:color="auto" w:fill="1F3A5F"/>
          </w:tcPr>
          <w:p w14:paraId="79F6BD55" w14:textId="77777777" w:rsidR="00BC3EE3" w:rsidRDefault="00000000">
            <w:proofErr w:type="spellStart"/>
            <w:r>
              <w:rPr>
                <w:b/>
                <w:color w:val="FFFFFF"/>
                <w:sz w:val="19"/>
              </w:rPr>
              <w:t>항목</w:t>
            </w:r>
            <w:proofErr w:type="spellEnd"/>
          </w:p>
        </w:tc>
        <w:tc>
          <w:tcPr>
            <w:tcW w:w="3288" w:type="dxa"/>
            <w:shd w:val="clear" w:color="auto" w:fill="1F3A5F"/>
          </w:tcPr>
          <w:p w14:paraId="09CA5141" w14:textId="77777777" w:rsidR="00BC3EE3" w:rsidRDefault="00000000">
            <w:r>
              <w:rPr>
                <w:b/>
                <w:color w:val="FFFFFF"/>
                <w:sz w:val="19"/>
              </w:rPr>
              <w:t xml:space="preserve">왜 </w:t>
            </w:r>
            <w:proofErr w:type="spellStart"/>
            <w:r>
              <w:rPr>
                <w:b/>
                <w:color w:val="FFFFFF"/>
                <w:sz w:val="19"/>
              </w:rPr>
              <w:t>아직</w:t>
            </w:r>
            <w:proofErr w:type="spellEnd"/>
            <w:r>
              <w:rPr>
                <w:b/>
                <w:color w:val="FFFFFF"/>
                <w:sz w:val="19"/>
              </w:rPr>
              <w:t xml:space="preserve"> </w:t>
            </w:r>
            <w:proofErr w:type="spellStart"/>
            <w:r>
              <w:rPr>
                <w:b/>
                <w:color w:val="FFFFFF"/>
                <w:sz w:val="19"/>
              </w:rPr>
              <w:t>미해결인가</w:t>
            </w:r>
            <w:proofErr w:type="spellEnd"/>
          </w:p>
        </w:tc>
        <w:tc>
          <w:tcPr>
            <w:tcW w:w="3288" w:type="dxa"/>
            <w:shd w:val="clear" w:color="auto" w:fill="1F3A5F"/>
          </w:tcPr>
          <w:p w14:paraId="319BE954" w14:textId="77777777" w:rsidR="00BC3EE3" w:rsidRDefault="00000000">
            <w:pPr>
              <w:rPr>
                <w:lang w:eastAsia="ko-KR"/>
              </w:rPr>
            </w:pPr>
            <w:r>
              <w:rPr>
                <w:b/>
                <w:color w:val="FFFFFF"/>
                <w:sz w:val="19"/>
                <w:lang w:eastAsia="ko-KR"/>
              </w:rPr>
              <w:t>실제 서비스로 만들려면 무엇이 필요한가</w:t>
            </w:r>
          </w:p>
        </w:tc>
      </w:tr>
      <w:tr w:rsidR="00BC3EE3" w14:paraId="784EA843" w14:textId="77777777">
        <w:trPr>
          <w:jc w:val="center"/>
        </w:trPr>
        <w:tc>
          <w:tcPr>
            <w:tcW w:w="1928" w:type="dxa"/>
          </w:tcPr>
          <w:p w14:paraId="1F97F389" w14:textId="77777777" w:rsidR="00BC3EE3" w:rsidRDefault="00000000">
            <w:r>
              <w:rPr>
                <w:sz w:val="19"/>
              </w:rPr>
              <w:t xml:space="preserve">CHK019 — AI </w:t>
            </w:r>
            <w:proofErr w:type="spellStart"/>
            <w:r>
              <w:rPr>
                <w:sz w:val="19"/>
              </w:rPr>
              <w:t>비용</w:t>
            </w:r>
            <w:proofErr w:type="spellEnd"/>
            <w:r>
              <w:rPr>
                <w:sz w:val="19"/>
              </w:rPr>
              <w:t xml:space="preserve"> </w:t>
            </w:r>
            <w:proofErr w:type="spellStart"/>
            <w:r>
              <w:rPr>
                <w:sz w:val="19"/>
              </w:rPr>
              <w:t>한도</w:t>
            </w:r>
            <w:proofErr w:type="spellEnd"/>
          </w:p>
        </w:tc>
        <w:tc>
          <w:tcPr>
            <w:tcW w:w="3288" w:type="dxa"/>
          </w:tcPr>
          <w:p w14:paraId="23668877" w14:textId="77777777" w:rsidR="00BC3EE3" w:rsidRDefault="00000000">
            <w:pPr>
              <w:rPr>
                <w:lang w:eastAsia="ko-KR"/>
              </w:rPr>
            </w:pPr>
            <w:r>
              <w:rPr>
                <w:sz w:val="19"/>
                <w:lang w:eastAsia="ko-KR"/>
              </w:rPr>
              <w:t>한 사용자가 무한정 Task를 만들거나 질문을 반복하면 API 비용이 한도 없이 늘어날 수 있는데, 요금제·한도 정책이 아직 정해지지 않았다</w:t>
            </w:r>
          </w:p>
        </w:tc>
        <w:tc>
          <w:tcPr>
            <w:tcW w:w="3288" w:type="dxa"/>
          </w:tcPr>
          <w:p w14:paraId="2F8E11D3" w14:textId="77777777" w:rsidR="00BC3EE3" w:rsidRDefault="00000000">
            <w:pPr>
              <w:rPr>
                <w:lang w:eastAsia="ko-KR"/>
              </w:rPr>
            </w:pPr>
            <w:r>
              <w:rPr>
                <w:sz w:val="19"/>
                <w:lang w:eastAsia="ko-KR"/>
              </w:rPr>
              <w:t>사용자별/일별 호출 횟수 제한, 요금제 설계, 비용 모니터링 대시보드</w:t>
            </w:r>
          </w:p>
        </w:tc>
      </w:tr>
      <w:tr w:rsidR="00BC3EE3" w14:paraId="1F6786FB" w14:textId="77777777">
        <w:trPr>
          <w:jc w:val="center"/>
        </w:trPr>
        <w:tc>
          <w:tcPr>
            <w:tcW w:w="1928" w:type="dxa"/>
          </w:tcPr>
          <w:p w14:paraId="7C99FFA8" w14:textId="77777777" w:rsidR="00BC3EE3" w:rsidRDefault="00000000">
            <w:pPr>
              <w:rPr>
                <w:lang w:eastAsia="ko-KR"/>
              </w:rPr>
            </w:pPr>
            <w:r>
              <w:rPr>
                <w:sz w:val="19"/>
                <w:lang w:eastAsia="ko-KR"/>
              </w:rPr>
              <w:t>CHK020 — 사용자 코드의 개인정보 처리</w:t>
            </w:r>
          </w:p>
        </w:tc>
        <w:tc>
          <w:tcPr>
            <w:tcW w:w="3288" w:type="dxa"/>
          </w:tcPr>
          <w:p w14:paraId="3AF1D0D5" w14:textId="77777777" w:rsidR="00BC3EE3" w:rsidRDefault="00000000">
            <w:pPr>
              <w:rPr>
                <w:lang w:eastAsia="ko-KR"/>
              </w:rPr>
            </w:pPr>
            <w:r>
              <w:rPr>
                <w:sz w:val="19"/>
                <w:lang w:eastAsia="ko-KR"/>
              </w:rPr>
              <w:t>사용자가 업로드한 코드가 Anthropic 서버로 전송되는데, 이에 대한 동의 절차나 처리 방침 안내가 아직 화면에 없다</w:t>
            </w:r>
          </w:p>
        </w:tc>
        <w:tc>
          <w:tcPr>
            <w:tcW w:w="3288" w:type="dxa"/>
          </w:tcPr>
          <w:p w14:paraId="69E55E82" w14:textId="77777777" w:rsidR="00BC3EE3" w:rsidRDefault="00000000">
            <w:pPr>
              <w:rPr>
                <w:lang w:eastAsia="ko-KR"/>
              </w:rPr>
            </w:pPr>
            <w:r>
              <w:rPr>
                <w:sz w:val="19"/>
                <w:lang w:eastAsia="ko-KR"/>
              </w:rPr>
              <w:t>업로드 전 안내 문구·동의 체크박스, 개인정보 처리방침 문서, 민감정보(API 키 등이 코드에 실수로 포함된 경우) 필터링</w:t>
            </w:r>
          </w:p>
        </w:tc>
      </w:tr>
    </w:tbl>
    <w:p w14:paraId="61B21848" w14:textId="77777777" w:rsidR="00BC3EE3" w:rsidRDefault="00BC3EE3">
      <w:pPr>
        <w:spacing w:after="200"/>
        <w:rPr>
          <w:lang w:eastAsia="ko-KR"/>
        </w:rPr>
      </w:pPr>
    </w:p>
    <w:p w14:paraId="085A7ED7" w14:textId="77777777" w:rsidR="00BC3EE3" w:rsidRDefault="00000000">
      <w:pPr>
        <w:pBdr>
          <w:top w:val="single" w:sz="4" w:space="4" w:color="B8B8B8"/>
        </w:pBdr>
        <w:shd w:val="clear" w:color="auto" w:fill="EAF1FB"/>
        <w:spacing w:before="120" w:after="40"/>
        <w:ind w:left="170" w:right="170"/>
        <w:rPr>
          <w:lang w:eastAsia="ko-KR"/>
        </w:rPr>
      </w:pPr>
      <w:r>
        <w:rPr>
          <w:b/>
          <w:sz w:val="20"/>
          <w:lang w:eastAsia="ko-KR"/>
        </w:rPr>
        <w:lastRenderedPageBreak/>
        <w:t>[TIP] 왜 이걸 그냥 처리하지 않고 '숙제'로 남겼나요?</w:t>
      </w:r>
    </w:p>
    <w:p w14:paraId="12C0BB2D" w14:textId="77777777" w:rsidR="00BC3EE3" w:rsidRDefault="00000000">
      <w:pPr>
        <w:shd w:val="clear" w:color="auto" w:fill="EAF1FB"/>
        <w:spacing w:after="40"/>
        <w:ind w:left="170" w:right="170"/>
        <w:rPr>
          <w:lang w:eastAsia="ko-KR"/>
        </w:rPr>
      </w:pPr>
      <w:r>
        <w:rPr>
          <w:sz w:val="20"/>
          <w:lang w:eastAsia="ko-KR"/>
        </w:rPr>
        <w:t xml:space="preserve">이 두 항목은 코드를 어떻게 </w:t>
      </w:r>
      <w:proofErr w:type="spellStart"/>
      <w:r>
        <w:rPr>
          <w:sz w:val="20"/>
          <w:lang w:eastAsia="ko-KR"/>
        </w:rPr>
        <w:t>짜느냐의</w:t>
      </w:r>
      <w:proofErr w:type="spellEnd"/>
      <w:r>
        <w:rPr>
          <w:sz w:val="20"/>
          <w:lang w:eastAsia="ko-KR"/>
        </w:rPr>
        <w:t xml:space="preserve"> 문제가 아니라, 실제 서비스를 운영할 사람이 결정해야 할 '정책'의 문제이기 때문입니다. 3부·4부에서 계속 강조했듯, checklists/ai-content-quality.md는 검토자(사람) 소유의 문서라 AI가 임의로 체크할 수 없습니다. 이것 자체가 이 교재가 가르치고 싶은 중요한 태도입니다 — '모르는 걸 안다고 하지 않고, 결정할 수 없는 걸 마음대로 결정하지 않는 것'.</w:t>
      </w:r>
    </w:p>
    <w:p w14:paraId="06D96240" w14:textId="77777777" w:rsidR="00BC3EE3" w:rsidRDefault="00000000">
      <w:pPr>
        <w:pBdr>
          <w:bottom w:val="single" w:sz="4" w:space="4" w:color="B8B8B8"/>
        </w:pBdr>
        <w:shd w:val="clear" w:color="auto" w:fill="EAF1FB"/>
        <w:spacing w:after="160"/>
        <w:ind w:left="170" w:right="170"/>
        <w:rPr>
          <w:lang w:eastAsia="ko-KR"/>
        </w:rPr>
      </w:pPr>
      <w:r>
        <w:rPr>
          <w:sz w:val="8"/>
          <w:lang w:eastAsia="ko-KR"/>
        </w:rPr>
        <w:t> </w:t>
      </w:r>
    </w:p>
    <w:p w14:paraId="5C9AEDDE" w14:textId="77777777" w:rsidR="00BC3EE3" w:rsidRDefault="00000000">
      <w:pPr>
        <w:pStyle w:val="21"/>
        <w:rPr>
          <w:lang w:eastAsia="ko-KR"/>
        </w:rPr>
      </w:pPr>
      <w:bookmarkStart w:id="91" w:name="_Toc238306621"/>
      <w:r>
        <w:rPr>
          <w:rFonts w:ascii="맑은 고딕" w:eastAsia="맑은 고딕" w:hAnsi="맑은 고딕"/>
          <w:lang w:eastAsia="ko-KR"/>
        </w:rPr>
        <w:t xml:space="preserve">7.7 Git </w:t>
      </w:r>
      <w:proofErr w:type="spellStart"/>
      <w:r>
        <w:rPr>
          <w:rFonts w:ascii="맑은 고딕" w:eastAsia="맑은 고딕" w:hAnsi="맑은 고딕"/>
          <w:lang w:eastAsia="ko-KR"/>
        </w:rPr>
        <w:t>커밋</w:t>
      </w:r>
      <w:proofErr w:type="spellEnd"/>
      <w:r>
        <w:rPr>
          <w:rFonts w:ascii="맑은 고딕" w:eastAsia="맑은 고딕" w:hAnsi="맑은 고딕"/>
          <w:lang w:eastAsia="ko-KR"/>
        </w:rPr>
        <w:t xml:space="preserve"> 컨벤션과 이력 추적의 힘</w:t>
      </w:r>
      <w:bookmarkEnd w:id="91"/>
    </w:p>
    <w:p w14:paraId="3EA43577" w14:textId="77777777" w:rsidR="00BC3EE3" w:rsidRDefault="00000000">
      <w:pPr>
        <w:rPr>
          <w:lang w:eastAsia="ko-KR"/>
        </w:rPr>
      </w:pPr>
      <w:r>
        <w:rPr>
          <w:lang w:eastAsia="ko-KR"/>
        </w:rPr>
        <w:t xml:space="preserve">이 프로젝트의 모든 </w:t>
      </w:r>
      <w:proofErr w:type="spellStart"/>
      <w:r>
        <w:rPr>
          <w:lang w:eastAsia="ko-KR"/>
        </w:rPr>
        <w:t>커밋은</w:t>
      </w:r>
      <w:proofErr w:type="spellEnd"/>
      <w:r>
        <w:rPr>
          <w:lang w:eastAsia="ko-KR"/>
        </w:rPr>
        <w:t xml:space="preserve"> {type}: {제목} - {TDD단계} ({작업번호}) 형식을 지킵니다. 이렇게 하면 git log 한 줄만 봐도 '이게 테스트인지 구현인지 정리인지, 몇 번 작업에 속하는지'가 바로 보입니다. 부록 A의 전체 </w:t>
      </w:r>
      <w:proofErr w:type="spellStart"/>
      <w:r>
        <w:rPr>
          <w:lang w:eastAsia="ko-KR"/>
        </w:rPr>
        <w:t>커밋</w:t>
      </w:r>
      <w:proofErr w:type="spellEnd"/>
      <w:r>
        <w:rPr>
          <w:lang w:eastAsia="ko-KR"/>
        </w:rPr>
        <w:t xml:space="preserve"> 이력을 보면, 이 프로젝트가 b034dcf(Spec Kit 초기화)부터 시작해 총 94개의 </w:t>
      </w:r>
      <w:proofErr w:type="spellStart"/>
      <w:r>
        <w:rPr>
          <w:lang w:eastAsia="ko-KR"/>
        </w:rPr>
        <w:t>커밋을</w:t>
      </w:r>
      <w:proofErr w:type="spellEnd"/>
      <w:r>
        <w:rPr>
          <w:lang w:eastAsia="ko-KR"/>
        </w:rPr>
        <w:t xml:space="preserve"> 통해 조금씩 완성되어 온 과정을 그대로 확인할 수 있습니다.</w:t>
      </w:r>
    </w:p>
    <w:p w14:paraId="3CA3EB93" w14:textId="77777777" w:rsidR="00BC3EE3" w:rsidRDefault="00000000">
      <w:pPr>
        <w:rPr>
          <w:lang w:eastAsia="ko-KR"/>
        </w:rPr>
      </w:pPr>
      <w:r>
        <w:rPr>
          <w:lang w:eastAsia="ko-KR"/>
        </w:rPr>
        <w:t xml:space="preserve">실제로 이 교재를 준비하며 4부의 모든 </w:t>
      </w:r>
      <w:proofErr w:type="spellStart"/>
      <w:r>
        <w:rPr>
          <w:lang w:eastAsia="ko-KR"/>
        </w:rPr>
        <w:t>커밋</w:t>
      </w:r>
      <w:proofErr w:type="spellEnd"/>
      <w:r>
        <w:rPr>
          <w:lang w:eastAsia="ko-KR"/>
        </w:rPr>
        <w:t xml:space="preserve"> 해시는 git log를 직접 조회해 확인했습니다 — 즉 이 문서에 적힌 모든 </w:t>
      </w:r>
      <w:proofErr w:type="spellStart"/>
      <w:r>
        <w:rPr>
          <w:lang w:eastAsia="ko-KR"/>
        </w:rPr>
        <w:t>커밋</w:t>
      </w:r>
      <w:proofErr w:type="spellEnd"/>
      <w:r>
        <w:rPr>
          <w:lang w:eastAsia="ko-KR"/>
        </w:rPr>
        <w:t xml:space="preserve"> 해시는 지금 이 순간 여러분이 이 프로젝트를 </w:t>
      </w:r>
      <w:proofErr w:type="spellStart"/>
      <w:r>
        <w:rPr>
          <w:lang w:eastAsia="ko-KR"/>
        </w:rPr>
        <w:t>내려받아</w:t>
      </w:r>
      <w:proofErr w:type="spellEnd"/>
      <w:r>
        <w:rPr>
          <w:lang w:eastAsia="ko-KR"/>
        </w:rPr>
        <w:t xml:space="preserve"> git show &lt;해시&gt;로 직접 확인할 수 있는 실제 기록입니다.</w:t>
      </w:r>
    </w:p>
    <w:p w14:paraId="77913BF8" w14:textId="77777777" w:rsidR="00BC3EE3" w:rsidRDefault="00000000">
      <w:pPr>
        <w:pStyle w:val="21"/>
        <w:rPr>
          <w:lang w:eastAsia="ko-KR"/>
        </w:rPr>
      </w:pPr>
      <w:bookmarkStart w:id="92" w:name="_Toc238306622"/>
      <w:r>
        <w:rPr>
          <w:rFonts w:ascii="맑은 고딕" w:eastAsia="맑은 고딕" w:hAnsi="맑은 고딕"/>
          <w:lang w:eastAsia="ko-KR"/>
        </w:rPr>
        <w:t>7.8 이 교재를 마치며 — 다음 단계 제안</w:t>
      </w:r>
      <w:bookmarkEnd w:id="92"/>
    </w:p>
    <w:p w14:paraId="19B68392" w14:textId="77777777" w:rsidR="00BC3EE3" w:rsidRDefault="00000000">
      <w:pPr>
        <w:rPr>
          <w:lang w:eastAsia="ko-KR"/>
        </w:rPr>
      </w:pPr>
      <w:r>
        <w:rPr>
          <w:lang w:eastAsia="ko-KR"/>
        </w:rPr>
        <w:t>이 교재는 하나의 완결된 기능(004-task-learning-content)이 헌장부터 구현까지 실제로 완주하는 과정을 보여드렸습니다. 이제 여러분이 직접 해볼 차례입니다.</w:t>
      </w:r>
    </w:p>
    <w:p w14:paraId="09E22FDD" w14:textId="77777777" w:rsidR="00BC3EE3" w:rsidRDefault="00000000">
      <w:pPr>
        <w:pStyle w:val="a"/>
        <w:spacing w:after="40"/>
        <w:rPr>
          <w:lang w:eastAsia="ko-KR"/>
        </w:rPr>
      </w:pPr>
      <w:r>
        <w:rPr>
          <w:lang w:eastAsia="ko-KR"/>
        </w:rPr>
        <w:t xml:space="preserve">이 프로젝트를 직접 </w:t>
      </w:r>
      <w:proofErr w:type="spellStart"/>
      <w:r>
        <w:rPr>
          <w:lang w:eastAsia="ko-KR"/>
        </w:rPr>
        <w:t>내려받아</w:t>
      </w:r>
      <w:proofErr w:type="spellEnd"/>
      <w:r>
        <w:rPr>
          <w:lang w:eastAsia="ko-KR"/>
        </w:rPr>
        <w:t xml:space="preserve"> 5부의 순서대로 실행해보세요. 화면을 눈으로 보는 것과 글로만 읽는 것은 완전히 다릅니다.</w:t>
      </w:r>
    </w:p>
    <w:p w14:paraId="4552F120" w14:textId="77777777" w:rsidR="00BC3EE3" w:rsidRDefault="00000000">
      <w:pPr>
        <w:pStyle w:val="a"/>
        <w:spacing w:after="40"/>
        <w:rPr>
          <w:lang w:eastAsia="ko-KR"/>
        </w:rPr>
      </w:pPr>
      <w:r>
        <w:rPr>
          <w:lang w:eastAsia="ko-KR"/>
        </w:rPr>
        <w:t>간단한 아이디어 하나를 정해, /</w:t>
      </w:r>
      <w:proofErr w:type="spellStart"/>
      <w:proofErr w:type="gramStart"/>
      <w:r>
        <w:rPr>
          <w:lang w:eastAsia="ko-KR"/>
        </w:rPr>
        <w:t>speckit.constitution</w:t>
      </w:r>
      <w:proofErr w:type="spellEnd"/>
      <w:proofErr w:type="gramEnd"/>
      <w:r>
        <w:rPr>
          <w:lang w:eastAsia="ko-KR"/>
        </w:rPr>
        <w:t>부터 직접 따라 해보세요 — 이 교재의 3부를 옆에 펼쳐두고 그대로 흉내내는 것만으로도 충분한 연습이 됩니다.</w:t>
      </w:r>
    </w:p>
    <w:p w14:paraId="19F9292D" w14:textId="77777777" w:rsidR="00BC3EE3" w:rsidRDefault="00000000">
      <w:pPr>
        <w:pStyle w:val="a"/>
        <w:spacing w:after="40"/>
        <w:rPr>
          <w:lang w:eastAsia="ko-KR"/>
        </w:rPr>
      </w:pPr>
      <w:r>
        <w:rPr>
          <w:lang w:eastAsia="ko-KR"/>
        </w:rPr>
        <w:t>일부러 테스트를 건너뛰고 만들어본 뒤, 나중에 무슨 일이 생기는지 직접 겪어보는 것도 좋은 학습입니다(작은 연습 프로젝트에서라면).</w:t>
      </w:r>
    </w:p>
    <w:p w14:paraId="06AD60F1" w14:textId="77777777" w:rsidR="00BC3EE3" w:rsidRDefault="00000000">
      <w:pPr>
        <w:pStyle w:val="a"/>
        <w:spacing w:after="40"/>
        <w:rPr>
          <w:lang w:eastAsia="ko-KR"/>
        </w:rPr>
      </w:pPr>
      <w:r>
        <w:rPr>
          <w:lang w:eastAsia="ko-KR"/>
        </w:rPr>
        <w:t>완료 후에는 반드시 스스로 docs/task-reports/에 결과를 기록해보세요 — 몇 주 뒤 다시 보면 이 습관의 가치를 실감하게 됩니다.</w:t>
      </w:r>
    </w:p>
    <w:p w14:paraId="446CBCDE" w14:textId="77777777" w:rsidR="00BC3EE3" w:rsidRDefault="00000000">
      <w:pPr>
        <w:pStyle w:val="a"/>
        <w:spacing w:after="40"/>
        <w:rPr>
          <w:lang w:eastAsia="ko-KR"/>
        </w:rPr>
      </w:pPr>
      <w:r>
        <w:rPr>
          <w:lang w:eastAsia="ko-KR"/>
        </w:rPr>
        <w:t>이 교재의 7.6절에서 남긴 숙제(비용 한도, 개인정보 처리)처럼, 완벽하지 않아도 '무엇이 남았는지 정직하게 기록하는 것'까지가 한 프로젝트의 완성입니다.</w:t>
      </w:r>
    </w:p>
    <w:p w14:paraId="1A9656C9" w14:textId="77777777" w:rsidR="00BC3EE3" w:rsidRDefault="00000000">
      <w:pPr>
        <w:rPr>
          <w:b/>
          <w:lang w:eastAsia="ko-KR"/>
        </w:rPr>
      </w:pPr>
      <w:proofErr w:type="spellStart"/>
      <w:r>
        <w:rPr>
          <w:b/>
          <w:lang w:eastAsia="ko-KR"/>
        </w:rPr>
        <w:lastRenderedPageBreak/>
        <w:t>바이브코딩은</w:t>
      </w:r>
      <w:proofErr w:type="spellEnd"/>
      <w:r>
        <w:rPr>
          <w:b/>
          <w:lang w:eastAsia="ko-KR"/>
        </w:rPr>
        <w:t xml:space="preserve"> '빨리 만드는 기술'이 아니라 '무엇을, 왜, 어떻게 검증하며 만드는지 AI와 함께 끝까지 책임지고 따라가는 기술'입니다. 이 교재가 그 첫걸음에 도움이 되었기를 바랍니다.</w:t>
      </w:r>
    </w:p>
    <w:p w14:paraId="0876104A" w14:textId="77777777" w:rsidR="00E46938" w:rsidRDefault="00E46938">
      <w:pPr>
        <w:rPr>
          <w:b/>
          <w:lang w:eastAsia="ko-KR"/>
        </w:rPr>
      </w:pPr>
    </w:p>
    <w:p w14:paraId="383F288A" w14:textId="77777777" w:rsidR="00E46938" w:rsidRDefault="00E46938">
      <w:pPr>
        <w:rPr>
          <w:b/>
          <w:lang w:eastAsia="ko-KR"/>
        </w:rPr>
      </w:pPr>
    </w:p>
    <w:p w14:paraId="57AD8D5F" w14:textId="77777777" w:rsidR="00E46938" w:rsidRDefault="00E46938">
      <w:pPr>
        <w:rPr>
          <w:b/>
          <w:lang w:eastAsia="ko-KR"/>
        </w:rPr>
      </w:pPr>
    </w:p>
    <w:p w14:paraId="6CCB7910" w14:textId="77777777" w:rsidR="00E46938" w:rsidRDefault="00E46938">
      <w:pPr>
        <w:rPr>
          <w:b/>
          <w:lang w:eastAsia="ko-KR"/>
        </w:rPr>
      </w:pPr>
    </w:p>
    <w:p w14:paraId="6B96DA58" w14:textId="77777777" w:rsidR="00E46938" w:rsidRDefault="00E46938">
      <w:pPr>
        <w:rPr>
          <w:b/>
          <w:lang w:eastAsia="ko-KR"/>
        </w:rPr>
      </w:pPr>
    </w:p>
    <w:p w14:paraId="006932D9" w14:textId="77777777" w:rsidR="00E46938" w:rsidRDefault="00E46938">
      <w:pPr>
        <w:rPr>
          <w:b/>
          <w:lang w:eastAsia="ko-KR"/>
        </w:rPr>
      </w:pPr>
    </w:p>
    <w:p w14:paraId="310F0A78" w14:textId="77777777" w:rsidR="00E46938" w:rsidRDefault="00E46938">
      <w:pPr>
        <w:rPr>
          <w:b/>
          <w:lang w:eastAsia="ko-KR"/>
        </w:rPr>
      </w:pPr>
    </w:p>
    <w:p w14:paraId="7919AF84" w14:textId="77777777" w:rsidR="00E46938" w:rsidRDefault="00E46938">
      <w:pPr>
        <w:rPr>
          <w:b/>
          <w:lang w:eastAsia="ko-KR"/>
        </w:rPr>
      </w:pPr>
    </w:p>
    <w:p w14:paraId="5F49745D" w14:textId="77777777" w:rsidR="00E46938" w:rsidRDefault="00E46938">
      <w:pPr>
        <w:rPr>
          <w:b/>
          <w:lang w:eastAsia="ko-KR"/>
        </w:rPr>
      </w:pPr>
    </w:p>
    <w:p w14:paraId="4FC88B42" w14:textId="77777777" w:rsidR="00E46938" w:rsidRDefault="00E46938">
      <w:pPr>
        <w:rPr>
          <w:b/>
          <w:lang w:eastAsia="ko-KR"/>
        </w:rPr>
      </w:pPr>
    </w:p>
    <w:p w14:paraId="0EFBF420" w14:textId="77777777" w:rsidR="00E46938" w:rsidRDefault="00E46938">
      <w:pPr>
        <w:rPr>
          <w:b/>
          <w:lang w:eastAsia="ko-KR"/>
        </w:rPr>
      </w:pPr>
    </w:p>
    <w:p w14:paraId="724D21AB" w14:textId="77777777" w:rsidR="00E46938" w:rsidRDefault="00E46938">
      <w:pPr>
        <w:rPr>
          <w:b/>
          <w:lang w:eastAsia="ko-KR"/>
        </w:rPr>
      </w:pPr>
    </w:p>
    <w:p w14:paraId="0DE2CC7F" w14:textId="77777777" w:rsidR="00E46938" w:rsidRDefault="00E46938">
      <w:pPr>
        <w:rPr>
          <w:b/>
          <w:lang w:eastAsia="ko-KR"/>
        </w:rPr>
      </w:pPr>
    </w:p>
    <w:p w14:paraId="0025B8C0" w14:textId="77777777" w:rsidR="00E46938" w:rsidRDefault="00E46938">
      <w:pPr>
        <w:rPr>
          <w:b/>
          <w:lang w:eastAsia="ko-KR"/>
        </w:rPr>
      </w:pPr>
    </w:p>
    <w:p w14:paraId="57795D82" w14:textId="77777777" w:rsidR="00E46938" w:rsidRDefault="00E46938">
      <w:pPr>
        <w:rPr>
          <w:b/>
          <w:lang w:eastAsia="ko-KR"/>
        </w:rPr>
      </w:pPr>
    </w:p>
    <w:p w14:paraId="663CBBE5" w14:textId="77777777" w:rsidR="00E46938" w:rsidRDefault="00E46938">
      <w:pPr>
        <w:rPr>
          <w:b/>
          <w:lang w:eastAsia="ko-KR"/>
        </w:rPr>
      </w:pPr>
    </w:p>
    <w:p w14:paraId="634E6E67" w14:textId="77777777" w:rsidR="00E46938" w:rsidRDefault="00E46938">
      <w:pPr>
        <w:rPr>
          <w:b/>
          <w:lang w:eastAsia="ko-KR"/>
        </w:rPr>
      </w:pPr>
    </w:p>
    <w:p w14:paraId="034F1370" w14:textId="77777777" w:rsidR="00E46938" w:rsidRDefault="00E46938">
      <w:pPr>
        <w:rPr>
          <w:b/>
          <w:lang w:eastAsia="ko-KR"/>
        </w:rPr>
      </w:pPr>
    </w:p>
    <w:p w14:paraId="1B18FAE6" w14:textId="77777777" w:rsidR="00E46938" w:rsidRDefault="00E46938">
      <w:pPr>
        <w:rPr>
          <w:b/>
          <w:lang w:eastAsia="ko-KR"/>
        </w:rPr>
      </w:pPr>
    </w:p>
    <w:p w14:paraId="34265A18" w14:textId="77777777" w:rsidR="00E46938" w:rsidRDefault="00E46938">
      <w:pPr>
        <w:rPr>
          <w:b/>
          <w:lang w:eastAsia="ko-KR"/>
        </w:rPr>
      </w:pPr>
    </w:p>
    <w:p w14:paraId="56B8F05E" w14:textId="77777777" w:rsidR="00E46938" w:rsidRDefault="00E46938">
      <w:pPr>
        <w:rPr>
          <w:b/>
          <w:lang w:eastAsia="ko-KR"/>
        </w:rPr>
      </w:pPr>
    </w:p>
    <w:p w14:paraId="3C341C32" w14:textId="77777777" w:rsidR="00E46938" w:rsidRDefault="00E46938">
      <w:pPr>
        <w:rPr>
          <w:b/>
          <w:lang w:eastAsia="ko-KR"/>
        </w:rPr>
      </w:pPr>
    </w:p>
    <w:p w14:paraId="600A0866" w14:textId="77777777" w:rsidR="00E46938" w:rsidRDefault="00E46938">
      <w:pPr>
        <w:rPr>
          <w:b/>
          <w:lang w:eastAsia="ko-KR"/>
        </w:rPr>
      </w:pPr>
    </w:p>
    <w:p w14:paraId="3FA14138" w14:textId="2F87A00F" w:rsidR="00E46938" w:rsidRDefault="00E46938" w:rsidP="00E46938">
      <w:pPr>
        <w:pStyle w:val="1"/>
        <w:pageBreakBefore/>
        <w:rPr>
          <w:lang w:eastAsia="ko-KR"/>
        </w:rPr>
      </w:pPr>
      <w:r>
        <w:rPr>
          <w:rFonts w:ascii="맑은 고딕" w:eastAsia="맑은 고딕" w:hAnsi="맑은 고딕"/>
          <w:lang w:eastAsia="ko-KR"/>
        </w:rPr>
        <w:lastRenderedPageBreak/>
        <w:t xml:space="preserve">부록 </w:t>
      </w:r>
      <w:r>
        <w:rPr>
          <w:rFonts w:ascii="맑은 고딕" w:eastAsia="맑은 고딕" w:hAnsi="맑은 고딕" w:hint="eastAsia"/>
          <w:lang w:eastAsia="ko-KR"/>
        </w:rPr>
        <w:t>A</w:t>
      </w:r>
      <w:r>
        <w:rPr>
          <w:rFonts w:ascii="맑은 고딕" w:eastAsia="맑은 고딕" w:hAnsi="맑은 고딕"/>
          <w:lang w:eastAsia="ko-KR"/>
        </w:rPr>
        <w:t xml:space="preserve">. </w:t>
      </w:r>
      <w:r>
        <w:rPr>
          <w:rFonts w:ascii="맑은 고딕" w:eastAsia="맑은 고딕" w:hAnsi="맑은 고딕" w:hint="eastAsia"/>
          <w:lang w:eastAsia="ko-KR"/>
        </w:rPr>
        <w:t>Spec Kit 설치 방법</w:t>
      </w:r>
    </w:p>
    <w:p w14:paraId="284FE24D" w14:textId="77777777" w:rsidR="00E46938" w:rsidRDefault="00E46938" w:rsidP="00E46938">
      <w:pPr>
        <w:rPr>
          <w:lang w:eastAsia="ko-KR"/>
        </w:rPr>
      </w:pPr>
      <w:r>
        <w:rPr>
          <w:rFonts w:hint="eastAsia"/>
          <w:b/>
          <w:color w:val="1F3A5F"/>
          <w:sz w:val="36"/>
          <w:lang w:eastAsia="ko-KR"/>
        </w:rPr>
        <w:t xml:space="preserve"> </w:t>
      </w:r>
    </w:p>
    <w:p w14:paraId="1BA97F76" w14:textId="77777777" w:rsidR="00E46938" w:rsidRDefault="00E46938" w:rsidP="00E46938">
      <w:pPr>
        <w:pStyle w:val="21"/>
        <w:rPr>
          <w:lang w:eastAsia="ko-KR"/>
        </w:rPr>
      </w:pPr>
      <w:r>
        <w:rPr>
          <w:rFonts w:ascii="맑은 고딕" w:eastAsia="맑은 고딕" w:hAnsi="맑은 고딕"/>
          <w:lang w:eastAsia="ko-KR"/>
        </w:rPr>
        <w:t>준비물 3가지</w:t>
      </w:r>
    </w:p>
    <w:p w14:paraId="508BA363" w14:textId="77777777" w:rsidR="00E46938" w:rsidRDefault="00E46938" w:rsidP="00E46938">
      <w:pPr>
        <w:rPr>
          <w:lang w:eastAsia="ko-KR"/>
        </w:rPr>
      </w:pPr>
      <w:r>
        <w:rPr>
          <w:lang w:eastAsia="ko-KR"/>
        </w:rPr>
        <w:t>Spec Kit을 쓰려면 아래 3가지가 먼저 컴퓨터에 설치되어 있어야 합니다.</w:t>
      </w:r>
    </w:p>
    <w:tbl>
      <w:tblPr>
        <w:tblStyle w:val="af9"/>
        <w:tblW w:w="0" w:type="auto"/>
        <w:jc w:val="center"/>
        <w:tblLook w:val="04A0" w:firstRow="1" w:lastRow="0" w:firstColumn="1" w:lastColumn="0" w:noHBand="0" w:noVBand="1"/>
      </w:tblPr>
      <w:tblGrid>
        <w:gridCol w:w="2041"/>
        <w:gridCol w:w="2268"/>
        <w:gridCol w:w="3855"/>
      </w:tblGrid>
      <w:tr w:rsidR="00E46938" w14:paraId="7DD3EE81" w14:textId="77777777" w:rsidTr="00DC303F">
        <w:trPr>
          <w:jc w:val="center"/>
        </w:trPr>
        <w:tc>
          <w:tcPr>
            <w:tcW w:w="2041" w:type="dxa"/>
            <w:shd w:val="clear" w:color="auto" w:fill="1F3A5F"/>
          </w:tcPr>
          <w:p w14:paraId="1807FEC9" w14:textId="77777777" w:rsidR="00E46938" w:rsidRDefault="00E46938" w:rsidP="00DC303F">
            <w:proofErr w:type="spellStart"/>
            <w:r>
              <w:rPr>
                <w:b/>
                <w:color w:val="FFFFFF"/>
                <w:sz w:val="20"/>
              </w:rPr>
              <w:t>준비물</w:t>
            </w:r>
            <w:proofErr w:type="spellEnd"/>
          </w:p>
        </w:tc>
        <w:tc>
          <w:tcPr>
            <w:tcW w:w="2268" w:type="dxa"/>
            <w:shd w:val="clear" w:color="auto" w:fill="1F3A5F"/>
          </w:tcPr>
          <w:p w14:paraId="05C61521" w14:textId="77777777" w:rsidR="00E46938" w:rsidRDefault="00E46938" w:rsidP="00DC303F">
            <w:proofErr w:type="spellStart"/>
            <w:r>
              <w:rPr>
                <w:b/>
                <w:color w:val="FFFFFF"/>
                <w:sz w:val="20"/>
              </w:rPr>
              <w:t>확인</w:t>
            </w:r>
            <w:proofErr w:type="spellEnd"/>
            <w:r>
              <w:rPr>
                <w:b/>
                <w:color w:val="FFFFFF"/>
                <w:sz w:val="20"/>
              </w:rPr>
              <w:t xml:space="preserve"> </w:t>
            </w:r>
            <w:proofErr w:type="spellStart"/>
            <w:r>
              <w:rPr>
                <w:b/>
                <w:color w:val="FFFFFF"/>
                <w:sz w:val="20"/>
              </w:rPr>
              <w:t>명령</w:t>
            </w:r>
            <w:proofErr w:type="spellEnd"/>
          </w:p>
        </w:tc>
        <w:tc>
          <w:tcPr>
            <w:tcW w:w="3855" w:type="dxa"/>
            <w:shd w:val="clear" w:color="auto" w:fill="1F3A5F"/>
          </w:tcPr>
          <w:p w14:paraId="1B2537A1" w14:textId="77777777" w:rsidR="00E46938" w:rsidRDefault="00E46938" w:rsidP="00DC303F">
            <w:proofErr w:type="spellStart"/>
            <w:r>
              <w:rPr>
                <w:b/>
                <w:color w:val="FFFFFF"/>
                <w:sz w:val="20"/>
              </w:rPr>
              <w:t>없으면</w:t>
            </w:r>
            <w:proofErr w:type="spellEnd"/>
            <w:r>
              <w:rPr>
                <w:b/>
                <w:color w:val="FFFFFF"/>
                <w:sz w:val="20"/>
              </w:rPr>
              <w:t xml:space="preserve"> </w:t>
            </w:r>
            <w:proofErr w:type="spellStart"/>
            <w:r>
              <w:rPr>
                <w:b/>
                <w:color w:val="FFFFFF"/>
                <w:sz w:val="20"/>
              </w:rPr>
              <w:t>설치</w:t>
            </w:r>
            <w:proofErr w:type="spellEnd"/>
          </w:p>
        </w:tc>
      </w:tr>
      <w:tr w:rsidR="00E46938" w14:paraId="69AE3F96" w14:textId="77777777" w:rsidTr="00DC303F">
        <w:trPr>
          <w:jc w:val="center"/>
        </w:trPr>
        <w:tc>
          <w:tcPr>
            <w:tcW w:w="2041" w:type="dxa"/>
          </w:tcPr>
          <w:p w14:paraId="4671D4F5" w14:textId="77777777" w:rsidR="00E46938" w:rsidRDefault="00E46938" w:rsidP="00DC303F">
            <w:r>
              <w:rPr>
                <w:sz w:val="20"/>
              </w:rPr>
              <w:t xml:space="preserve">Python 3.11 </w:t>
            </w:r>
            <w:proofErr w:type="spellStart"/>
            <w:r>
              <w:rPr>
                <w:sz w:val="20"/>
              </w:rPr>
              <w:t>이상</w:t>
            </w:r>
            <w:proofErr w:type="spellEnd"/>
          </w:p>
        </w:tc>
        <w:tc>
          <w:tcPr>
            <w:tcW w:w="2268" w:type="dxa"/>
          </w:tcPr>
          <w:p w14:paraId="18038BDB" w14:textId="77777777" w:rsidR="00E46938" w:rsidRDefault="00E46938" w:rsidP="00DC303F">
            <w:r>
              <w:rPr>
                <w:sz w:val="20"/>
              </w:rPr>
              <w:t>python --version</w:t>
            </w:r>
          </w:p>
        </w:tc>
        <w:tc>
          <w:tcPr>
            <w:tcW w:w="3855" w:type="dxa"/>
          </w:tcPr>
          <w:p w14:paraId="5B1903A9" w14:textId="77777777" w:rsidR="00E46938" w:rsidRDefault="00E46938" w:rsidP="00DC303F">
            <w:pPr>
              <w:rPr>
                <w:lang w:eastAsia="ko-KR"/>
              </w:rPr>
            </w:pPr>
            <w:r>
              <w:rPr>
                <w:sz w:val="20"/>
                <w:lang w:eastAsia="ko-KR"/>
              </w:rPr>
              <w:t>python.org에서 설치 프로그램 다운로드 → 설치 시 'Add python.exe to PATH' 체크박스 반드시 체크</w:t>
            </w:r>
          </w:p>
        </w:tc>
      </w:tr>
      <w:tr w:rsidR="00E46938" w14:paraId="2F99FECE" w14:textId="77777777" w:rsidTr="00DC303F">
        <w:trPr>
          <w:jc w:val="center"/>
        </w:trPr>
        <w:tc>
          <w:tcPr>
            <w:tcW w:w="2041" w:type="dxa"/>
          </w:tcPr>
          <w:p w14:paraId="5CCA4B7C" w14:textId="77777777" w:rsidR="00E46938" w:rsidRDefault="00E46938" w:rsidP="00DC303F">
            <w:r>
              <w:rPr>
                <w:sz w:val="20"/>
              </w:rPr>
              <w:t>Git</w:t>
            </w:r>
          </w:p>
        </w:tc>
        <w:tc>
          <w:tcPr>
            <w:tcW w:w="2268" w:type="dxa"/>
          </w:tcPr>
          <w:p w14:paraId="57BEC6C3" w14:textId="77777777" w:rsidR="00E46938" w:rsidRDefault="00E46938" w:rsidP="00DC303F">
            <w:r>
              <w:rPr>
                <w:sz w:val="20"/>
              </w:rPr>
              <w:t>git --version</w:t>
            </w:r>
          </w:p>
        </w:tc>
        <w:tc>
          <w:tcPr>
            <w:tcW w:w="3855" w:type="dxa"/>
          </w:tcPr>
          <w:p w14:paraId="4CDC0433" w14:textId="77777777" w:rsidR="00E46938" w:rsidRDefault="00E46938" w:rsidP="00DC303F">
            <w:pPr>
              <w:rPr>
                <w:lang w:eastAsia="ko-KR"/>
              </w:rPr>
            </w:pPr>
            <w:r>
              <w:rPr>
                <w:sz w:val="20"/>
                <w:lang w:eastAsia="ko-KR"/>
              </w:rPr>
              <w:t>git-scm.com에서 설치 프로그램 다운로드, 기본 옵션 그대로 진행</w:t>
            </w:r>
          </w:p>
        </w:tc>
      </w:tr>
      <w:tr w:rsidR="00E46938" w14:paraId="0492A6B2" w14:textId="77777777" w:rsidTr="00DC303F">
        <w:trPr>
          <w:jc w:val="center"/>
        </w:trPr>
        <w:tc>
          <w:tcPr>
            <w:tcW w:w="2041" w:type="dxa"/>
          </w:tcPr>
          <w:p w14:paraId="41D0FC5A" w14:textId="77777777" w:rsidR="00E46938" w:rsidRDefault="00E46938" w:rsidP="00DC303F">
            <w:r>
              <w:rPr>
                <w:sz w:val="20"/>
              </w:rPr>
              <w:t xml:space="preserve">Claude Code (AI </w:t>
            </w:r>
            <w:proofErr w:type="spellStart"/>
            <w:r>
              <w:rPr>
                <w:sz w:val="20"/>
              </w:rPr>
              <w:t>코딩</w:t>
            </w:r>
            <w:proofErr w:type="spellEnd"/>
            <w:r>
              <w:rPr>
                <w:sz w:val="20"/>
              </w:rPr>
              <w:t xml:space="preserve"> </w:t>
            </w:r>
            <w:proofErr w:type="spellStart"/>
            <w:r>
              <w:rPr>
                <w:sz w:val="20"/>
              </w:rPr>
              <w:t>도구</w:t>
            </w:r>
            <w:proofErr w:type="spellEnd"/>
            <w:r>
              <w:rPr>
                <w:sz w:val="20"/>
              </w:rPr>
              <w:t>)</w:t>
            </w:r>
          </w:p>
        </w:tc>
        <w:tc>
          <w:tcPr>
            <w:tcW w:w="2268" w:type="dxa"/>
          </w:tcPr>
          <w:p w14:paraId="096DE888" w14:textId="77777777" w:rsidR="00E46938" w:rsidRDefault="00E46938" w:rsidP="00DC303F">
            <w:proofErr w:type="spellStart"/>
            <w:r>
              <w:rPr>
                <w:sz w:val="20"/>
              </w:rPr>
              <w:t>claude</w:t>
            </w:r>
            <w:proofErr w:type="spellEnd"/>
            <w:r>
              <w:rPr>
                <w:sz w:val="20"/>
              </w:rPr>
              <w:t xml:space="preserve"> --version</w:t>
            </w:r>
          </w:p>
        </w:tc>
        <w:tc>
          <w:tcPr>
            <w:tcW w:w="3855" w:type="dxa"/>
          </w:tcPr>
          <w:p w14:paraId="587E6918" w14:textId="77777777" w:rsidR="00E46938" w:rsidRDefault="00E46938" w:rsidP="00DC303F">
            <w:pPr>
              <w:rPr>
                <w:lang w:eastAsia="ko-KR"/>
              </w:rPr>
            </w:pPr>
            <w:r>
              <w:rPr>
                <w:sz w:val="20"/>
                <w:lang w:eastAsia="ko-KR"/>
              </w:rPr>
              <w:t>claude.com/</w:t>
            </w:r>
            <w:proofErr w:type="spellStart"/>
            <w:r>
              <w:rPr>
                <w:sz w:val="20"/>
                <w:lang w:eastAsia="ko-KR"/>
              </w:rPr>
              <w:t>claude</w:t>
            </w:r>
            <w:proofErr w:type="spellEnd"/>
            <w:r>
              <w:rPr>
                <w:sz w:val="20"/>
                <w:lang w:eastAsia="ko-KR"/>
              </w:rPr>
              <w:t>-code 안내에 따라 설치 (Cursor 등 다른 AI 코딩 도구도 가능)</w:t>
            </w:r>
          </w:p>
        </w:tc>
      </w:tr>
    </w:tbl>
    <w:p w14:paraId="0911C080" w14:textId="77777777" w:rsidR="00E46938" w:rsidRDefault="00E46938" w:rsidP="00E46938">
      <w:pPr>
        <w:spacing w:after="200"/>
        <w:rPr>
          <w:lang w:eastAsia="ko-KR"/>
        </w:rPr>
      </w:pPr>
    </w:p>
    <w:p w14:paraId="0912AD12" w14:textId="77777777" w:rsidR="00E46938" w:rsidRDefault="00E46938" w:rsidP="00E46938">
      <w:pPr>
        <w:pStyle w:val="21"/>
        <w:rPr>
          <w:lang w:eastAsia="ko-KR"/>
        </w:rPr>
      </w:pPr>
      <w:r>
        <w:rPr>
          <w:rFonts w:ascii="맑은 고딕" w:eastAsia="맑은 고딕" w:hAnsi="맑은 고딕"/>
          <w:lang w:eastAsia="ko-KR"/>
        </w:rPr>
        <w:t xml:space="preserve">1단계 — </w:t>
      </w:r>
      <w:proofErr w:type="spellStart"/>
      <w:r>
        <w:rPr>
          <w:rFonts w:ascii="맑은 고딕" w:eastAsia="맑은 고딕" w:hAnsi="맑은 고딕"/>
          <w:lang w:eastAsia="ko-KR"/>
        </w:rPr>
        <w:t>uv</w:t>
      </w:r>
      <w:proofErr w:type="spellEnd"/>
      <w:r>
        <w:rPr>
          <w:rFonts w:ascii="맑은 고딕" w:eastAsia="맑은 고딕" w:hAnsi="맑은 고딕"/>
          <w:lang w:eastAsia="ko-KR"/>
        </w:rPr>
        <w:t xml:space="preserve"> 설치하기 (Python 도구 관리자)</w:t>
      </w:r>
    </w:p>
    <w:p w14:paraId="2C86325A" w14:textId="77777777" w:rsidR="00E46938" w:rsidRDefault="00E46938" w:rsidP="00E46938">
      <w:pPr>
        <w:rPr>
          <w:lang w:eastAsia="ko-KR"/>
        </w:rPr>
      </w:pPr>
      <w:proofErr w:type="spellStart"/>
      <w:r>
        <w:rPr>
          <w:lang w:eastAsia="ko-KR"/>
        </w:rPr>
        <w:t>uv</w:t>
      </w:r>
      <w:proofErr w:type="spellEnd"/>
      <w:r>
        <w:rPr>
          <w:lang w:eastAsia="ko-KR"/>
        </w:rPr>
        <w:t xml:space="preserve">는 Python으로 만든 프로그램을 쉽게 설치·관리해주는 도구입니다. Spec Kit 설치의 첫 단추입니다. PowerShell을 열고(시작 메뉴에서 'PowerShell' 검색) 아래 한 줄을 </w:t>
      </w:r>
      <w:proofErr w:type="spellStart"/>
      <w:r>
        <w:rPr>
          <w:lang w:eastAsia="ko-KR"/>
        </w:rPr>
        <w:t>붙여넣습니다</w:t>
      </w:r>
      <w:proofErr w:type="spellEnd"/>
      <w:r>
        <w:rPr>
          <w:lang w:eastAsia="ko-KR"/>
        </w:rPr>
        <w:t>.</w:t>
      </w:r>
    </w:p>
    <w:p w14:paraId="334683FB" w14:textId="77777777" w:rsidR="00E46938" w:rsidRDefault="00E46938" w:rsidP="00E46938">
      <w:pPr>
        <w:pBdr>
          <w:top w:val="single" w:sz="4" w:space="4" w:color="CCCCCC"/>
          <w:bottom w:val="single" w:sz="4" w:space="4" w:color="CCCCCC"/>
        </w:pBdr>
        <w:shd w:val="clear" w:color="auto" w:fill="F2F2F2"/>
        <w:spacing w:after="0"/>
        <w:ind w:left="227" w:right="227"/>
      </w:pPr>
      <w:proofErr w:type="spellStart"/>
      <w:r>
        <w:rPr>
          <w:rFonts w:ascii="Consolas" w:eastAsia="Consolas" w:hAnsi="Consolas"/>
          <w:color w:val="1A1A1A"/>
          <w:sz w:val="18"/>
        </w:rPr>
        <w:t>powershell</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ExecutionPolicy</w:t>
      </w:r>
      <w:proofErr w:type="spellEnd"/>
      <w:r>
        <w:rPr>
          <w:rFonts w:ascii="Consolas" w:eastAsia="Consolas" w:hAnsi="Consolas"/>
          <w:color w:val="1A1A1A"/>
          <w:sz w:val="18"/>
        </w:rPr>
        <w:t xml:space="preserve"> </w:t>
      </w:r>
      <w:proofErr w:type="spellStart"/>
      <w:r>
        <w:rPr>
          <w:rFonts w:ascii="Consolas" w:eastAsia="Consolas" w:hAnsi="Consolas"/>
          <w:color w:val="1A1A1A"/>
          <w:sz w:val="18"/>
        </w:rPr>
        <w:t>ByPass</w:t>
      </w:r>
      <w:proofErr w:type="spellEnd"/>
      <w:r>
        <w:rPr>
          <w:rFonts w:ascii="Consolas" w:eastAsia="Consolas" w:hAnsi="Consolas"/>
          <w:color w:val="1A1A1A"/>
          <w:sz w:val="18"/>
        </w:rPr>
        <w:t xml:space="preserve"> -c "</w:t>
      </w:r>
      <w:proofErr w:type="spellStart"/>
      <w:r>
        <w:rPr>
          <w:rFonts w:ascii="Consolas" w:eastAsia="Consolas" w:hAnsi="Consolas"/>
          <w:color w:val="1A1A1A"/>
          <w:sz w:val="18"/>
        </w:rPr>
        <w:t>irm</w:t>
      </w:r>
      <w:proofErr w:type="spellEnd"/>
      <w:r>
        <w:rPr>
          <w:rFonts w:ascii="Consolas" w:eastAsia="Consolas" w:hAnsi="Consolas"/>
          <w:color w:val="1A1A1A"/>
          <w:sz w:val="18"/>
        </w:rPr>
        <w:t xml:space="preserve"> https://astral.sh/uv/install.ps1 | </w:t>
      </w:r>
      <w:proofErr w:type="spellStart"/>
      <w:r>
        <w:rPr>
          <w:rFonts w:ascii="Consolas" w:eastAsia="Consolas" w:hAnsi="Consolas"/>
          <w:color w:val="1A1A1A"/>
          <w:sz w:val="18"/>
        </w:rPr>
        <w:t>iex</w:t>
      </w:r>
      <w:proofErr w:type="spellEnd"/>
      <w:r>
        <w:rPr>
          <w:rFonts w:ascii="Consolas" w:eastAsia="Consolas" w:hAnsi="Consolas"/>
          <w:color w:val="1A1A1A"/>
          <w:sz w:val="18"/>
        </w:rPr>
        <w:t>"</w:t>
      </w:r>
    </w:p>
    <w:p w14:paraId="3342137E" w14:textId="77777777" w:rsidR="00E46938" w:rsidRDefault="00E46938" w:rsidP="00E46938">
      <w:pPr>
        <w:spacing w:after="160"/>
      </w:pPr>
    </w:p>
    <w:p w14:paraId="08F2A46A" w14:textId="77777777" w:rsidR="00E46938" w:rsidRDefault="00E46938" w:rsidP="00E46938">
      <w:pPr>
        <w:pBdr>
          <w:top w:val="single" w:sz="4" w:space="4" w:color="B8B8B8"/>
        </w:pBdr>
        <w:shd w:val="clear" w:color="auto" w:fill="EAF1FB"/>
        <w:spacing w:before="120" w:after="40"/>
        <w:ind w:left="170" w:right="170"/>
        <w:rPr>
          <w:lang w:eastAsia="ko-KR"/>
        </w:rPr>
      </w:pPr>
      <w:r>
        <w:rPr>
          <w:b/>
          <w:sz w:val="20"/>
          <w:lang w:eastAsia="ko-KR"/>
        </w:rPr>
        <w:t>[TIP] 중요 — 설치 후 창을 새로 열 것</w:t>
      </w:r>
    </w:p>
    <w:p w14:paraId="5F9A2F9A" w14:textId="77777777" w:rsidR="00E46938" w:rsidRDefault="00E46938" w:rsidP="00E46938">
      <w:pPr>
        <w:shd w:val="clear" w:color="auto" w:fill="EAF1FB"/>
        <w:spacing w:after="40"/>
        <w:ind w:left="170" w:right="170"/>
        <w:rPr>
          <w:lang w:eastAsia="ko-KR"/>
        </w:rPr>
      </w:pPr>
      <w:r>
        <w:rPr>
          <w:sz w:val="20"/>
          <w:lang w:eastAsia="ko-KR"/>
        </w:rPr>
        <w:t>설치가 끝나면 uv.exe가 C:\Users\사용자이름\.local\bin\ 폴더에 놓입니다. PowerShell 창을 한 번 닫았다가 새로 열어야 이 위치가 PATH에 반영되어 '</w:t>
      </w:r>
      <w:proofErr w:type="spellStart"/>
      <w:r>
        <w:rPr>
          <w:sz w:val="20"/>
          <w:lang w:eastAsia="ko-KR"/>
        </w:rPr>
        <w:t>uv</w:t>
      </w:r>
      <w:proofErr w:type="spellEnd"/>
      <w:r>
        <w:rPr>
          <w:sz w:val="20"/>
          <w:lang w:eastAsia="ko-KR"/>
        </w:rPr>
        <w:t xml:space="preserve">'라는 명령을 바로 쓸 수 있습니다. 새 창에서 </w:t>
      </w:r>
      <w:proofErr w:type="spellStart"/>
      <w:r>
        <w:rPr>
          <w:sz w:val="20"/>
          <w:lang w:eastAsia="ko-KR"/>
        </w:rPr>
        <w:t>uv</w:t>
      </w:r>
      <w:proofErr w:type="spellEnd"/>
      <w:r>
        <w:rPr>
          <w:sz w:val="20"/>
          <w:lang w:eastAsia="ko-KR"/>
        </w:rPr>
        <w:t xml:space="preserve"> --version을 입력해 버전이 나오면 성공입니다.</w:t>
      </w:r>
    </w:p>
    <w:p w14:paraId="39211085" w14:textId="77777777" w:rsidR="00E46938" w:rsidRDefault="00E46938" w:rsidP="00E46938">
      <w:pPr>
        <w:pBdr>
          <w:bottom w:val="single" w:sz="4" w:space="4" w:color="B8B8B8"/>
        </w:pBdr>
        <w:shd w:val="clear" w:color="auto" w:fill="EAF1FB"/>
        <w:spacing w:after="160"/>
        <w:ind w:left="170" w:right="170"/>
        <w:rPr>
          <w:lang w:eastAsia="ko-KR"/>
        </w:rPr>
      </w:pPr>
      <w:r>
        <w:rPr>
          <w:sz w:val="8"/>
          <w:lang w:eastAsia="ko-KR"/>
        </w:rPr>
        <w:t> </w:t>
      </w:r>
    </w:p>
    <w:p w14:paraId="44839588" w14:textId="77777777" w:rsidR="00E46938" w:rsidRDefault="00E46938" w:rsidP="00E46938">
      <w:pPr>
        <w:pStyle w:val="21"/>
        <w:rPr>
          <w:lang w:eastAsia="ko-KR"/>
        </w:rPr>
      </w:pPr>
      <w:r>
        <w:rPr>
          <w:rFonts w:ascii="맑은 고딕" w:eastAsia="맑은 고딕" w:hAnsi="맑은 고딕"/>
          <w:lang w:eastAsia="ko-KR"/>
        </w:rPr>
        <w:lastRenderedPageBreak/>
        <w:t>2단계 — specify CLI(Spec Kit 도구) 설치하기</w:t>
      </w:r>
    </w:p>
    <w:p w14:paraId="070C6CBC" w14:textId="77777777" w:rsidR="00E46938" w:rsidRDefault="00E46938" w:rsidP="00E46938">
      <w:pPr>
        <w:rPr>
          <w:lang w:eastAsia="ko-KR"/>
        </w:rPr>
      </w:pPr>
      <w:r>
        <w:rPr>
          <w:lang w:eastAsia="ko-KR"/>
        </w:rPr>
        <w:t>새로 연 PowerShell에서 아래 한 줄을 실행합니다.</w:t>
      </w:r>
    </w:p>
    <w:p w14:paraId="02B4121C" w14:textId="77777777" w:rsidR="00E46938" w:rsidRDefault="00E46938" w:rsidP="00E46938">
      <w:pPr>
        <w:pBdr>
          <w:top w:val="single" w:sz="4" w:space="4" w:color="CCCCCC"/>
          <w:bottom w:val="single" w:sz="4" w:space="4" w:color="CCCCCC"/>
        </w:pBdr>
        <w:shd w:val="clear" w:color="auto" w:fill="F2F2F2"/>
        <w:spacing w:after="0"/>
        <w:ind w:left="227" w:right="227"/>
      </w:pPr>
      <w:proofErr w:type="spellStart"/>
      <w:r>
        <w:rPr>
          <w:rFonts w:ascii="Consolas" w:eastAsia="Consolas" w:hAnsi="Consolas"/>
          <w:color w:val="1A1A1A"/>
          <w:sz w:val="18"/>
        </w:rPr>
        <w:t>uv</w:t>
      </w:r>
      <w:proofErr w:type="spellEnd"/>
      <w:r>
        <w:rPr>
          <w:rFonts w:ascii="Consolas" w:eastAsia="Consolas" w:hAnsi="Consolas"/>
          <w:color w:val="1A1A1A"/>
          <w:sz w:val="18"/>
        </w:rPr>
        <w:t xml:space="preserve"> tool install specify-cli --from </w:t>
      </w:r>
      <w:proofErr w:type="spellStart"/>
      <w:r>
        <w:rPr>
          <w:rFonts w:ascii="Consolas" w:eastAsia="Consolas" w:hAnsi="Consolas"/>
          <w:color w:val="1A1A1A"/>
          <w:sz w:val="18"/>
        </w:rPr>
        <w:t>git+https</w:t>
      </w:r>
      <w:proofErr w:type="spellEnd"/>
      <w:r>
        <w:rPr>
          <w:rFonts w:ascii="Consolas" w:eastAsia="Consolas" w:hAnsi="Consolas"/>
          <w:color w:val="1A1A1A"/>
          <w:sz w:val="18"/>
        </w:rPr>
        <w:t>://github.com/</w:t>
      </w:r>
      <w:proofErr w:type="spellStart"/>
      <w:r>
        <w:rPr>
          <w:rFonts w:ascii="Consolas" w:eastAsia="Consolas" w:hAnsi="Consolas"/>
          <w:color w:val="1A1A1A"/>
          <w:sz w:val="18"/>
        </w:rPr>
        <w:t>github</w:t>
      </w:r>
      <w:proofErr w:type="spellEnd"/>
      <w:r>
        <w:rPr>
          <w:rFonts w:ascii="Consolas" w:eastAsia="Consolas" w:hAnsi="Consolas"/>
          <w:color w:val="1A1A1A"/>
          <w:sz w:val="18"/>
        </w:rPr>
        <w:t>/spec-</w:t>
      </w:r>
      <w:proofErr w:type="spellStart"/>
      <w:r>
        <w:rPr>
          <w:rFonts w:ascii="Consolas" w:eastAsia="Consolas" w:hAnsi="Consolas"/>
          <w:color w:val="1A1A1A"/>
          <w:sz w:val="18"/>
        </w:rPr>
        <w:t>kit.git</w:t>
      </w:r>
      <w:proofErr w:type="spellEnd"/>
    </w:p>
    <w:p w14:paraId="51277D49" w14:textId="77777777" w:rsidR="00E46938" w:rsidRDefault="00E46938" w:rsidP="00E46938">
      <w:pPr>
        <w:spacing w:after="160"/>
      </w:pPr>
    </w:p>
    <w:p w14:paraId="72FE2D70" w14:textId="77777777" w:rsidR="00E46938" w:rsidRDefault="00E46938" w:rsidP="00E46938">
      <w:pPr>
        <w:rPr>
          <w:lang w:eastAsia="ko-KR"/>
        </w:rPr>
      </w:pPr>
      <w:r>
        <w:rPr>
          <w:lang w:eastAsia="ko-KR"/>
        </w:rPr>
        <w:t>설치가 끝났는지는 specify --version으로 확인합니다. 또한 specify check를 실행하면 내 컴퓨터에 어떤 AI 코딩 도구가 설치되어 있는지 자동으로 스캔해 보여줍니다 — 'Claude Code (available)'처럼 나오면 정상 연결된 것입니다.</w:t>
      </w:r>
    </w:p>
    <w:p w14:paraId="1C222351" w14:textId="77777777" w:rsidR="00E46938" w:rsidRDefault="00E46938" w:rsidP="00E46938">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specify --version</w:t>
      </w:r>
    </w:p>
    <w:p w14:paraId="64B19731" w14:textId="77777777" w:rsidR="00E46938" w:rsidRDefault="00E46938" w:rsidP="00E46938">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specify check</w:t>
      </w:r>
    </w:p>
    <w:p w14:paraId="0C02188F" w14:textId="77777777" w:rsidR="00E46938" w:rsidRDefault="00E46938" w:rsidP="00E46938">
      <w:pPr>
        <w:spacing w:after="160"/>
        <w:rPr>
          <w:lang w:eastAsia="ko-KR"/>
        </w:rPr>
      </w:pPr>
    </w:p>
    <w:p w14:paraId="4774CCB0" w14:textId="77777777" w:rsidR="00E46938" w:rsidRDefault="00E46938" w:rsidP="00E46938">
      <w:pPr>
        <w:pStyle w:val="21"/>
        <w:rPr>
          <w:lang w:eastAsia="ko-KR"/>
        </w:rPr>
      </w:pPr>
      <w:r>
        <w:rPr>
          <w:rFonts w:ascii="맑은 고딕" w:eastAsia="맑은 고딕" w:hAnsi="맑은 고딕"/>
          <w:lang w:eastAsia="ko-KR"/>
        </w:rPr>
        <w:t>3단계 — 프로젝트 폴더에 Spec Kit 적용하기</w:t>
      </w:r>
    </w:p>
    <w:p w14:paraId="66DD5241" w14:textId="77777777" w:rsidR="00E46938" w:rsidRDefault="00E46938" w:rsidP="00E46938">
      <w:pPr>
        <w:rPr>
          <w:lang w:eastAsia="ko-KR"/>
        </w:rPr>
      </w:pPr>
      <w:r>
        <w:rPr>
          <w:lang w:eastAsia="ko-KR"/>
        </w:rPr>
        <w:t>새 폴더를 만들며 시작할지, 이미 있는 폴더에 적용할지에 따라 명령이 살짝 다릅니다.</w:t>
      </w:r>
    </w:p>
    <w:p w14:paraId="53A96B0B" w14:textId="77777777" w:rsidR="00E46938" w:rsidRDefault="00E46938" w:rsidP="00E46938">
      <w:pPr>
        <w:pStyle w:val="31"/>
        <w:rPr>
          <w:lang w:eastAsia="ko-KR"/>
        </w:rPr>
      </w:pPr>
      <w:r>
        <w:rPr>
          <w:rFonts w:ascii="맑은 고딕" w:eastAsia="맑은 고딕" w:hAnsi="맑은 고딕"/>
          <w:lang w:eastAsia="ko-KR"/>
        </w:rPr>
        <w:t>경우 A — 새 폴더를 만들면서 시작할 때</w:t>
      </w:r>
    </w:p>
    <w:p w14:paraId="257C6043" w14:textId="77777777" w:rsidR="00E46938" w:rsidRDefault="00E46938" w:rsidP="00E46938">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 xml:space="preserve">specify </w:t>
      </w:r>
      <w:proofErr w:type="spellStart"/>
      <w:r>
        <w:rPr>
          <w:rFonts w:ascii="Consolas" w:eastAsia="Consolas" w:hAnsi="Consolas"/>
          <w:color w:val="1A1A1A"/>
          <w:sz w:val="18"/>
          <w:lang w:eastAsia="ko-KR"/>
        </w:rPr>
        <w:t>init</w:t>
      </w:r>
      <w:proofErr w:type="spellEnd"/>
      <w:r>
        <w:rPr>
          <w:rFonts w:ascii="Consolas" w:eastAsia="Consolas" w:hAnsi="Consolas"/>
          <w:color w:val="1A1A1A"/>
          <w:sz w:val="18"/>
          <w:lang w:eastAsia="ko-KR"/>
        </w:rPr>
        <w:t xml:space="preserve"> </w:t>
      </w:r>
      <w:r>
        <w:rPr>
          <w:rFonts w:cs="맑은 고딕" w:hint="eastAsia"/>
          <w:color w:val="1A1A1A"/>
          <w:sz w:val="18"/>
          <w:lang w:eastAsia="ko-KR"/>
        </w:rPr>
        <w:t>내프로젝트이름</w:t>
      </w:r>
      <w:r>
        <w:rPr>
          <w:rFonts w:ascii="Consolas" w:eastAsia="Consolas" w:hAnsi="Consolas"/>
          <w:color w:val="1A1A1A"/>
          <w:sz w:val="18"/>
          <w:lang w:eastAsia="ko-KR"/>
        </w:rPr>
        <w:t xml:space="preserve"> --ai </w:t>
      </w:r>
      <w:proofErr w:type="spellStart"/>
      <w:r>
        <w:rPr>
          <w:rFonts w:ascii="Consolas" w:eastAsia="Consolas" w:hAnsi="Consolas"/>
          <w:color w:val="1A1A1A"/>
          <w:sz w:val="18"/>
          <w:lang w:eastAsia="ko-KR"/>
        </w:rPr>
        <w:t>claude</w:t>
      </w:r>
      <w:proofErr w:type="spellEnd"/>
    </w:p>
    <w:p w14:paraId="2F85A6F5" w14:textId="77777777" w:rsidR="00E46938" w:rsidRDefault="00E46938" w:rsidP="00E46938">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 xml:space="preserve">cd </w:t>
      </w:r>
      <w:r>
        <w:rPr>
          <w:rFonts w:cs="맑은 고딕" w:hint="eastAsia"/>
          <w:color w:val="1A1A1A"/>
          <w:sz w:val="18"/>
          <w:lang w:eastAsia="ko-KR"/>
        </w:rPr>
        <w:t>내프로젝트이름</w:t>
      </w:r>
    </w:p>
    <w:p w14:paraId="3562DCD2" w14:textId="77777777" w:rsidR="00E46938" w:rsidRDefault="00E46938" w:rsidP="00E46938">
      <w:pPr>
        <w:spacing w:after="160"/>
        <w:rPr>
          <w:lang w:eastAsia="ko-KR"/>
        </w:rPr>
      </w:pPr>
    </w:p>
    <w:p w14:paraId="2CBE39A2" w14:textId="77777777" w:rsidR="00E46938" w:rsidRDefault="00E46938" w:rsidP="00E46938">
      <w:pPr>
        <w:pStyle w:val="31"/>
        <w:rPr>
          <w:lang w:eastAsia="ko-KR"/>
        </w:rPr>
      </w:pPr>
      <w:r>
        <w:rPr>
          <w:rFonts w:ascii="맑은 고딕" w:eastAsia="맑은 고딕" w:hAnsi="맑은 고딕"/>
          <w:lang w:eastAsia="ko-KR"/>
        </w:rPr>
        <w:t>경우 B — 이미 만들어둔 폴더에 적용할 때</w:t>
      </w:r>
    </w:p>
    <w:p w14:paraId="18B5D16C" w14:textId="77777777" w:rsidR="00E46938" w:rsidRDefault="00E46938" w:rsidP="00E46938">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 xml:space="preserve">cd </w:t>
      </w:r>
      <w:proofErr w:type="spellStart"/>
      <w:r>
        <w:rPr>
          <w:rFonts w:cs="맑은 고딕" w:hint="eastAsia"/>
          <w:color w:val="1A1A1A"/>
          <w:sz w:val="18"/>
          <w:lang w:eastAsia="ko-KR"/>
        </w:rPr>
        <w:t>내프로젝트폴더</w:t>
      </w:r>
      <w:proofErr w:type="spellEnd"/>
    </w:p>
    <w:p w14:paraId="122FE059" w14:textId="77777777" w:rsidR="00E46938" w:rsidRDefault="00E46938" w:rsidP="00E46938">
      <w:pPr>
        <w:pBdr>
          <w:bottom w:val="single" w:sz="4" w:space="4" w:color="CCCCCC"/>
        </w:pBdr>
        <w:shd w:val="clear" w:color="auto" w:fill="F2F2F2"/>
        <w:spacing w:after="0"/>
        <w:ind w:left="227" w:right="227"/>
        <w:rPr>
          <w:lang w:eastAsia="ko-KR"/>
        </w:rPr>
      </w:pPr>
      <w:r>
        <w:rPr>
          <w:rFonts w:ascii="Consolas" w:eastAsia="Consolas" w:hAnsi="Consolas"/>
          <w:color w:val="1A1A1A"/>
          <w:sz w:val="18"/>
          <w:lang w:eastAsia="ko-KR"/>
        </w:rPr>
        <w:t xml:space="preserve">specify </w:t>
      </w:r>
      <w:proofErr w:type="spellStart"/>
      <w:r>
        <w:rPr>
          <w:rFonts w:ascii="Consolas" w:eastAsia="Consolas" w:hAnsi="Consolas"/>
          <w:color w:val="1A1A1A"/>
          <w:sz w:val="18"/>
          <w:lang w:eastAsia="ko-KR"/>
        </w:rPr>
        <w:t>init</w:t>
      </w:r>
      <w:proofErr w:type="spellEnd"/>
      <w:r>
        <w:rPr>
          <w:rFonts w:ascii="Consolas" w:eastAsia="Consolas" w:hAnsi="Consolas"/>
          <w:color w:val="1A1A1A"/>
          <w:sz w:val="18"/>
          <w:lang w:eastAsia="ko-KR"/>
        </w:rPr>
        <w:t xml:space="preserve"> --here --ai </w:t>
      </w:r>
      <w:proofErr w:type="spellStart"/>
      <w:r>
        <w:rPr>
          <w:rFonts w:ascii="Consolas" w:eastAsia="Consolas" w:hAnsi="Consolas"/>
          <w:color w:val="1A1A1A"/>
          <w:sz w:val="18"/>
          <w:lang w:eastAsia="ko-KR"/>
        </w:rPr>
        <w:t>claude</w:t>
      </w:r>
      <w:proofErr w:type="spellEnd"/>
    </w:p>
    <w:p w14:paraId="51BE6E14" w14:textId="77777777" w:rsidR="00E46938" w:rsidRDefault="00E46938" w:rsidP="00E46938">
      <w:pPr>
        <w:spacing w:after="160"/>
        <w:rPr>
          <w:lang w:eastAsia="ko-KR"/>
        </w:rPr>
      </w:pPr>
    </w:p>
    <w:p w14:paraId="1191D481" w14:textId="77777777" w:rsidR="00E46938" w:rsidRDefault="00E46938" w:rsidP="00E46938">
      <w:pPr>
        <w:rPr>
          <w:lang w:eastAsia="ko-KR"/>
        </w:rPr>
      </w:pPr>
      <w:r>
        <w:rPr>
          <w:lang w:eastAsia="ko-KR"/>
        </w:rPr>
        <w:t xml:space="preserve">--ai </w:t>
      </w:r>
      <w:proofErr w:type="spellStart"/>
      <w:r>
        <w:rPr>
          <w:lang w:eastAsia="ko-KR"/>
        </w:rPr>
        <w:t>claude</w:t>
      </w:r>
      <w:proofErr w:type="spellEnd"/>
      <w:r>
        <w:rPr>
          <w:lang w:eastAsia="ko-KR"/>
        </w:rPr>
        <w:t xml:space="preserve">는 '이 프로젝트를 Claude Code와 함께 쓰겠다'는 뜻입니다. 다른 AI 도구를 쓴다면 </w:t>
      </w:r>
      <w:proofErr w:type="spellStart"/>
      <w:r>
        <w:rPr>
          <w:lang w:eastAsia="ko-KR"/>
        </w:rPr>
        <w:t>claude</w:t>
      </w:r>
      <w:proofErr w:type="spellEnd"/>
      <w:r>
        <w:rPr>
          <w:lang w:eastAsia="ko-KR"/>
        </w:rPr>
        <w:t xml:space="preserve"> 대신 specify check가 보여준 그 도구의 이름을 넣으면 됩니다. --here 옵션은 '이미 파일이 있는 폴더라도 그 위에 Spec Kit 구조를 덧씌워라'는 뜻으로, 이 교재의 예제 프로젝트(</w:t>
      </w:r>
      <w:proofErr w:type="spellStart"/>
      <w:r>
        <w:rPr>
          <w:lang w:eastAsia="ko-KR"/>
        </w:rPr>
        <w:t>AI_Code_Study</w:t>
      </w:r>
      <w:proofErr w:type="spellEnd"/>
      <w:r>
        <w:rPr>
          <w:lang w:eastAsia="ko-KR"/>
        </w:rPr>
        <w:t>)도 실제로 이 방식으로 시작되었습니다.</w:t>
      </w:r>
    </w:p>
    <w:p w14:paraId="2292072C" w14:textId="77777777" w:rsidR="00E46938" w:rsidRDefault="00E46938" w:rsidP="00E46938">
      <w:pPr>
        <w:pStyle w:val="21"/>
        <w:rPr>
          <w:lang w:eastAsia="ko-KR"/>
        </w:rPr>
      </w:pPr>
      <w:r>
        <w:rPr>
          <w:rFonts w:ascii="맑은 고딕" w:eastAsia="맑은 고딕" w:hAnsi="맑은 고딕"/>
          <w:lang w:eastAsia="ko-KR"/>
        </w:rPr>
        <w:lastRenderedPageBreak/>
        <w:t>4단계 — 설치 확인하기</w:t>
      </w:r>
    </w:p>
    <w:p w14:paraId="5729E033" w14:textId="77777777" w:rsidR="00E46938" w:rsidRDefault="00E46938" w:rsidP="00E46938">
      <w:pPr>
        <w:rPr>
          <w:lang w:eastAsia="ko-KR"/>
        </w:rPr>
      </w:pPr>
      <w:r>
        <w:rPr>
          <w:lang w:eastAsia="ko-KR"/>
        </w:rPr>
        <w:t>명령 실행 후 폴더 안에 아래 두 가지가 새로 생기면 설치 성공입니다.</w:t>
      </w:r>
    </w:p>
    <w:tbl>
      <w:tblPr>
        <w:tblStyle w:val="af9"/>
        <w:tblW w:w="0" w:type="auto"/>
        <w:jc w:val="center"/>
        <w:tblLook w:val="04A0" w:firstRow="1" w:lastRow="0" w:firstColumn="1" w:lastColumn="0" w:noHBand="0" w:noVBand="1"/>
      </w:tblPr>
      <w:tblGrid>
        <w:gridCol w:w="2835"/>
        <w:gridCol w:w="5329"/>
      </w:tblGrid>
      <w:tr w:rsidR="00E46938" w14:paraId="318D5657" w14:textId="77777777" w:rsidTr="00DC303F">
        <w:trPr>
          <w:jc w:val="center"/>
        </w:trPr>
        <w:tc>
          <w:tcPr>
            <w:tcW w:w="2835" w:type="dxa"/>
            <w:shd w:val="clear" w:color="auto" w:fill="1F3A5F"/>
          </w:tcPr>
          <w:p w14:paraId="7C8AEDB9" w14:textId="77777777" w:rsidR="00E46938" w:rsidRDefault="00E46938" w:rsidP="00DC303F">
            <w:proofErr w:type="spellStart"/>
            <w:r>
              <w:rPr>
                <w:b/>
                <w:color w:val="FFFFFF"/>
                <w:sz w:val="20"/>
              </w:rPr>
              <w:t>생성물</w:t>
            </w:r>
            <w:proofErr w:type="spellEnd"/>
          </w:p>
        </w:tc>
        <w:tc>
          <w:tcPr>
            <w:tcW w:w="5329" w:type="dxa"/>
            <w:shd w:val="clear" w:color="auto" w:fill="1F3A5F"/>
          </w:tcPr>
          <w:p w14:paraId="78CED34E" w14:textId="77777777" w:rsidR="00E46938" w:rsidRDefault="00E46938" w:rsidP="00DC303F">
            <w:proofErr w:type="spellStart"/>
            <w:r>
              <w:rPr>
                <w:b/>
                <w:color w:val="FFFFFF"/>
                <w:sz w:val="20"/>
              </w:rPr>
              <w:t>역할</w:t>
            </w:r>
            <w:proofErr w:type="spellEnd"/>
          </w:p>
        </w:tc>
      </w:tr>
      <w:tr w:rsidR="00E46938" w14:paraId="129327F2" w14:textId="77777777" w:rsidTr="00DC303F">
        <w:trPr>
          <w:jc w:val="center"/>
        </w:trPr>
        <w:tc>
          <w:tcPr>
            <w:tcW w:w="2835" w:type="dxa"/>
          </w:tcPr>
          <w:p w14:paraId="16361CF4" w14:textId="77777777" w:rsidR="00E46938" w:rsidRDefault="00E46938" w:rsidP="00DC303F">
            <w:proofErr w:type="gramStart"/>
            <w:r>
              <w:rPr>
                <w:sz w:val="20"/>
              </w:rPr>
              <w:t>.specify</w:t>
            </w:r>
            <w:proofErr w:type="gramEnd"/>
            <w:r>
              <w:rPr>
                <w:sz w:val="20"/>
              </w:rPr>
              <w:t xml:space="preserve">/ </w:t>
            </w:r>
            <w:proofErr w:type="spellStart"/>
            <w:r>
              <w:rPr>
                <w:sz w:val="20"/>
              </w:rPr>
              <w:t>폴더</w:t>
            </w:r>
            <w:proofErr w:type="spellEnd"/>
          </w:p>
        </w:tc>
        <w:tc>
          <w:tcPr>
            <w:tcW w:w="5329" w:type="dxa"/>
          </w:tcPr>
          <w:p w14:paraId="35016BD9" w14:textId="77777777" w:rsidR="00E46938" w:rsidRDefault="00E46938" w:rsidP="00DC303F">
            <w:pPr>
              <w:rPr>
                <w:lang w:eastAsia="ko-KR"/>
              </w:rPr>
            </w:pPr>
            <w:r>
              <w:rPr>
                <w:sz w:val="20"/>
                <w:lang w:eastAsia="ko-KR"/>
              </w:rPr>
              <w:t>헌장·템플릿·보조 스크립트 등 Spec Kit 엔진 설정</w:t>
            </w:r>
          </w:p>
        </w:tc>
      </w:tr>
      <w:tr w:rsidR="00E46938" w14:paraId="638CF528" w14:textId="77777777" w:rsidTr="00DC303F">
        <w:trPr>
          <w:jc w:val="center"/>
        </w:trPr>
        <w:tc>
          <w:tcPr>
            <w:tcW w:w="2835" w:type="dxa"/>
          </w:tcPr>
          <w:p w14:paraId="327026A9" w14:textId="77777777" w:rsidR="00E46938" w:rsidRDefault="00E46938" w:rsidP="00DC303F">
            <w:proofErr w:type="gramStart"/>
            <w:r>
              <w:rPr>
                <w:sz w:val="20"/>
              </w:rPr>
              <w:t>.</w:t>
            </w:r>
            <w:proofErr w:type="spellStart"/>
            <w:r>
              <w:rPr>
                <w:sz w:val="20"/>
              </w:rPr>
              <w:t>claude</w:t>
            </w:r>
            <w:proofErr w:type="spellEnd"/>
            <w:proofErr w:type="gramEnd"/>
            <w:r>
              <w:rPr>
                <w:sz w:val="20"/>
              </w:rPr>
              <w:t>/skills/</w:t>
            </w:r>
            <w:proofErr w:type="spellStart"/>
            <w:r>
              <w:rPr>
                <w:sz w:val="20"/>
              </w:rPr>
              <w:t>speckit</w:t>
            </w:r>
            <w:proofErr w:type="spellEnd"/>
            <w:r>
              <w:rPr>
                <w:sz w:val="20"/>
              </w:rPr>
              <w:t xml:space="preserve">-* </w:t>
            </w:r>
            <w:proofErr w:type="spellStart"/>
            <w:r>
              <w:rPr>
                <w:sz w:val="20"/>
              </w:rPr>
              <w:t>폴더들</w:t>
            </w:r>
            <w:proofErr w:type="spellEnd"/>
          </w:p>
        </w:tc>
        <w:tc>
          <w:tcPr>
            <w:tcW w:w="5329" w:type="dxa"/>
          </w:tcPr>
          <w:p w14:paraId="138800A2" w14:textId="77777777" w:rsidR="00E46938" w:rsidRDefault="00E46938" w:rsidP="00DC303F">
            <w:pPr>
              <w:rPr>
                <w:lang w:eastAsia="ko-KR"/>
              </w:rPr>
            </w:pPr>
            <w:r>
              <w:rPr>
                <w:sz w:val="20"/>
                <w:lang w:eastAsia="ko-KR"/>
              </w:rPr>
              <w:t>Claude Code에서 /</w:t>
            </w:r>
            <w:proofErr w:type="spellStart"/>
            <w:proofErr w:type="gramStart"/>
            <w:r>
              <w:rPr>
                <w:sz w:val="20"/>
                <w:lang w:eastAsia="ko-KR"/>
              </w:rPr>
              <w:t>speckit.constitution</w:t>
            </w:r>
            <w:proofErr w:type="spellEnd"/>
            <w:proofErr w:type="gramEnd"/>
            <w:r>
              <w:rPr>
                <w:sz w:val="20"/>
                <w:lang w:eastAsia="ko-KR"/>
              </w:rPr>
              <w:t>처럼 슬래시 명령으로 바로 쓸 수 있는 실제 기능 정의</w:t>
            </w:r>
          </w:p>
        </w:tc>
      </w:tr>
    </w:tbl>
    <w:p w14:paraId="31A5E31D" w14:textId="77777777" w:rsidR="00E46938" w:rsidRDefault="00E46938" w:rsidP="00E46938">
      <w:pPr>
        <w:spacing w:after="200"/>
        <w:rPr>
          <w:lang w:eastAsia="ko-KR"/>
        </w:rPr>
      </w:pPr>
    </w:p>
    <w:p w14:paraId="4406925F" w14:textId="77777777" w:rsidR="00E46938" w:rsidRDefault="00E46938" w:rsidP="00E46938">
      <w:pPr>
        <w:pStyle w:val="21"/>
        <w:rPr>
          <w:lang w:eastAsia="ko-KR"/>
        </w:rPr>
      </w:pPr>
      <w:r>
        <w:rPr>
          <w:rFonts w:ascii="맑은 고딕" w:eastAsia="맑은 고딕" w:hAnsi="맑은 고딕"/>
          <w:lang w:eastAsia="ko-KR"/>
        </w:rPr>
        <w:t>5단계 — 실제로 써보기</w:t>
      </w:r>
    </w:p>
    <w:p w14:paraId="4B2A2140" w14:textId="77777777" w:rsidR="00E46938" w:rsidRDefault="00E46938" w:rsidP="00E46938">
      <w:pPr>
        <w:rPr>
          <w:lang w:eastAsia="ko-KR"/>
        </w:rPr>
      </w:pPr>
      <w:r>
        <w:rPr>
          <w:lang w:eastAsia="ko-KR"/>
        </w:rPr>
        <w:t>이 폴더에서 Claude Code를 실행한 뒤, 채팅창에 아래처럼 입력하면 바로 시작할 수 있습니다.</w:t>
      </w:r>
    </w:p>
    <w:p w14:paraId="2A4A6CD1" w14:textId="77777777" w:rsidR="00E46938" w:rsidRDefault="00E46938" w:rsidP="00E46938">
      <w:pPr>
        <w:pBdr>
          <w:top w:val="single" w:sz="4" w:space="4" w:color="CCCCCC"/>
        </w:pBdr>
        <w:shd w:val="clear" w:color="auto" w:fill="F2F2F2"/>
        <w:spacing w:after="0"/>
        <w:ind w:left="227" w:right="227"/>
        <w:rPr>
          <w:lang w:eastAsia="ko-KR"/>
        </w:rPr>
      </w:pPr>
      <w:r>
        <w:rPr>
          <w:rFonts w:ascii="Consolas" w:eastAsia="Consolas" w:hAnsi="Consolas"/>
          <w:color w:val="1A1A1A"/>
          <w:sz w:val="18"/>
          <w:lang w:eastAsia="ko-KR"/>
        </w:rPr>
        <w:t>(</w:t>
      </w:r>
      <w:r>
        <w:rPr>
          <w:rFonts w:cs="맑은 고딕" w:hint="eastAsia"/>
          <w:color w:val="1A1A1A"/>
          <w:sz w:val="18"/>
          <w:lang w:eastAsia="ko-KR"/>
        </w:rPr>
        <w:t>터미널에서</w:t>
      </w:r>
      <w:r>
        <w:rPr>
          <w:rFonts w:ascii="Consolas" w:eastAsia="Consolas" w:hAnsi="Consolas"/>
          <w:color w:val="1A1A1A"/>
          <w:sz w:val="18"/>
          <w:lang w:eastAsia="ko-KR"/>
        </w:rPr>
        <w:t xml:space="preserve">) </w:t>
      </w:r>
      <w:proofErr w:type="spellStart"/>
      <w:r>
        <w:rPr>
          <w:rFonts w:ascii="Consolas" w:eastAsia="Consolas" w:hAnsi="Consolas"/>
          <w:color w:val="1A1A1A"/>
          <w:sz w:val="18"/>
          <w:lang w:eastAsia="ko-KR"/>
        </w:rPr>
        <w:t>claude</w:t>
      </w:r>
      <w:proofErr w:type="spellEnd"/>
    </w:p>
    <w:p w14:paraId="043D5C3B" w14:textId="77777777" w:rsidR="00E46938" w:rsidRDefault="00E46938" w:rsidP="00E46938">
      <w:pPr>
        <w:pBdr>
          <w:bottom w:val="single" w:sz="4" w:space="4" w:color="CCCCCC"/>
        </w:pBdr>
        <w:shd w:val="clear" w:color="auto" w:fill="F2F2F2"/>
        <w:spacing w:after="0"/>
        <w:ind w:left="227" w:right="227"/>
      </w:pPr>
      <w:r>
        <w:rPr>
          <w:rFonts w:ascii="Consolas" w:eastAsia="Consolas" w:hAnsi="Consolas"/>
          <w:color w:val="1A1A1A"/>
          <w:sz w:val="18"/>
        </w:rPr>
        <w:t xml:space="preserve">(Claude Code </w:t>
      </w:r>
      <w:proofErr w:type="spellStart"/>
      <w:r>
        <w:rPr>
          <w:rFonts w:cs="맑은 고딕" w:hint="eastAsia"/>
          <w:color w:val="1A1A1A"/>
          <w:sz w:val="18"/>
        </w:rPr>
        <w:t>채팅창에서</w:t>
      </w:r>
      <w:proofErr w:type="spellEnd"/>
      <w:r>
        <w:rPr>
          <w:rFonts w:ascii="Consolas" w:eastAsia="Consolas" w:hAnsi="Consolas"/>
          <w:color w:val="1A1A1A"/>
          <w:sz w:val="18"/>
        </w:rPr>
        <w:t>) /</w:t>
      </w:r>
      <w:proofErr w:type="spellStart"/>
      <w:proofErr w:type="gramStart"/>
      <w:r>
        <w:rPr>
          <w:rFonts w:ascii="Consolas" w:eastAsia="Consolas" w:hAnsi="Consolas"/>
          <w:color w:val="1A1A1A"/>
          <w:sz w:val="18"/>
        </w:rPr>
        <w:t>speckit.constitution</w:t>
      </w:r>
      <w:proofErr w:type="spellEnd"/>
      <w:proofErr w:type="gramEnd"/>
    </w:p>
    <w:p w14:paraId="4107EFCB" w14:textId="77777777" w:rsidR="00E46938" w:rsidRDefault="00E46938" w:rsidP="00E46938">
      <w:pPr>
        <w:spacing w:after="160"/>
      </w:pPr>
    </w:p>
    <w:p w14:paraId="6887069A" w14:textId="77777777" w:rsidR="00E46938" w:rsidRDefault="00E46938" w:rsidP="00E46938">
      <w:pPr>
        <w:pStyle w:val="21"/>
      </w:pPr>
      <w:proofErr w:type="spellStart"/>
      <w:r>
        <w:rPr>
          <w:rFonts w:ascii="맑은 고딕" w:eastAsia="맑은 고딕" w:hAnsi="맑은 고딕"/>
        </w:rPr>
        <w:t>자주</w:t>
      </w:r>
      <w:proofErr w:type="spellEnd"/>
      <w:r>
        <w:rPr>
          <w:rFonts w:ascii="맑은 고딕" w:eastAsia="맑은 고딕" w:hAnsi="맑은 고딕"/>
        </w:rPr>
        <w:t xml:space="preserve"> </w:t>
      </w:r>
      <w:proofErr w:type="spellStart"/>
      <w:r>
        <w:rPr>
          <w:rFonts w:ascii="맑은 고딕" w:eastAsia="맑은 고딕" w:hAnsi="맑은 고딕"/>
        </w:rPr>
        <w:t>걸리는</w:t>
      </w:r>
      <w:proofErr w:type="spellEnd"/>
      <w:r>
        <w:rPr>
          <w:rFonts w:ascii="맑은 고딕" w:eastAsia="맑은 고딕" w:hAnsi="맑은 고딕"/>
        </w:rPr>
        <w:t xml:space="preserve"> </w:t>
      </w:r>
      <w:proofErr w:type="spellStart"/>
      <w:r>
        <w:rPr>
          <w:rFonts w:ascii="맑은 고딕" w:eastAsia="맑은 고딕" w:hAnsi="맑은 고딕"/>
        </w:rPr>
        <w:t>문제</w:t>
      </w:r>
      <w:proofErr w:type="spellEnd"/>
    </w:p>
    <w:tbl>
      <w:tblPr>
        <w:tblStyle w:val="af9"/>
        <w:tblW w:w="0" w:type="auto"/>
        <w:jc w:val="center"/>
        <w:tblLook w:val="04A0" w:firstRow="1" w:lastRow="0" w:firstColumn="1" w:lastColumn="0" w:noHBand="0" w:noVBand="1"/>
      </w:tblPr>
      <w:tblGrid>
        <w:gridCol w:w="2721"/>
        <w:gridCol w:w="2608"/>
        <w:gridCol w:w="2835"/>
      </w:tblGrid>
      <w:tr w:rsidR="00E46938" w14:paraId="0879D29A" w14:textId="77777777" w:rsidTr="00DC303F">
        <w:trPr>
          <w:jc w:val="center"/>
        </w:trPr>
        <w:tc>
          <w:tcPr>
            <w:tcW w:w="2721" w:type="dxa"/>
            <w:shd w:val="clear" w:color="auto" w:fill="1F3A5F"/>
          </w:tcPr>
          <w:p w14:paraId="1F152334" w14:textId="77777777" w:rsidR="00E46938" w:rsidRDefault="00E46938" w:rsidP="00DC303F">
            <w:proofErr w:type="spellStart"/>
            <w:r>
              <w:rPr>
                <w:b/>
                <w:color w:val="FFFFFF"/>
                <w:sz w:val="19"/>
              </w:rPr>
              <w:t>증상</w:t>
            </w:r>
            <w:proofErr w:type="spellEnd"/>
          </w:p>
        </w:tc>
        <w:tc>
          <w:tcPr>
            <w:tcW w:w="2608" w:type="dxa"/>
            <w:shd w:val="clear" w:color="auto" w:fill="1F3A5F"/>
          </w:tcPr>
          <w:p w14:paraId="08F452E4" w14:textId="77777777" w:rsidR="00E46938" w:rsidRDefault="00E46938" w:rsidP="00DC303F">
            <w:proofErr w:type="spellStart"/>
            <w:r>
              <w:rPr>
                <w:b/>
                <w:color w:val="FFFFFF"/>
                <w:sz w:val="19"/>
              </w:rPr>
              <w:t>원인</w:t>
            </w:r>
            <w:proofErr w:type="spellEnd"/>
          </w:p>
        </w:tc>
        <w:tc>
          <w:tcPr>
            <w:tcW w:w="2835" w:type="dxa"/>
            <w:shd w:val="clear" w:color="auto" w:fill="1F3A5F"/>
          </w:tcPr>
          <w:p w14:paraId="201CB5DE" w14:textId="77777777" w:rsidR="00E46938" w:rsidRDefault="00E46938" w:rsidP="00DC303F">
            <w:proofErr w:type="spellStart"/>
            <w:r>
              <w:rPr>
                <w:b/>
                <w:color w:val="FFFFFF"/>
                <w:sz w:val="19"/>
              </w:rPr>
              <w:t>해결</w:t>
            </w:r>
            <w:proofErr w:type="spellEnd"/>
          </w:p>
        </w:tc>
      </w:tr>
      <w:tr w:rsidR="00E46938" w14:paraId="06CE5B49" w14:textId="77777777" w:rsidTr="00DC303F">
        <w:trPr>
          <w:jc w:val="center"/>
        </w:trPr>
        <w:tc>
          <w:tcPr>
            <w:tcW w:w="2721" w:type="dxa"/>
          </w:tcPr>
          <w:p w14:paraId="44912653" w14:textId="77777777" w:rsidR="00E46938" w:rsidRDefault="00E46938" w:rsidP="00DC303F">
            <w:pPr>
              <w:rPr>
                <w:lang w:eastAsia="ko-KR"/>
              </w:rPr>
            </w:pPr>
            <w:r>
              <w:rPr>
                <w:sz w:val="19"/>
                <w:lang w:eastAsia="ko-KR"/>
              </w:rPr>
              <w:t>'</w:t>
            </w:r>
            <w:proofErr w:type="spellStart"/>
            <w:r>
              <w:rPr>
                <w:sz w:val="19"/>
                <w:lang w:eastAsia="ko-KR"/>
              </w:rPr>
              <w:t>uv</w:t>
            </w:r>
            <w:proofErr w:type="spellEnd"/>
            <w:r>
              <w:rPr>
                <w:sz w:val="19"/>
                <w:lang w:eastAsia="ko-KR"/>
              </w:rPr>
              <w:t>'는 인식할 수 없는 명령입니다</w:t>
            </w:r>
          </w:p>
        </w:tc>
        <w:tc>
          <w:tcPr>
            <w:tcW w:w="2608" w:type="dxa"/>
          </w:tcPr>
          <w:p w14:paraId="0F7829D4" w14:textId="77777777" w:rsidR="00E46938" w:rsidRDefault="00E46938" w:rsidP="00DC303F">
            <w:pPr>
              <w:rPr>
                <w:lang w:eastAsia="ko-KR"/>
              </w:rPr>
            </w:pPr>
            <w:r>
              <w:rPr>
                <w:sz w:val="19"/>
                <w:lang w:eastAsia="ko-KR"/>
              </w:rPr>
              <w:t>PATH가 아직 반영 안 됨</w:t>
            </w:r>
          </w:p>
        </w:tc>
        <w:tc>
          <w:tcPr>
            <w:tcW w:w="2835" w:type="dxa"/>
          </w:tcPr>
          <w:p w14:paraId="0FE95E2B" w14:textId="77777777" w:rsidR="00E46938" w:rsidRDefault="00E46938" w:rsidP="00DC303F">
            <w:pPr>
              <w:rPr>
                <w:lang w:eastAsia="ko-KR"/>
              </w:rPr>
            </w:pPr>
            <w:r>
              <w:rPr>
                <w:sz w:val="19"/>
                <w:lang w:eastAsia="ko-KR"/>
              </w:rPr>
              <w:t xml:space="preserve">PowerShell 창을 완전히 닫고 새로 열기. 그래도 안 되면 </w:t>
            </w:r>
            <w:proofErr w:type="spellStart"/>
            <w:r>
              <w:rPr>
                <w:sz w:val="19"/>
                <w:lang w:eastAsia="ko-KR"/>
              </w:rPr>
              <w:t>uv</w:t>
            </w:r>
            <w:proofErr w:type="spellEnd"/>
            <w:r>
              <w:rPr>
                <w:sz w:val="19"/>
                <w:lang w:eastAsia="ko-KR"/>
              </w:rPr>
              <w:t xml:space="preserve"> tool update-shell 실행 후 재시작</w:t>
            </w:r>
          </w:p>
        </w:tc>
      </w:tr>
      <w:tr w:rsidR="00E46938" w14:paraId="0E4C64D0" w14:textId="77777777" w:rsidTr="00DC303F">
        <w:trPr>
          <w:jc w:val="center"/>
        </w:trPr>
        <w:tc>
          <w:tcPr>
            <w:tcW w:w="2721" w:type="dxa"/>
          </w:tcPr>
          <w:p w14:paraId="3590B3D2" w14:textId="77777777" w:rsidR="00E46938" w:rsidRDefault="00E46938" w:rsidP="00DC303F">
            <w:pPr>
              <w:rPr>
                <w:lang w:eastAsia="ko-KR"/>
              </w:rPr>
            </w:pPr>
            <w:r>
              <w:rPr>
                <w:sz w:val="19"/>
                <w:lang w:eastAsia="ko-KR"/>
              </w:rPr>
              <w:t>'specify'는 인식할 수 없는 명령입니다</w:t>
            </w:r>
          </w:p>
        </w:tc>
        <w:tc>
          <w:tcPr>
            <w:tcW w:w="2608" w:type="dxa"/>
          </w:tcPr>
          <w:p w14:paraId="0B4F50E4" w14:textId="77777777" w:rsidR="00E46938" w:rsidRDefault="00E46938" w:rsidP="00DC303F">
            <w:proofErr w:type="spellStart"/>
            <w:r>
              <w:rPr>
                <w:sz w:val="19"/>
              </w:rPr>
              <w:t>uv</w:t>
            </w:r>
            <w:proofErr w:type="spellEnd"/>
            <w:r>
              <w:rPr>
                <w:sz w:val="19"/>
              </w:rPr>
              <w:t xml:space="preserve"> tool </w:t>
            </w:r>
            <w:proofErr w:type="spellStart"/>
            <w:r>
              <w:rPr>
                <w:sz w:val="19"/>
              </w:rPr>
              <w:t>install은</w:t>
            </w:r>
            <w:proofErr w:type="spellEnd"/>
            <w:r>
              <w:rPr>
                <w:sz w:val="19"/>
              </w:rPr>
              <w:t xml:space="preserve"> </w:t>
            </w:r>
            <w:proofErr w:type="spellStart"/>
            <w:r>
              <w:rPr>
                <w:sz w:val="19"/>
              </w:rPr>
              <w:t>됐지만</w:t>
            </w:r>
            <w:proofErr w:type="spellEnd"/>
            <w:r>
              <w:rPr>
                <w:sz w:val="19"/>
              </w:rPr>
              <w:t xml:space="preserve"> PATH </w:t>
            </w:r>
            <w:proofErr w:type="spellStart"/>
            <w:r>
              <w:rPr>
                <w:sz w:val="19"/>
              </w:rPr>
              <w:t>미반영</w:t>
            </w:r>
            <w:proofErr w:type="spellEnd"/>
          </w:p>
        </w:tc>
        <w:tc>
          <w:tcPr>
            <w:tcW w:w="2835" w:type="dxa"/>
          </w:tcPr>
          <w:p w14:paraId="7CDEE6E2" w14:textId="77777777" w:rsidR="00E46938" w:rsidRDefault="00E46938" w:rsidP="00DC303F">
            <w:proofErr w:type="spellStart"/>
            <w:r>
              <w:rPr>
                <w:sz w:val="19"/>
              </w:rPr>
              <w:t>위와</w:t>
            </w:r>
            <w:proofErr w:type="spellEnd"/>
            <w:r>
              <w:rPr>
                <w:sz w:val="19"/>
              </w:rPr>
              <w:t xml:space="preserve"> </w:t>
            </w:r>
            <w:proofErr w:type="spellStart"/>
            <w:r>
              <w:rPr>
                <w:sz w:val="19"/>
              </w:rPr>
              <w:t>동일</w:t>
            </w:r>
            <w:proofErr w:type="spellEnd"/>
          </w:p>
        </w:tc>
      </w:tr>
      <w:tr w:rsidR="00E46938" w14:paraId="79844BAD" w14:textId="77777777" w:rsidTr="00DC303F">
        <w:trPr>
          <w:jc w:val="center"/>
        </w:trPr>
        <w:tc>
          <w:tcPr>
            <w:tcW w:w="2721" w:type="dxa"/>
          </w:tcPr>
          <w:p w14:paraId="23C44B04" w14:textId="77777777" w:rsidR="00E46938" w:rsidRDefault="00E46938" w:rsidP="00DC303F">
            <w:pPr>
              <w:rPr>
                <w:lang w:eastAsia="ko-KR"/>
              </w:rPr>
            </w:pPr>
            <w:r>
              <w:rPr>
                <w:sz w:val="19"/>
                <w:lang w:eastAsia="ko-KR"/>
              </w:rPr>
              <w:t>스크립트 실행이 차단됨(보안 정책 오류)</w:t>
            </w:r>
          </w:p>
        </w:tc>
        <w:tc>
          <w:tcPr>
            <w:tcW w:w="2608" w:type="dxa"/>
          </w:tcPr>
          <w:p w14:paraId="3C7EAEEC" w14:textId="77777777" w:rsidR="00E46938" w:rsidRDefault="00E46938" w:rsidP="00DC303F">
            <w:pPr>
              <w:rPr>
                <w:lang w:eastAsia="ko-KR"/>
              </w:rPr>
            </w:pPr>
            <w:r>
              <w:rPr>
                <w:sz w:val="19"/>
                <w:lang w:eastAsia="ko-KR"/>
              </w:rPr>
              <w:t>Windows 실행 정책 제한</w:t>
            </w:r>
          </w:p>
        </w:tc>
        <w:tc>
          <w:tcPr>
            <w:tcW w:w="2835" w:type="dxa"/>
          </w:tcPr>
          <w:p w14:paraId="63095EBC" w14:textId="77777777" w:rsidR="00E46938" w:rsidRDefault="00E46938" w:rsidP="00DC303F">
            <w:pPr>
              <w:rPr>
                <w:lang w:eastAsia="ko-KR"/>
              </w:rPr>
            </w:pPr>
            <w:r>
              <w:rPr>
                <w:sz w:val="19"/>
                <w:lang w:eastAsia="ko-KR"/>
              </w:rPr>
              <w:t xml:space="preserve">위 </w:t>
            </w:r>
            <w:proofErr w:type="spellStart"/>
            <w:r>
              <w:rPr>
                <w:sz w:val="19"/>
                <w:lang w:eastAsia="ko-KR"/>
              </w:rPr>
              <w:t>uv</w:t>
            </w:r>
            <w:proofErr w:type="spellEnd"/>
            <w:r>
              <w:rPr>
                <w:sz w:val="19"/>
                <w:lang w:eastAsia="ko-KR"/>
              </w:rPr>
              <w:t xml:space="preserve"> 설치 명령에 이미 -</w:t>
            </w:r>
            <w:proofErr w:type="spellStart"/>
            <w:r>
              <w:rPr>
                <w:sz w:val="19"/>
                <w:lang w:eastAsia="ko-KR"/>
              </w:rPr>
              <w:t>ExecutionPolicy</w:t>
            </w:r>
            <w:proofErr w:type="spellEnd"/>
            <w:r>
              <w:rPr>
                <w:sz w:val="19"/>
                <w:lang w:eastAsia="ko-KR"/>
              </w:rPr>
              <w:t xml:space="preserve"> </w:t>
            </w:r>
            <w:proofErr w:type="spellStart"/>
            <w:r>
              <w:rPr>
                <w:sz w:val="19"/>
                <w:lang w:eastAsia="ko-KR"/>
              </w:rPr>
              <w:t>ByPass</w:t>
            </w:r>
            <w:proofErr w:type="spellEnd"/>
            <w:r>
              <w:rPr>
                <w:sz w:val="19"/>
                <w:lang w:eastAsia="ko-KR"/>
              </w:rPr>
              <w:t>가 포함돼 있어 보통 문제없음</w:t>
            </w:r>
          </w:p>
        </w:tc>
      </w:tr>
      <w:tr w:rsidR="00E46938" w14:paraId="35A70483" w14:textId="77777777" w:rsidTr="00DC303F">
        <w:trPr>
          <w:jc w:val="center"/>
        </w:trPr>
        <w:tc>
          <w:tcPr>
            <w:tcW w:w="2721" w:type="dxa"/>
          </w:tcPr>
          <w:p w14:paraId="635835F0" w14:textId="77777777" w:rsidR="00E46938" w:rsidRDefault="00E46938" w:rsidP="00DC303F">
            <w:pPr>
              <w:rPr>
                <w:lang w:eastAsia="ko-KR"/>
              </w:rPr>
            </w:pPr>
            <w:r>
              <w:rPr>
                <w:sz w:val="19"/>
                <w:lang w:eastAsia="ko-KR"/>
              </w:rPr>
              <w:t>git을 찾을 수 없다는 오류</w:t>
            </w:r>
          </w:p>
        </w:tc>
        <w:tc>
          <w:tcPr>
            <w:tcW w:w="2608" w:type="dxa"/>
          </w:tcPr>
          <w:p w14:paraId="4A1A2F66" w14:textId="77777777" w:rsidR="00E46938" w:rsidRDefault="00E46938" w:rsidP="00DC303F">
            <w:r>
              <w:rPr>
                <w:sz w:val="19"/>
              </w:rPr>
              <w:t xml:space="preserve">Git </w:t>
            </w:r>
            <w:proofErr w:type="spellStart"/>
            <w:r>
              <w:rPr>
                <w:sz w:val="19"/>
              </w:rPr>
              <w:t>미설치</w:t>
            </w:r>
            <w:proofErr w:type="spellEnd"/>
          </w:p>
        </w:tc>
        <w:tc>
          <w:tcPr>
            <w:tcW w:w="2835" w:type="dxa"/>
          </w:tcPr>
          <w:p w14:paraId="69993584" w14:textId="77777777" w:rsidR="00E46938" w:rsidRDefault="00E46938" w:rsidP="00DC303F">
            <w:pPr>
              <w:rPr>
                <w:lang w:eastAsia="ko-KR"/>
              </w:rPr>
            </w:pPr>
            <w:r>
              <w:rPr>
                <w:sz w:val="19"/>
                <w:lang w:eastAsia="ko-KR"/>
              </w:rPr>
              <w:t>준비물의 Git부터 먼저 설치</w:t>
            </w:r>
          </w:p>
        </w:tc>
      </w:tr>
    </w:tbl>
    <w:p w14:paraId="5745586D" w14:textId="77777777" w:rsidR="00E46938" w:rsidRPr="00E46938" w:rsidRDefault="00E46938">
      <w:pPr>
        <w:rPr>
          <w:lang w:eastAsia="ko-KR"/>
        </w:rPr>
      </w:pPr>
    </w:p>
    <w:p w14:paraId="148C1119" w14:textId="006DB77B" w:rsidR="00BC3EE3" w:rsidRDefault="00000000">
      <w:pPr>
        <w:pStyle w:val="1"/>
        <w:pageBreakBefore/>
        <w:rPr>
          <w:lang w:eastAsia="ko-KR"/>
        </w:rPr>
      </w:pPr>
      <w:bookmarkStart w:id="93" w:name="_Toc238306623"/>
      <w:r>
        <w:rPr>
          <w:rFonts w:ascii="맑은 고딕" w:eastAsia="맑은 고딕" w:hAnsi="맑은 고딕"/>
          <w:lang w:eastAsia="ko-KR"/>
        </w:rPr>
        <w:lastRenderedPageBreak/>
        <w:t xml:space="preserve">부록 </w:t>
      </w:r>
      <w:r w:rsidR="00E46938">
        <w:rPr>
          <w:rFonts w:ascii="맑은 고딕" w:eastAsia="맑은 고딕" w:hAnsi="맑은 고딕" w:hint="eastAsia"/>
          <w:lang w:eastAsia="ko-KR"/>
        </w:rPr>
        <w:t>B</w:t>
      </w:r>
      <w:r>
        <w:rPr>
          <w:rFonts w:ascii="맑은 고딕" w:eastAsia="맑은 고딕" w:hAnsi="맑은 고딕"/>
          <w:lang w:eastAsia="ko-KR"/>
        </w:rPr>
        <w:t xml:space="preserve">. 전체 Git </w:t>
      </w:r>
      <w:proofErr w:type="spellStart"/>
      <w:r>
        <w:rPr>
          <w:rFonts w:ascii="맑은 고딕" w:eastAsia="맑은 고딕" w:hAnsi="맑은 고딕"/>
          <w:lang w:eastAsia="ko-KR"/>
        </w:rPr>
        <w:t>커밋</w:t>
      </w:r>
      <w:proofErr w:type="spellEnd"/>
      <w:r>
        <w:rPr>
          <w:rFonts w:ascii="맑은 고딕" w:eastAsia="맑은 고딕" w:hAnsi="맑은 고딕"/>
          <w:lang w:eastAsia="ko-KR"/>
        </w:rPr>
        <w:t xml:space="preserve"> 이력</w:t>
      </w:r>
      <w:bookmarkEnd w:id="93"/>
    </w:p>
    <w:p w14:paraId="5C78A8C6" w14:textId="77777777" w:rsidR="00BC3EE3" w:rsidRDefault="00000000">
      <w:pPr>
        <w:rPr>
          <w:lang w:eastAsia="ko-KR"/>
        </w:rPr>
      </w:pPr>
      <w:r>
        <w:rPr>
          <w:lang w:eastAsia="ko-KR"/>
        </w:rPr>
        <w:t xml:space="preserve">이 프로젝트가 시작부터 지금까지 거쳐온 모든 </w:t>
      </w:r>
      <w:proofErr w:type="spellStart"/>
      <w:r>
        <w:rPr>
          <w:lang w:eastAsia="ko-KR"/>
        </w:rPr>
        <w:t>커밋을</w:t>
      </w:r>
      <w:proofErr w:type="spellEnd"/>
      <w:r>
        <w:rPr>
          <w:lang w:eastAsia="ko-KR"/>
        </w:rPr>
        <w:t xml:space="preserve"> 시간 순서대로 기록합니다. 각 </w:t>
      </w:r>
      <w:proofErr w:type="spellStart"/>
      <w:r>
        <w:rPr>
          <w:lang w:eastAsia="ko-KR"/>
        </w:rPr>
        <w:t>커밋</w:t>
      </w:r>
      <w:proofErr w:type="spellEnd"/>
      <w:r>
        <w:rPr>
          <w:lang w:eastAsia="ko-KR"/>
        </w:rPr>
        <w:t xml:space="preserve"> 앞의 7자리 문자·숫자 조합이 </w:t>
      </w:r>
      <w:proofErr w:type="spellStart"/>
      <w:r>
        <w:rPr>
          <w:lang w:eastAsia="ko-KR"/>
        </w:rPr>
        <w:t>커밋</w:t>
      </w:r>
      <w:proofErr w:type="spellEnd"/>
      <w:r>
        <w:rPr>
          <w:lang w:eastAsia="ko-KR"/>
        </w:rPr>
        <w:t xml:space="preserve"> 해시이며, 터미널에서 'git show &lt;해시&gt;'를 입력하면 그 순간에 정확히 무엇이 바뀌었는지 직접 확인할 수 있습니다.</w:t>
      </w:r>
    </w:p>
    <w:tbl>
      <w:tblPr>
        <w:tblStyle w:val="af9"/>
        <w:tblW w:w="0" w:type="auto"/>
        <w:jc w:val="center"/>
        <w:tblLook w:val="04A0" w:firstRow="1" w:lastRow="0" w:firstColumn="1" w:lastColumn="0" w:noHBand="0" w:noVBand="1"/>
      </w:tblPr>
      <w:tblGrid>
        <w:gridCol w:w="1020"/>
        <w:gridCol w:w="1247"/>
        <w:gridCol w:w="5783"/>
      </w:tblGrid>
      <w:tr w:rsidR="00BC3EE3" w14:paraId="77A895D4" w14:textId="77777777">
        <w:trPr>
          <w:jc w:val="center"/>
        </w:trPr>
        <w:tc>
          <w:tcPr>
            <w:tcW w:w="1020" w:type="dxa"/>
            <w:shd w:val="clear" w:color="auto" w:fill="1F3A5F"/>
          </w:tcPr>
          <w:p w14:paraId="1BEF92B7" w14:textId="77777777" w:rsidR="00BC3EE3" w:rsidRDefault="00000000">
            <w:proofErr w:type="spellStart"/>
            <w:r>
              <w:rPr>
                <w:b/>
                <w:color w:val="FFFFFF"/>
                <w:sz w:val="19"/>
              </w:rPr>
              <w:t>해시</w:t>
            </w:r>
            <w:proofErr w:type="spellEnd"/>
          </w:p>
        </w:tc>
        <w:tc>
          <w:tcPr>
            <w:tcW w:w="1247" w:type="dxa"/>
            <w:shd w:val="clear" w:color="auto" w:fill="1F3A5F"/>
          </w:tcPr>
          <w:p w14:paraId="50DC47B4" w14:textId="77777777" w:rsidR="00BC3EE3" w:rsidRDefault="00000000">
            <w:proofErr w:type="spellStart"/>
            <w:r>
              <w:rPr>
                <w:b/>
                <w:color w:val="FFFFFF"/>
                <w:sz w:val="19"/>
              </w:rPr>
              <w:t>날짜</w:t>
            </w:r>
            <w:proofErr w:type="spellEnd"/>
          </w:p>
        </w:tc>
        <w:tc>
          <w:tcPr>
            <w:tcW w:w="5783" w:type="dxa"/>
            <w:shd w:val="clear" w:color="auto" w:fill="1F3A5F"/>
          </w:tcPr>
          <w:p w14:paraId="2DB79A56" w14:textId="77777777" w:rsidR="00BC3EE3" w:rsidRDefault="00000000">
            <w:proofErr w:type="spellStart"/>
            <w:r>
              <w:rPr>
                <w:b/>
                <w:color w:val="FFFFFF"/>
                <w:sz w:val="19"/>
              </w:rPr>
              <w:t>커밋</w:t>
            </w:r>
            <w:proofErr w:type="spellEnd"/>
            <w:r>
              <w:rPr>
                <w:b/>
                <w:color w:val="FFFFFF"/>
                <w:sz w:val="19"/>
              </w:rPr>
              <w:t xml:space="preserve"> </w:t>
            </w:r>
            <w:proofErr w:type="spellStart"/>
            <w:r>
              <w:rPr>
                <w:b/>
                <w:color w:val="FFFFFF"/>
                <w:sz w:val="19"/>
              </w:rPr>
              <w:t>메시지</w:t>
            </w:r>
            <w:proofErr w:type="spellEnd"/>
          </w:p>
        </w:tc>
      </w:tr>
      <w:tr w:rsidR="00BC3EE3" w14:paraId="49279862" w14:textId="77777777">
        <w:trPr>
          <w:jc w:val="center"/>
        </w:trPr>
        <w:tc>
          <w:tcPr>
            <w:tcW w:w="1020" w:type="dxa"/>
          </w:tcPr>
          <w:p w14:paraId="1988D5E3" w14:textId="77777777" w:rsidR="00BC3EE3" w:rsidRDefault="00000000">
            <w:r>
              <w:rPr>
                <w:sz w:val="19"/>
              </w:rPr>
              <w:t>b034dcf</w:t>
            </w:r>
          </w:p>
        </w:tc>
        <w:tc>
          <w:tcPr>
            <w:tcW w:w="1247" w:type="dxa"/>
          </w:tcPr>
          <w:p w14:paraId="31822049" w14:textId="77777777" w:rsidR="00BC3EE3" w:rsidRDefault="00000000">
            <w:r>
              <w:rPr>
                <w:sz w:val="19"/>
              </w:rPr>
              <w:t>2026-08-22</w:t>
            </w:r>
          </w:p>
        </w:tc>
        <w:tc>
          <w:tcPr>
            <w:tcW w:w="5783" w:type="dxa"/>
          </w:tcPr>
          <w:p w14:paraId="681D5A8C" w14:textId="77777777" w:rsidR="00BC3EE3" w:rsidRDefault="00000000">
            <w:r>
              <w:rPr>
                <w:sz w:val="19"/>
              </w:rPr>
              <w:t>Initialize Spec Kit scaffolding</w:t>
            </w:r>
          </w:p>
        </w:tc>
      </w:tr>
      <w:tr w:rsidR="00BC3EE3" w14:paraId="54F1D6EB" w14:textId="77777777">
        <w:trPr>
          <w:jc w:val="center"/>
        </w:trPr>
        <w:tc>
          <w:tcPr>
            <w:tcW w:w="1020" w:type="dxa"/>
          </w:tcPr>
          <w:p w14:paraId="0F0DB42E" w14:textId="77777777" w:rsidR="00BC3EE3" w:rsidRDefault="00000000">
            <w:r>
              <w:rPr>
                <w:sz w:val="19"/>
              </w:rPr>
              <w:t>91e9611</w:t>
            </w:r>
          </w:p>
        </w:tc>
        <w:tc>
          <w:tcPr>
            <w:tcW w:w="1247" w:type="dxa"/>
          </w:tcPr>
          <w:p w14:paraId="1BC6149E" w14:textId="77777777" w:rsidR="00BC3EE3" w:rsidRDefault="00000000">
            <w:r>
              <w:rPr>
                <w:sz w:val="19"/>
              </w:rPr>
              <w:t>2026-08-22</w:t>
            </w:r>
          </w:p>
        </w:tc>
        <w:tc>
          <w:tcPr>
            <w:tcW w:w="5783" w:type="dxa"/>
          </w:tcPr>
          <w:p w14:paraId="1911A4F4" w14:textId="77777777" w:rsidR="00BC3EE3" w:rsidRDefault="00000000">
            <w:r>
              <w:rPr>
                <w:sz w:val="19"/>
              </w:rPr>
              <w:t>docs: ratify constitution v1.0.0 (</w:t>
            </w:r>
            <w:proofErr w:type="spellStart"/>
            <w:r>
              <w:rPr>
                <w:sz w:val="19"/>
              </w:rPr>
              <w:t>todo</w:t>
            </w:r>
            <w:proofErr w:type="spellEnd"/>
            <w:r>
              <w:rPr>
                <w:sz w:val="19"/>
              </w:rPr>
              <w:t xml:space="preserve"> app learning project)</w:t>
            </w:r>
          </w:p>
        </w:tc>
      </w:tr>
      <w:tr w:rsidR="00BC3EE3" w14:paraId="406C5B49" w14:textId="77777777">
        <w:trPr>
          <w:jc w:val="center"/>
        </w:trPr>
        <w:tc>
          <w:tcPr>
            <w:tcW w:w="1020" w:type="dxa"/>
          </w:tcPr>
          <w:p w14:paraId="5CCECAA3" w14:textId="77777777" w:rsidR="00BC3EE3" w:rsidRDefault="00000000">
            <w:r>
              <w:rPr>
                <w:sz w:val="19"/>
              </w:rPr>
              <w:t>1e2dbff</w:t>
            </w:r>
          </w:p>
        </w:tc>
        <w:tc>
          <w:tcPr>
            <w:tcW w:w="1247" w:type="dxa"/>
          </w:tcPr>
          <w:p w14:paraId="0440C42F" w14:textId="77777777" w:rsidR="00BC3EE3" w:rsidRDefault="00000000">
            <w:r>
              <w:rPr>
                <w:sz w:val="19"/>
              </w:rPr>
              <w:t>2026-08-22</w:t>
            </w:r>
          </w:p>
        </w:tc>
        <w:tc>
          <w:tcPr>
            <w:tcW w:w="5783" w:type="dxa"/>
          </w:tcPr>
          <w:p w14:paraId="43B2E0F1" w14:textId="77777777" w:rsidR="00BC3EE3" w:rsidRDefault="00000000">
            <w:r>
              <w:rPr>
                <w:sz w:val="19"/>
              </w:rPr>
              <w:t xml:space="preserve">spec: add basic </w:t>
            </w:r>
            <w:proofErr w:type="spellStart"/>
            <w:r>
              <w:rPr>
                <w:sz w:val="19"/>
              </w:rPr>
              <w:t>todo</w:t>
            </w:r>
            <w:proofErr w:type="spellEnd"/>
            <w:r>
              <w:rPr>
                <w:sz w:val="19"/>
              </w:rPr>
              <w:t xml:space="preserve"> management feature specification</w:t>
            </w:r>
          </w:p>
        </w:tc>
      </w:tr>
      <w:tr w:rsidR="00BC3EE3" w14:paraId="271CA287" w14:textId="77777777">
        <w:trPr>
          <w:jc w:val="center"/>
        </w:trPr>
        <w:tc>
          <w:tcPr>
            <w:tcW w:w="1020" w:type="dxa"/>
          </w:tcPr>
          <w:p w14:paraId="17F6E247" w14:textId="77777777" w:rsidR="00BC3EE3" w:rsidRDefault="00000000">
            <w:r>
              <w:rPr>
                <w:sz w:val="19"/>
              </w:rPr>
              <w:t>b47e852</w:t>
            </w:r>
          </w:p>
        </w:tc>
        <w:tc>
          <w:tcPr>
            <w:tcW w:w="1247" w:type="dxa"/>
          </w:tcPr>
          <w:p w14:paraId="755380B3" w14:textId="77777777" w:rsidR="00BC3EE3" w:rsidRDefault="00000000">
            <w:r>
              <w:rPr>
                <w:sz w:val="19"/>
              </w:rPr>
              <w:t>2026-08-22</w:t>
            </w:r>
          </w:p>
        </w:tc>
        <w:tc>
          <w:tcPr>
            <w:tcW w:w="5783" w:type="dxa"/>
          </w:tcPr>
          <w:p w14:paraId="1F7D5B19" w14:textId="77777777" w:rsidR="00BC3EE3" w:rsidRDefault="00000000">
            <w:r>
              <w:rPr>
                <w:sz w:val="19"/>
              </w:rPr>
              <w:t xml:space="preserve">plan: </w:t>
            </w:r>
            <w:proofErr w:type="gramStart"/>
            <w:r>
              <w:rPr>
                <w:sz w:val="19"/>
              </w:rPr>
              <w:t>add</w:t>
            </w:r>
            <w:proofErr w:type="gramEnd"/>
            <w:r>
              <w:rPr>
                <w:sz w:val="19"/>
              </w:rPr>
              <w:t xml:space="preserve"> implementation plan, research, data model, API contract, </w:t>
            </w:r>
            <w:proofErr w:type="spellStart"/>
            <w:r>
              <w:rPr>
                <w:sz w:val="19"/>
              </w:rPr>
              <w:t>quickstart</w:t>
            </w:r>
            <w:proofErr w:type="spellEnd"/>
            <w:r>
              <w:rPr>
                <w:sz w:val="19"/>
              </w:rPr>
              <w:t xml:space="preserve"> for </w:t>
            </w:r>
            <w:proofErr w:type="spellStart"/>
            <w:r>
              <w:rPr>
                <w:sz w:val="19"/>
              </w:rPr>
              <w:t>todo</w:t>
            </w:r>
            <w:proofErr w:type="spellEnd"/>
            <w:r>
              <w:rPr>
                <w:sz w:val="19"/>
              </w:rPr>
              <w:t xml:space="preserve"> management</w:t>
            </w:r>
          </w:p>
        </w:tc>
      </w:tr>
      <w:tr w:rsidR="00BC3EE3" w14:paraId="4C8CC7CD" w14:textId="77777777">
        <w:trPr>
          <w:jc w:val="center"/>
        </w:trPr>
        <w:tc>
          <w:tcPr>
            <w:tcW w:w="1020" w:type="dxa"/>
          </w:tcPr>
          <w:p w14:paraId="1093E3B9" w14:textId="77777777" w:rsidR="00BC3EE3" w:rsidRDefault="00000000">
            <w:r>
              <w:rPr>
                <w:sz w:val="19"/>
              </w:rPr>
              <w:t>413b44c</w:t>
            </w:r>
          </w:p>
        </w:tc>
        <w:tc>
          <w:tcPr>
            <w:tcW w:w="1247" w:type="dxa"/>
          </w:tcPr>
          <w:p w14:paraId="1493D90C" w14:textId="77777777" w:rsidR="00BC3EE3" w:rsidRDefault="00000000">
            <w:r>
              <w:rPr>
                <w:sz w:val="19"/>
              </w:rPr>
              <w:t>2026-08-22</w:t>
            </w:r>
          </w:p>
        </w:tc>
        <w:tc>
          <w:tcPr>
            <w:tcW w:w="5783" w:type="dxa"/>
          </w:tcPr>
          <w:p w14:paraId="06FA549D" w14:textId="77777777" w:rsidR="00BC3EE3" w:rsidRDefault="00000000">
            <w:r>
              <w:rPr>
                <w:sz w:val="19"/>
              </w:rPr>
              <w:t xml:space="preserve">tasks: generate dependency-ordered task list for </w:t>
            </w:r>
            <w:proofErr w:type="spellStart"/>
            <w:r>
              <w:rPr>
                <w:sz w:val="19"/>
              </w:rPr>
              <w:t>todo</w:t>
            </w:r>
            <w:proofErr w:type="spellEnd"/>
            <w:r>
              <w:rPr>
                <w:sz w:val="19"/>
              </w:rPr>
              <w:t xml:space="preserve"> management feature</w:t>
            </w:r>
          </w:p>
        </w:tc>
      </w:tr>
      <w:tr w:rsidR="00BC3EE3" w14:paraId="4FAADE67" w14:textId="77777777">
        <w:trPr>
          <w:jc w:val="center"/>
        </w:trPr>
        <w:tc>
          <w:tcPr>
            <w:tcW w:w="1020" w:type="dxa"/>
          </w:tcPr>
          <w:p w14:paraId="4FD9E93A" w14:textId="77777777" w:rsidR="00BC3EE3" w:rsidRDefault="00000000">
            <w:r>
              <w:rPr>
                <w:sz w:val="19"/>
              </w:rPr>
              <w:t>80f7c16</w:t>
            </w:r>
          </w:p>
        </w:tc>
        <w:tc>
          <w:tcPr>
            <w:tcW w:w="1247" w:type="dxa"/>
          </w:tcPr>
          <w:p w14:paraId="75D5232B" w14:textId="77777777" w:rsidR="00BC3EE3" w:rsidRDefault="00000000">
            <w:r>
              <w:rPr>
                <w:sz w:val="19"/>
              </w:rPr>
              <w:t>2026-08-22</w:t>
            </w:r>
          </w:p>
        </w:tc>
        <w:tc>
          <w:tcPr>
            <w:tcW w:w="5783" w:type="dxa"/>
          </w:tcPr>
          <w:p w14:paraId="0CB3254E" w14:textId="77777777" w:rsidR="00BC3EE3" w:rsidRDefault="00000000">
            <w:r>
              <w:rPr>
                <w:sz w:val="19"/>
              </w:rPr>
              <w:t xml:space="preserve">feat: implement basic </w:t>
            </w:r>
            <w:proofErr w:type="spellStart"/>
            <w:r>
              <w:rPr>
                <w:sz w:val="19"/>
              </w:rPr>
              <w:t>todo</w:t>
            </w:r>
            <w:proofErr w:type="spellEnd"/>
            <w:r>
              <w:rPr>
                <w:sz w:val="19"/>
              </w:rPr>
              <w:t xml:space="preserve"> management (add, list, complete, delete)</w:t>
            </w:r>
          </w:p>
        </w:tc>
      </w:tr>
      <w:tr w:rsidR="00BC3EE3" w14:paraId="38D76BBE" w14:textId="77777777">
        <w:trPr>
          <w:jc w:val="center"/>
        </w:trPr>
        <w:tc>
          <w:tcPr>
            <w:tcW w:w="1020" w:type="dxa"/>
          </w:tcPr>
          <w:p w14:paraId="6922F0AE" w14:textId="77777777" w:rsidR="00BC3EE3" w:rsidRDefault="00000000">
            <w:r>
              <w:rPr>
                <w:sz w:val="19"/>
              </w:rPr>
              <w:t>b69ffb3</w:t>
            </w:r>
          </w:p>
        </w:tc>
        <w:tc>
          <w:tcPr>
            <w:tcW w:w="1247" w:type="dxa"/>
          </w:tcPr>
          <w:p w14:paraId="7C782630" w14:textId="77777777" w:rsidR="00BC3EE3" w:rsidRDefault="00000000">
            <w:r>
              <w:rPr>
                <w:sz w:val="19"/>
              </w:rPr>
              <w:t>2026-08-22</w:t>
            </w:r>
          </w:p>
        </w:tc>
        <w:tc>
          <w:tcPr>
            <w:tcW w:w="5783" w:type="dxa"/>
          </w:tcPr>
          <w:p w14:paraId="285DFD9E" w14:textId="77777777" w:rsidR="00BC3EE3" w:rsidRDefault="00000000">
            <w:r>
              <w:rPr>
                <w:sz w:val="19"/>
              </w:rPr>
              <w:t>docs: add my_constitution.md as a reference example</w:t>
            </w:r>
          </w:p>
        </w:tc>
      </w:tr>
      <w:tr w:rsidR="00BC3EE3" w14:paraId="06CD015D" w14:textId="77777777">
        <w:trPr>
          <w:jc w:val="center"/>
        </w:trPr>
        <w:tc>
          <w:tcPr>
            <w:tcW w:w="1020" w:type="dxa"/>
          </w:tcPr>
          <w:p w14:paraId="3B4D2D98" w14:textId="77777777" w:rsidR="00BC3EE3" w:rsidRDefault="00000000">
            <w:r>
              <w:rPr>
                <w:sz w:val="19"/>
              </w:rPr>
              <w:t>1f04a45</w:t>
            </w:r>
          </w:p>
        </w:tc>
        <w:tc>
          <w:tcPr>
            <w:tcW w:w="1247" w:type="dxa"/>
          </w:tcPr>
          <w:p w14:paraId="1ADAE455" w14:textId="77777777" w:rsidR="00BC3EE3" w:rsidRDefault="00000000">
            <w:r>
              <w:rPr>
                <w:sz w:val="19"/>
              </w:rPr>
              <w:t>2026-08-22</w:t>
            </w:r>
          </w:p>
        </w:tc>
        <w:tc>
          <w:tcPr>
            <w:tcW w:w="5783" w:type="dxa"/>
          </w:tcPr>
          <w:p w14:paraId="5A7648A0" w14:textId="77777777" w:rsidR="00BC3EE3" w:rsidRDefault="00000000">
            <w:r>
              <w:rPr>
                <w:sz w:val="19"/>
              </w:rPr>
              <w:t>docs: pivot constitution to AI Code Learning Platform (v2.0.0)</w:t>
            </w:r>
          </w:p>
        </w:tc>
      </w:tr>
      <w:tr w:rsidR="00BC3EE3" w14:paraId="26AB0DEC" w14:textId="77777777">
        <w:trPr>
          <w:jc w:val="center"/>
        </w:trPr>
        <w:tc>
          <w:tcPr>
            <w:tcW w:w="1020" w:type="dxa"/>
          </w:tcPr>
          <w:p w14:paraId="01B9FB18" w14:textId="77777777" w:rsidR="00BC3EE3" w:rsidRDefault="00000000">
            <w:r>
              <w:rPr>
                <w:sz w:val="19"/>
              </w:rPr>
              <w:t>1bf7437</w:t>
            </w:r>
          </w:p>
        </w:tc>
        <w:tc>
          <w:tcPr>
            <w:tcW w:w="1247" w:type="dxa"/>
          </w:tcPr>
          <w:p w14:paraId="56E284EF" w14:textId="77777777" w:rsidR="00BC3EE3" w:rsidRDefault="00000000">
            <w:r>
              <w:rPr>
                <w:sz w:val="19"/>
              </w:rPr>
              <w:t>2026-08-22</w:t>
            </w:r>
          </w:p>
        </w:tc>
        <w:tc>
          <w:tcPr>
            <w:tcW w:w="5783" w:type="dxa"/>
          </w:tcPr>
          <w:p w14:paraId="4B12AE07" w14:textId="77777777" w:rsidR="00BC3EE3" w:rsidRDefault="00000000">
            <w:r>
              <w:rPr>
                <w:sz w:val="19"/>
              </w:rPr>
              <w:t>spec: add user authentication (signup/login) feature specification</w:t>
            </w:r>
          </w:p>
        </w:tc>
      </w:tr>
      <w:tr w:rsidR="00BC3EE3" w14:paraId="786F8A90" w14:textId="77777777">
        <w:trPr>
          <w:jc w:val="center"/>
        </w:trPr>
        <w:tc>
          <w:tcPr>
            <w:tcW w:w="1020" w:type="dxa"/>
          </w:tcPr>
          <w:p w14:paraId="0B41E63D" w14:textId="77777777" w:rsidR="00BC3EE3" w:rsidRDefault="00000000">
            <w:r>
              <w:rPr>
                <w:sz w:val="19"/>
              </w:rPr>
              <w:t>ea47857</w:t>
            </w:r>
          </w:p>
        </w:tc>
        <w:tc>
          <w:tcPr>
            <w:tcW w:w="1247" w:type="dxa"/>
          </w:tcPr>
          <w:p w14:paraId="7A2A5AEB" w14:textId="77777777" w:rsidR="00BC3EE3" w:rsidRDefault="00000000">
            <w:r>
              <w:rPr>
                <w:sz w:val="19"/>
              </w:rPr>
              <w:t>2026-08-22</w:t>
            </w:r>
          </w:p>
        </w:tc>
        <w:tc>
          <w:tcPr>
            <w:tcW w:w="5783" w:type="dxa"/>
          </w:tcPr>
          <w:p w14:paraId="45EEE261" w14:textId="77777777" w:rsidR="00BC3EE3" w:rsidRDefault="00000000">
            <w:r>
              <w:rPr>
                <w:sz w:val="19"/>
              </w:rPr>
              <w:t xml:space="preserve">plan: add implementation plan, research, data model, API contract, </w:t>
            </w:r>
            <w:proofErr w:type="spellStart"/>
            <w:r>
              <w:rPr>
                <w:sz w:val="19"/>
              </w:rPr>
              <w:t>quickstart</w:t>
            </w:r>
            <w:proofErr w:type="spellEnd"/>
            <w:r>
              <w:rPr>
                <w:sz w:val="19"/>
              </w:rPr>
              <w:t xml:space="preserve"> for user auth</w:t>
            </w:r>
          </w:p>
        </w:tc>
      </w:tr>
      <w:tr w:rsidR="00BC3EE3" w14:paraId="60D0BA60" w14:textId="77777777">
        <w:trPr>
          <w:jc w:val="center"/>
        </w:trPr>
        <w:tc>
          <w:tcPr>
            <w:tcW w:w="1020" w:type="dxa"/>
          </w:tcPr>
          <w:p w14:paraId="6A23A2A8" w14:textId="77777777" w:rsidR="00BC3EE3" w:rsidRDefault="00000000">
            <w:r>
              <w:rPr>
                <w:sz w:val="19"/>
              </w:rPr>
              <w:t>1bed45c</w:t>
            </w:r>
          </w:p>
        </w:tc>
        <w:tc>
          <w:tcPr>
            <w:tcW w:w="1247" w:type="dxa"/>
          </w:tcPr>
          <w:p w14:paraId="7423FA0B" w14:textId="77777777" w:rsidR="00BC3EE3" w:rsidRDefault="00000000">
            <w:r>
              <w:rPr>
                <w:sz w:val="19"/>
              </w:rPr>
              <w:t>2026-08-22</w:t>
            </w:r>
          </w:p>
        </w:tc>
        <w:tc>
          <w:tcPr>
            <w:tcW w:w="5783" w:type="dxa"/>
          </w:tcPr>
          <w:p w14:paraId="233C713B" w14:textId="77777777" w:rsidR="00BC3EE3" w:rsidRDefault="00000000">
            <w:r>
              <w:rPr>
                <w:sz w:val="19"/>
              </w:rPr>
              <w:t xml:space="preserve">fix: separate new React webapp/ from existing </w:t>
            </w:r>
            <w:proofErr w:type="spellStart"/>
            <w:r>
              <w:rPr>
                <w:sz w:val="19"/>
              </w:rPr>
              <w:t>todo</w:t>
            </w:r>
            <w:proofErr w:type="spellEnd"/>
            <w:r>
              <w:rPr>
                <w:sz w:val="19"/>
              </w:rPr>
              <w:t>-app frontend/ to avoid path collision</w:t>
            </w:r>
          </w:p>
        </w:tc>
      </w:tr>
      <w:tr w:rsidR="00BC3EE3" w14:paraId="4A6210A8" w14:textId="77777777">
        <w:trPr>
          <w:jc w:val="center"/>
        </w:trPr>
        <w:tc>
          <w:tcPr>
            <w:tcW w:w="1020" w:type="dxa"/>
          </w:tcPr>
          <w:p w14:paraId="428ADBD4" w14:textId="77777777" w:rsidR="00BC3EE3" w:rsidRDefault="00000000">
            <w:r>
              <w:rPr>
                <w:sz w:val="19"/>
              </w:rPr>
              <w:t>1d2e961</w:t>
            </w:r>
          </w:p>
        </w:tc>
        <w:tc>
          <w:tcPr>
            <w:tcW w:w="1247" w:type="dxa"/>
          </w:tcPr>
          <w:p w14:paraId="64201D85" w14:textId="77777777" w:rsidR="00BC3EE3" w:rsidRDefault="00000000">
            <w:r>
              <w:rPr>
                <w:sz w:val="19"/>
              </w:rPr>
              <w:t>2026-08-22</w:t>
            </w:r>
          </w:p>
        </w:tc>
        <w:tc>
          <w:tcPr>
            <w:tcW w:w="5783" w:type="dxa"/>
          </w:tcPr>
          <w:p w14:paraId="3F19586D" w14:textId="77777777" w:rsidR="00BC3EE3" w:rsidRDefault="00000000">
            <w:r>
              <w:rPr>
                <w:sz w:val="19"/>
              </w:rPr>
              <w:t>tasks: generate TDD-ordered task list (RED/GREEN/REFACTOR) for user auth feature</w:t>
            </w:r>
          </w:p>
        </w:tc>
      </w:tr>
      <w:tr w:rsidR="00BC3EE3" w14:paraId="1F54D0F7" w14:textId="77777777">
        <w:trPr>
          <w:jc w:val="center"/>
        </w:trPr>
        <w:tc>
          <w:tcPr>
            <w:tcW w:w="1020" w:type="dxa"/>
          </w:tcPr>
          <w:p w14:paraId="2F25ECAD" w14:textId="77777777" w:rsidR="00BC3EE3" w:rsidRDefault="00000000">
            <w:r>
              <w:rPr>
                <w:sz w:val="19"/>
              </w:rPr>
              <w:t>fe663e2</w:t>
            </w:r>
          </w:p>
        </w:tc>
        <w:tc>
          <w:tcPr>
            <w:tcW w:w="1247" w:type="dxa"/>
          </w:tcPr>
          <w:p w14:paraId="5CF5750C" w14:textId="77777777" w:rsidR="00BC3EE3" w:rsidRDefault="00000000">
            <w:r>
              <w:rPr>
                <w:sz w:val="19"/>
              </w:rPr>
              <w:t>2026-08-22</w:t>
            </w:r>
          </w:p>
        </w:tc>
        <w:tc>
          <w:tcPr>
            <w:tcW w:w="5783" w:type="dxa"/>
          </w:tcPr>
          <w:p w14:paraId="4F984325" w14:textId="77777777" w:rsidR="00BC3EE3" w:rsidRDefault="00000000">
            <w:r>
              <w:rPr>
                <w:sz w:val="19"/>
              </w:rPr>
              <w:t>chore: setup backend deps, webapp scaffold, and lint/test tooling (T001-T005)</w:t>
            </w:r>
          </w:p>
        </w:tc>
      </w:tr>
      <w:tr w:rsidR="00BC3EE3" w14:paraId="5EAB2F52" w14:textId="77777777">
        <w:trPr>
          <w:jc w:val="center"/>
        </w:trPr>
        <w:tc>
          <w:tcPr>
            <w:tcW w:w="1020" w:type="dxa"/>
          </w:tcPr>
          <w:p w14:paraId="13E14423" w14:textId="77777777" w:rsidR="00BC3EE3" w:rsidRDefault="00000000">
            <w:r>
              <w:rPr>
                <w:sz w:val="19"/>
              </w:rPr>
              <w:t>cd48dd2</w:t>
            </w:r>
          </w:p>
        </w:tc>
        <w:tc>
          <w:tcPr>
            <w:tcW w:w="1247" w:type="dxa"/>
          </w:tcPr>
          <w:p w14:paraId="43FFB33A" w14:textId="77777777" w:rsidR="00BC3EE3" w:rsidRDefault="00000000">
            <w:r>
              <w:rPr>
                <w:sz w:val="19"/>
              </w:rPr>
              <w:t>2026-08-22</w:t>
            </w:r>
          </w:p>
        </w:tc>
        <w:tc>
          <w:tcPr>
            <w:tcW w:w="5783" w:type="dxa"/>
          </w:tcPr>
          <w:p w14:paraId="438BA0F8" w14:textId="77777777" w:rsidR="00BC3EE3" w:rsidRDefault="00000000">
            <w:r>
              <w:rPr>
                <w:sz w:val="19"/>
              </w:rPr>
              <w:t xml:space="preserve">feat: foundational backend structure (database, User model, </w:t>
            </w:r>
            <w:proofErr w:type="spellStart"/>
            <w:r>
              <w:rPr>
                <w:sz w:val="19"/>
              </w:rPr>
              <w:lastRenderedPageBreak/>
              <w:t>FastAPI</w:t>
            </w:r>
            <w:proofErr w:type="spellEnd"/>
            <w:r>
              <w:rPr>
                <w:sz w:val="19"/>
              </w:rPr>
              <w:t xml:space="preserve"> app skeleton) (T006-T008)</w:t>
            </w:r>
          </w:p>
        </w:tc>
      </w:tr>
      <w:tr w:rsidR="00BC3EE3" w14:paraId="1261ADE9" w14:textId="77777777">
        <w:trPr>
          <w:jc w:val="center"/>
        </w:trPr>
        <w:tc>
          <w:tcPr>
            <w:tcW w:w="1020" w:type="dxa"/>
          </w:tcPr>
          <w:p w14:paraId="684345D6" w14:textId="77777777" w:rsidR="00BC3EE3" w:rsidRDefault="00000000">
            <w:r>
              <w:rPr>
                <w:sz w:val="19"/>
              </w:rPr>
              <w:t>053cd33</w:t>
            </w:r>
          </w:p>
        </w:tc>
        <w:tc>
          <w:tcPr>
            <w:tcW w:w="1247" w:type="dxa"/>
          </w:tcPr>
          <w:p w14:paraId="77DB15E7" w14:textId="77777777" w:rsidR="00BC3EE3" w:rsidRDefault="00000000">
            <w:r>
              <w:rPr>
                <w:sz w:val="19"/>
              </w:rPr>
              <w:t>2026-08-22</w:t>
            </w:r>
          </w:p>
        </w:tc>
        <w:tc>
          <w:tcPr>
            <w:tcW w:w="5783" w:type="dxa"/>
          </w:tcPr>
          <w:p w14:paraId="2AE44617" w14:textId="77777777" w:rsidR="00BC3EE3" w:rsidRDefault="00000000">
            <w:r>
              <w:rPr>
                <w:sz w:val="19"/>
              </w:rPr>
              <w:t>test: register - RED (T009)</w:t>
            </w:r>
          </w:p>
        </w:tc>
      </w:tr>
      <w:tr w:rsidR="00BC3EE3" w14:paraId="443D7701" w14:textId="77777777">
        <w:trPr>
          <w:jc w:val="center"/>
        </w:trPr>
        <w:tc>
          <w:tcPr>
            <w:tcW w:w="1020" w:type="dxa"/>
          </w:tcPr>
          <w:p w14:paraId="4859770C" w14:textId="77777777" w:rsidR="00BC3EE3" w:rsidRDefault="00000000">
            <w:r>
              <w:rPr>
                <w:sz w:val="19"/>
              </w:rPr>
              <w:t>a9b0450</w:t>
            </w:r>
          </w:p>
        </w:tc>
        <w:tc>
          <w:tcPr>
            <w:tcW w:w="1247" w:type="dxa"/>
          </w:tcPr>
          <w:p w14:paraId="2B38D211" w14:textId="77777777" w:rsidR="00BC3EE3" w:rsidRDefault="00000000">
            <w:r>
              <w:rPr>
                <w:sz w:val="19"/>
              </w:rPr>
              <w:t>2026-08-22</w:t>
            </w:r>
          </w:p>
        </w:tc>
        <w:tc>
          <w:tcPr>
            <w:tcW w:w="5783" w:type="dxa"/>
          </w:tcPr>
          <w:p w14:paraId="3DDF8D53" w14:textId="77777777" w:rsidR="00BC3EE3" w:rsidRDefault="00000000">
            <w:r>
              <w:rPr>
                <w:sz w:val="19"/>
              </w:rPr>
              <w:t>feat: register - GREEN (T011)</w:t>
            </w:r>
          </w:p>
        </w:tc>
      </w:tr>
      <w:tr w:rsidR="00BC3EE3" w14:paraId="2079D707" w14:textId="77777777">
        <w:trPr>
          <w:jc w:val="center"/>
        </w:trPr>
        <w:tc>
          <w:tcPr>
            <w:tcW w:w="1020" w:type="dxa"/>
          </w:tcPr>
          <w:p w14:paraId="050B30A4" w14:textId="77777777" w:rsidR="00BC3EE3" w:rsidRDefault="00000000">
            <w:r>
              <w:rPr>
                <w:sz w:val="19"/>
              </w:rPr>
              <w:t>309a2b8</w:t>
            </w:r>
          </w:p>
        </w:tc>
        <w:tc>
          <w:tcPr>
            <w:tcW w:w="1247" w:type="dxa"/>
          </w:tcPr>
          <w:p w14:paraId="1955BDCD" w14:textId="77777777" w:rsidR="00BC3EE3" w:rsidRDefault="00000000">
            <w:r>
              <w:rPr>
                <w:sz w:val="19"/>
              </w:rPr>
              <w:t>2026-08-22</w:t>
            </w:r>
          </w:p>
        </w:tc>
        <w:tc>
          <w:tcPr>
            <w:tcW w:w="5783" w:type="dxa"/>
          </w:tcPr>
          <w:p w14:paraId="095F1A1F" w14:textId="77777777" w:rsidR="00BC3EE3" w:rsidRDefault="00000000">
            <w:r>
              <w:rPr>
                <w:sz w:val="19"/>
              </w:rPr>
              <w:t>refactor: register - REFACTOR (T012)</w:t>
            </w:r>
          </w:p>
        </w:tc>
      </w:tr>
      <w:tr w:rsidR="00BC3EE3" w14:paraId="5181B662" w14:textId="77777777">
        <w:trPr>
          <w:jc w:val="center"/>
        </w:trPr>
        <w:tc>
          <w:tcPr>
            <w:tcW w:w="1020" w:type="dxa"/>
          </w:tcPr>
          <w:p w14:paraId="7D3AF11F" w14:textId="77777777" w:rsidR="00BC3EE3" w:rsidRDefault="00000000">
            <w:r>
              <w:rPr>
                <w:sz w:val="19"/>
              </w:rPr>
              <w:t>c03f64b</w:t>
            </w:r>
          </w:p>
        </w:tc>
        <w:tc>
          <w:tcPr>
            <w:tcW w:w="1247" w:type="dxa"/>
          </w:tcPr>
          <w:p w14:paraId="59411A56" w14:textId="77777777" w:rsidR="00BC3EE3" w:rsidRDefault="00000000">
            <w:r>
              <w:rPr>
                <w:sz w:val="19"/>
              </w:rPr>
              <w:t>2026-08-22</w:t>
            </w:r>
          </w:p>
        </w:tc>
        <w:tc>
          <w:tcPr>
            <w:tcW w:w="5783" w:type="dxa"/>
          </w:tcPr>
          <w:p w14:paraId="319C3A9F" w14:textId="77777777" w:rsidR="00BC3EE3" w:rsidRDefault="00000000">
            <w:r>
              <w:rPr>
                <w:sz w:val="19"/>
              </w:rPr>
              <w:t>feat: signup page (webapp) calling POST /</w:t>
            </w:r>
            <w:proofErr w:type="spellStart"/>
            <w:r>
              <w:rPr>
                <w:sz w:val="19"/>
              </w:rPr>
              <w:t>api</w:t>
            </w:r>
            <w:proofErr w:type="spellEnd"/>
            <w:r>
              <w:rPr>
                <w:sz w:val="19"/>
              </w:rPr>
              <w:t>/auth/register (T013-T014)</w:t>
            </w:r>
          </w:p>
        </w:tc>
      </w:tr>
      <w:tr w:rsidR="00BC3EE3" w14:paraId="6056F6C7" w14:textId="77777777">
        <w:trPr>
          <w:jc w:val="center"/>
        </w:trPr>
        <w:tc>
          <w:tcPr>
            <w:tcW w:w="1020" w:type="dxa"/>
          </w:tcPr>
          <w:p w14:paraId="783EB885" w14:textId="77777777" w:rsidR="00BC3EE3" w:rsidRDefault="00000000">
            <w:r>
              <w:rPr>
                <w:sz w:val="19"/>
              </w:rPr>
              <w:t>6dbf105</w:t>
            </w:r>
          </w:p>
        </w:tc>
        <w:tc>
          <w:tcPr>
            <w:tcW w:w="1247" w:type="dxa"/>
          </w:tcPr>
          <w:p w14:paraId="1939CE3D" w14:textId="77777777" w:rsidR="00BC3EE3" w:rsidRDefault="00000000">
            <w:r>
              <w:rPr>
                <w:sz w:val="19"/>
              </w:rPr>
              <w:t>2026-08-22</w:t>
            </w:r>
          </w:p>
        </w:tc>
        <w:tc>
          <w:tcPr>
            <w:tcW w:w="5783" w:type="dxa"/>
          </w:tcPr>
          <w:p w14:paraId="59A9C0D1" w14:textId="77777777" w:rsidR="00BC3EE3" w:rsidRDefault="00000000">
            <w:r>
              <w:rPr>
                <w:sz w:val="19"/>
              </w:rPr>
              <w:t>chore: check off completed tasks T001-T014 in tasks.md</w:t>
            </w:r>
          </w:p>
        </w:tc>
      </w:tr>
      <w:tr w:rsidR="00BC3EE3" w14:paraId="490267F5" w14:textId="77777777">
        <w:trPr>
          <w:jc w:val="center"/>
        </w:trPr>
        <w:tc>
          <w:tcPr>
            <w:tcW w:w="1020" w:type="dxa"/>
          </w:tcPr>
          <w:p w14:paraId="03461CDE" w14:textId="77777777" w:rsidR="00BC3EE3" w:rsidRDefault="00000000">
            <w:r>
              <w:rPr>
                <w:sz w:val="19"/>
              </w:rPr>
              <w:t>62e0fd7</w:t>
            </w:r>
          </w:p>
        </w:tc>
        <w:tc>
          <w:tcPr>
            <w:tcW w:w="1247" w:type="dxa"/>
          </w:tcPr>
          <w:p w14:paraId="33CE2BB1" w14:textId="77777777" w:rsidR="00BC3EE3" w:rsidRDefault="00000000">
            <w:r>
              <w:rPr>
                <w:sz w:val="19"/>
              </w:rPr>
              <w:t>2026-08-22</w:t>
            </w:r>
          </w:p>
        </w:tc>
        <w:tc>
          <w:tcPr>
            <w:tcW w:w="5783" w:type="dxa"/>
          </w:tcPr>
          <w:p w14:paraId="076F043E" w14:textId="77777777" w:rsidR="00BC3EE3" w:rsidRDefault="00000000">
            <w:r>
              <w:rPr>
                <w:sz w:val="19"/>
              </w:rPr>
              <w:t>test: login - RED (T015)</w:t>
            </w:r>
          </w:p>
        </w:tc>
      </w:tr>
      <w:tr w:rsidR="00BC3EE3" w14:paraId="7F03851F" w14:textId="77777777">
        <w:trPr>
          <w:jc w:val="center"/>
        </w:trPr>
        <w:tc>
          <w:tcPr>
            <w:tcW w:w="1020" w:type="dxa"/>
          </w:tcPr>
          <w:p w14:paraId="7C5B0D00" w14:textId="77777777" w:rsidR="00BC3EE3" w:rsidRDefault="00000000">
            <w:r>
              <w:rPr>
                <w:sz w:val="19"/>
              </w:rPr>
              <w:t>171f0f7</w:t>
            </w:r>
          </w:p>
        </w:tc>
        <w:tc>
          <w:tcPr>
            <w:tcW w:w="1247" w:type="dxa"/>
          </w:tcPr>
          <w:p w14:paraId="4C0EA186" w14:textId="77777777" w:rsidR="00BC3EE3" w:rsidRDefault="00000000">
            <w:r>
              <w:rPr>
                <w:sz w:val="19"/>
              </w:rPr>
              <w:t>2026-08-22</w:t>
            </w:r>
          </w:p>
        </w:tc>
        <w:tc>
          <w:tcPr>
            <w:tcW w:w="5783" w:type="dxa"/>
          </w:tcPr>
          <w:p w14:paraId="68577A81" w14:textId="77777777" w:rsidR="00BC3EE3" w:rsidRDefault="00000000">
            <w:r>
              <w:rPr>
                <w:sz w:val="19"/>
              </w:rPr>
              <w:t>feat: login - GREEN (T017)</w:t>
            </w:r>
          </w:p>
        </w:tc>
      </w:tr>
      <w:tr w:rsidR="00BC3EE3" w14:paraId="00D0DA51" w14:textId="77777777">
        <w:trPr>
          <w:jc w:val="center"/>
        </w:trPr>
        <w:tc>
          <w:tcPr>
            <w:tcW w:w="1020" w:type="dxa"/>
          </w:tcPr>
          <w:p w14:paraId="4516E36F" w14:textId="77777777" w:rsidR="00BC3EE3" w:rsidRDefault="00000000">
            <w:r>
              <w:rPr>
                <w:sz w:val="19"/>
              </w:rPr>
              <w:t>47d72b8</w:t>
            </w:r>
          </w:p>
        </w:tc>
        <w:tc>
          <w:tcPr>
            <w:tcW w:w="1247" w:type="dxa"/>
          </w:tcPr>
          <w:p w14:paraId="1A1FE5D4" w14:textId="77777777" w:rsidR="00BC3EE3" w:rsidRDefault="00000000">
            <w:r>
              <w:rPr>
                <w:sz w:val="19"/>
              </w:rPr>
              <w:t>2026-08-22</w:t>
            </w:r>
          </w:p>
        </w:tc>
        <w:tc>
          <w:tcPr>
            <w:tcW w:w="5783" w:type="dxa"/>
          </w:tcPr>
          <w:p w14:paraId="54C0BAF3" w14:textId="77777777" w:rsidR="00BC3EE3" w:rsidRDefault="00000000">
            <w:r>
              <w:rPr>
                <w:sz w:val="19"/>
              </w:rPr>
              <w:t>refactor: login - REFACTOR (T018)</w:t>
            </w:r>
          </w:p>
        </w:tc>
      </w:tr>
      <w:tr w:rsidR="00BC3EE3" w14:paraId="68A01811" w14:textId="77777777">
        <w:trPr>
          <w:jc w:val="center"/>
        </w:trPr>
        <w:tc>
          <w:tcPr>
            <w:tcW w:w="1020" w:type="dxa"/>
          </w:tcPr>
          <w:p w14:paraId="67540753" w14:textId="77777777" w:rsidR="00BC3EE3" w:rsidRDefault="00000000">
            <w:r>
              <w:rPr>
                <w:sz w:val="19"/>
              </w:rPr>
              <w:t>0027d03</w:t>
            </w:r>
          </w:p>
        </w:tc>
        <w:tc>
          <w:tcPr>
            <w:tcW w:w="1247" w:type="dxa"/>
          </w:tcPr>
          <w:p w14:paraId="1DA9FA4F" w14:textId="77777777" w:rsidR="00BC3EE3" w:rsidRDefault="00000000">
            <w:r>
              <w:rPr>
                <w:sz w:val="19"/>
              </w:rPr>
              <w:t>2026-08-22</w:t>
            </w:r>
          </w:p>
        </w:tc>
        <w:tc>
          <w:tcPr>
            <w:tcW w:w="5783" w:type="dxa"/>
          </w:tcPr>
          <w:p w14:paraId="1CF47102" w14:textId="77777777" w:rsidR="00BC3EE3" w:rsidRDefault="00000000">
            <w:r>
              <w:rPr>
                <w:sz w:val="19"/>
              </w:rPr>
              <w:t>feat: login page (webapp), token storage, and signup/login/logged-in view switching (T019-T020)</w:t>
            </w:r>
          </w:p>
        </w:tc>
      </w:tr>
      <w:tr w:rsidR="00BC3EE3" w14:paraId="51E8FEBB" w14:textId="77777777">
        <w:trPr>
          <w:jc w:val="center"/>
        </w:trPr>
        <w:tc>
          <w:tcPr>
            <w:tcW w:w="1020" w:type="dxa"/>
          </w:tcPr>
          <w:p w14:paraId="60C822CF" w14:textId="77777777" w:rsidR="00BC3EE3" w:rsidRDefault="00000000">
            <w:r>
              <w:rPr>
                <w:sz w:val="19"/>
              </w:rPr>
              <w:t>6cf10e4</w:t>
            </w:r>
          </w:p>
        </w:tc>
        <w:tc>
          <w:tcPr>
            <w:tcW w:w="1247" w:type="dxa"/>
          </w:tcPr>
          <w:p w14:paraId="78EC48D8" w14:textId="77777777" w:rsidR="00BC3EE3" w:rsidRDefault="00000000">
            <w:r>
              <w:rPr>
                <w:sz w:val="19"/>
              </w:rPr>
              <w:t>2026-08-22</w:t>
            </w:r>
          </w:p>
        </w:tc>
        <w:tc>
          <w:tcPr>
            <w:tcW w:w="5783" w:type="dxa"/>
          </w:tcPr>
          <w:p w14:paraId="1BB38B05" w14:textId="77777777" w:rsidR="00BC3EE3" w:rsidRDefault="00000000">
            <w:r>
              <w:rPr>
                <w:sz w:val="19"/>
              </w:rPr>
              <w:t>chore: check off completed tasks T015-T020 in tasks.md</w:t>
            </w:r>
          </w:p>
        </w:tc>
      </w:tr>
      <w:tr w:rsidR="00BC3EE3" w14:paraId="7C2CD20D" w14:textId="77777777">
        <w:trPr>
          <w:jc w:val="center"/>
        </w:trPr>
        <w:tc>
          <w:tcPr>
            <w:tcW w:w="1020" w:type="dxa"/>
          </w:tcPr>
          <w:p w14:paraId="72812372" w14:textId="77777777" w:rsidR="00BC3EE3" w:rsidRDefault="00000000">
            <w:r>
              <w:rPr>
                <w:sz w:val="19"/>
              </w:rPr>
              <w:t>1f21917</w:t>
            </w:r>
          </w:p>
        </w:tc>
        <w:tc>
          <w:tcPr>
            <w:tcW w:w="1247" w:type="dxa"/>
          </w:tcPr>
          <w:p w14:paraId="5F39D29C" w14:textId="77777777" w:rsidR="00BC3EE3" w:rsidRDefault="00000000">
            <w:r>
              <w:rPr>
                <w:sz w:val="19"/>
              </w:rPr>
              <w:t>2026-08-22</w:t>
            </w:r>
          </w:p>
        </w:tc>
        <w:tc>
          <w:tcPr>
            <w:tcW w:w="5783" w:type="dxa"/>
          </w:tcPr>
          <w:p w14:paraId="485190CD" w14:textId="77777777" w:rsidR="00BC3EE3" w:rsidRDefault="00000000">
            <w:r>
              <w:rPr>
                <w:sz w:val="19"/>
              </w:rPr>
              <w:t>test: me - RED (T021)</w:t>
            </w:r>
          </w:p>
        </w:tc>
      </w:tr>
      <w:tr w:rsidR="00BC3EE3" w14:paraId="51F71CD4" w14:textId="77777777">
        <w:trPr>
          <w:jc w:val="center"/>
        </w:trPr>
        <w:tc>
          <w:tcPr>
            <w:tcW w:w="1020" w:type="dxa"/>
          </w:tcPr>
          <w:p w14:paraId="5E8324CC" w14:textId="77777777" w:rsidR="00BC3EE3" w:rsidRDefault="00000000">
            <w:r>
              <w:rPr>
                <w:sz w:val="19"/>
              </w:rPr>
              <w:t>6477d97</w:t>
            </w:r>
          </w:p>
        </w:tc>
        <w:tc>
          <w:tcPr>
            <w:tcW w:w="1247" w:type="dxa"/>
          </w:tcPr>
          <w:p w14:paraId="68278B7C" w14:textId="77777777" w:rsidR="00BC3EE3" w:rsidRDefault="00000000">
            <w:r>
              <w:rPr>
                <w:sz w:val="19"/>
              </w:rPr>
              <w:t>2026-08-22</w:t>
            </w:r>
          </w:p>
        </w:tc>
        <w:tc>
          <w:tcPr>
            <w:tcW w:w="5783" w:type="dxa"/>
          </w:tcPr>
          <w:p w14:paraId="501F0B08" w14:textId="77777777" w:rsidR="00BC3EE3" w:rsidRDefault="00000000">
            <w:r>
              <w:rPr>
                <w:sz w:val="19"/>
              </w:rPr>
              <w:t>feat: me - GREEN (T023)</w:t>
            </w:r>
          </w:p>
        </w:tc>
      </w:tr>
      <w:tr w:rsidR="00BC3EE3" w14:paraId="175E8EC4" w14:textId="77777777">
        <w:trPr>
          <w:jc w:val="center"/>
        </w:trPr>
        <w:tc>
          <w:tcPr>
            <w:tcW w:w="1020" w:type="dxa"/>
          </w:tcPr>
          <w:p w14:paraId="1019D293" w14:textId="77777777" w:rsidR="00BC3EE3" w:rsidRDefault="00000000">
            <w:r>
              <w:rPr>
                <w:sz w:val="19"/>
              </w:rPr>
              <w:t>cbe3f8b</w:t>
            </w:r>
          </w:p>
        </w:tc>
        <w:tc>
          <w:tcPr>
            <w:tcW w:w="1247" w:type="dxa"/>
          </w:tcPr>
          <w:p w14:paraId="49B017E9" w14:textId="77777777" w:rsidR="00BC3EE3" w:rsidRDefault="00000000">
            <w:r>
              <w:rPr>
                <w:sz w:val="19"/>
              </w:rPr>
              <w:t>2026-08-22</w:t>
            </w:r>
          </w:p>
        </w:tc>
        <w:tc>
          <w:tcPr>
            <w:tcW w:w="5783" w:type="dxa"/>
          </w:tcPr>
          <w:p w14:paraId="03921C91" w14:textId="77777777" w:rsidR="00BC3EE3" w:rsidRDefault="00000000">
            <w:r>
              <w:rPr>
                <w:sz w:val="19"/>
              </w:rPr>
              <w:t>refactor: me - REFACTOR (T024)</w:t>
            </w:r>
          </w:p>
        </w:tc>
      </w:tr>
      <w:tr w:rsidR="00BC3EE3" w14:paraId="5575F973" w14:textId="77777777">
        <w:trPr>
          <w:jc w:val="center"/>
        </w:trPr>
        <w:tc>
          <w:tcPr>
            <w:tcW w:w="1020" w:type="dxa"/>
          </w:tcPr>
          <w:p w14:paraId="2197AF80" w14:textId="77777777" w:rsidR="00BC3EE3" w:rsidRDefault="00000000">
            <w:r>
              <w:rPr>
                <w:sz w:val="19"/>
              </w:rPr>
              <w:t>21bcf07</w:t>
            </w:r>
          </w:p>
        </w:tc>
        <w:tc>
          <w:tcPr>
            <w:tcW w:w="1247" w:type="dxa"/>
          </w:tcPr>
          <w:p w14:paraId="5334811D" w14:textId="77777777" w:rsidR="00BC3EE3" w:rsidRDefault="00000000">
            <w:r>
              <w:rPr>
                <w:sz w:val="19"/>
              </w:rPr>
              <w:t>2026-08-22</w:t>
            </w:r>
          </w:p>
        </w:tc>
        <w:tc>
          <w:tcPr>
            <w:tcW w:w="5783" w:type="dxa"/>
          </w:tcPr>
          <w:p w14:paraId="204A178B" w14:textId="77777777" w:rsidR="00BC3EE3" w:rsidRDefault="00000000">
            <w:r>
              <w:rPr>
                <w:sz w:val="19"/>
              </w:rPr>
              <w:t>feat: profile view (webapp) calling GET /</w:t>
            </w:r>
            <w:proofErr w:type="spellStart"/>
            <w:r>
              <w:rPr>
                <w:sz w:val="19"/>
              </w:rPr>
              <w:t>api</w:t>
            </w:r>
            <w:proofErr w:type="spellEnd"/>
            <w:r>
              <w:rPr>
                <w:sz w:val="19"/>
              </w:rPr>
              <w:t>/auth/me, logout clears token (T025-T026)</w:t>
            </w:r>
          </w:p>
        </w:tc>
      </w:tr>
      <w:tr w:rsidR="00BC3EE3" w14:paraId="4C012DAE" w14:textId="77777777">
        <w:trPr>
          <w:jc w:val="center"/>
        </w:trPr>
        <w:tc>
          <w:tcPr>
            <w:tcW w:w="1020" w:type="dxa"/>
          </w:tcPr>
          <w:p w14:paraId="29EF9555" w14:textId="77777777" w:rsidR="00BC3EE3" w:rsidRDefault="00000000">
            <w:r>
              <w:rPr>
                <w:sz w:val="19"/>
              </w:rPr>
              <w:t>413a3b5</w:t>
            </w:r>
          </w:p>
        </w:tc>
        <w:tc>
          <w:tcPr>
            <w:tcW w:w="1247" w:type="dxa"/>
          </w:tcPr>
          <w:p w14:paraId="6740AE93" w14:textId="77777777" w:rsidR="00BC3EE3" w:rsidRDefault="00000000">
            <w:r>
              <w:rPr>
                <w:sz w:val="19"/>
              </w:rPr>
              <w:t>2026-08-22</w:t>
            </w:r>
          </w:p>
        </w:tc>
        <w:tc>
          <w:tcPr>
            <w:tcW w:w="5783" w:type="dxa"/>
          </w:tcPr>
          <w:p w14:paraId="37762F4B" w14:textId="77777777" w:rsidR="00BC3EE3" w:rsidRDefault="00000000">
            <w:r>
              <w:rPr>
                <w:sz w:val="19"/>
              </w:rPr>
              <w:t xml:space="preserve">chore: run </w:t>
            </w:r>
            <w:proofErr w:type="spellStart"/>
            <w:r>
              <w:rPr>
                <w:sz w:val="19"/>
              </w:rPr>
              <w:t>ESLint</w:t>
            </w:r>
            <w:proofErr w:type="spellEnd"/>
            <w:r>
              <w:rPr>
                <w:sz w:val="19"/>
              </w:rPr>
              <w:t>/Prettier(webapp) and confirm Ruff/Black(backend) clean, 96% backend coverage (T027-T028)</w:t>
            </w:r>
          </w:p>
        </w:tc>
      </w:tr>
      <w:tr w:rsidR="00BC3EE3" w14:paraId="411EE65F" w14:textId="77777777">
        <w:trPr>
          <w:jc w:val="center"/>
        </w:trPr>
        <w:tc>
          <w:tcPr>
            <w:tcW w:w="1020" w:type="dxa"/>
          </w:tcPr>
          <w:p w14:paraId="64425974" w14:textId="77777777" w:rsidR="00BC3EE3" w:rsidRDefault="00000000">
            <w:r>
              <w:rPr>
                <w:sz w:val="19"/>
              </w:rPr>
              <w:t>a95d915</w:t>
            </w:r>
          </w:p>
        </w:tc>
        <w:tc>
          <w:tcPr>
            <w:tcW w:w="1247" w:type="dxa"/>
          </w:tcPr>
          <w:p w14:paraId="606EB0E6" w14:textId="77777777" w:rsidR="00BC3EE3" w:rsidRDefault="00000000">
            <w:r>
              <w:rPr>
                <w:sz w:val="19"/>
              </w:rPr>
              <w:t>2026-08-22</w:t>
            </w:r>
          </w:p>
        </w:tc>
        <w:tc>
          <w:tcPr>
            <w:tcW w:w="5783" w:type="dxa"/>
          </w:tcPr>
          <w:p w14:paraId="118547C4" w14:textId="77777777" w:rsidR="00BC3EE3" w:rsidRDefault="00000000">
            <w:r>
              <w:rPr>
                <w:sz w:val="19"/>
              </w:rPr>
              <w:t xml:space="preserve">docs: Task Report TASK-001, </w:t>
            </w:r>
            <w:proofErr w:type="spellStart"/>
            <w:r>
              <w:rPr>
                <w:sz w:val="19"/>
              </w:rPr>
              <w:t>quickstart</w:t>
            </w:r>
            <w:proofErr w:type="spellEnd"/>
            <w:r>
              <w:rPr>
                <w:sz w:val="19"/>
              </w:rPr>
              <w:t xml:space="preserve"> validation results, mark tasks.md complete (T029-T030)</w:t>
            </w:r>
          </w:p>
        </w:tc>
      </w:tr>
      <w:tr w:rsidR="00BC3EE3" w14:paraId="1359E28F" w14:textId="77777777">
        <w:trPr>
          <w:jc w:val="center"/>
        </w:trPr>
        <w:tc>
          <w:tcPr>
            <w:tcW w:w="1020" w:type="dxa"/>
          </w:tcPr>
          <w:p w14:paraId="59789EE1" w14:textId="77777777" w:rsidR="00BC3EE3" w:rsidRDefault="00000000">
            <w:r>
              <w:rPr>
                <w:sz w:val="19"/>
              </w:rPr>
              <w:t>4399165</w:t>
            </w:r>
          </w:p>
        </w:tc>
        <w:tc>
          <w:tcPr>
            <w:tcW w:w="1247" w:type="dxa"/>
          </w:tcPr>
          <w:p w14:paraId="03740BD0" w14:textId="77777777" w:rsidR="00BC3EE3" w:rsidRDefault="00000000">
            <w:r>
              <w:rPr>
                <w:sz w:val="19"/>
              </w:rPr>
              <w:t>2026-08-22</w:t>
            </w:r>
          </w:p>
        </w:tc>
        <w:tc>
          <w:tcPr>
            <w:tcW w:w="5783" w:type="dxa"/>
          </w:tcPr>
          <w:p w14:paraId="15F5D786" w14:textId="77777777" w:rsidR="00BC3EE3" w:rsidRDefault="00000000">
            <w:r>
              <w:rPr>
                <w:sz w:val="19"/>
              </w:rPr>
              <w:t>chore: add email-validator dependency, ignore dev DB file and coverage output</w:t>
            </w:r>
          </w:p>
        </w:tc>
      </w:tr>
      <w:tr w:rsidR="00BC3EE3" w14:paraId="1B17FF46" w14:textId="77777777">
        <w:trPr>
          <w:jc w:val="center"/>
        </w:trPr>
        <w:tc>
          <w:tcPr>
            <w:tcW w:w="1020" w:type="dxa"/>
          </w:tcPr>
          <w:p w14:paraId="7A55483C" w14:textId="77777777" w:rsidR="00BC3EE3" w:rsidRDefault="00000000">
            <w:r>
              <w:rPr>
                <w:sz w:val="19"/>
              </w:rPr>
              <w:t>d744c9d</w:t>
            </w:r>
          </w:p>
        </w:tc>
        <w:tc>
          <w:tcPr>
            <w:tcW w:w="1247" w:type="dxa"/>
          </w:tcPr>
          <w:p w14:paraId="34C12028" w14:textId="77777777" w:rsidR="00BC3EE3" w:rsidRDefault="00000000">
            <w:r>
              <w:rPr>
                <w:sz w:val="19"/>
              </w:rPr>
              <w:t>2026-08-22</w:t>
            </w:r>
          </w:p>
        </w:tc>
        <w:tc>
          <w:tcPr>
            <w:tcW w:w="5783" w:type="dxa"/>
          </w:tcPr>
          <w:p w14:paraId="6FFB69D5" w14:textId="77777777" w:rsidR="00BC3EE3" w:rsidRDefault="00000000">
            <w:r>
              <w:rPr>
                <w:sz w:val="19"/>
              </w:rPr>
              <w:t>Merge 002-user-auth: user authentication (signup/login/me)</w:t>
            </w:r>
          </w:p>
        </w:tc>
      </w:tr>
      <w:tr w:rsidR="00BC3EE3" w14:paraId="47A38C1B" w14:textId="77777777">
        <w:trPr>
          <w:jc w:val="center"/>
        </w:trPr>
        <w:tc>
          <w:tcPr>
            <w:tcW w:w="1020" w:type="dxa"/>
          </w:tcPr>
          <w:p w14:paraId="02A8F3AE" w14:textId="77777777" w:rsidR="00BC3EE3" w:rsidRDefault="00000000">
            <w:r>
              <w:rPr>
                <w:sz w:val="19"/>
              </w:rPr>
              <w:t>f558934</w:t>
            </w:r>
          </w:p>
        </w:tc>
        <w:tc>
          <w:tcPr>
            <w:tcW w:w="1247" w:type="dxa"/>
          </w:tcPr>
          <w:p w14:paraId="2699061F" w14:textId="77777777" w:rsidR="00BC3EE3" w:rsidRDefault="00000000">
            <w:r>
              <w:rPr>
                <w:sz w:val="19"/>
              </w:rPr>
              <w:t>2026-08-22</w:t>
            </w:r>
          </w:p>
        </w:tc>
        <w:tc>
          <w:tcPr>
            <w:tcW w:w="5783" w:type="dxa"/>
          </w:tcPr>
          <w:p w14:paraId="578C97AC" w14:textId="77777777" w:rsidR="00BC3EE3" w:rsidRDefault="00000000">
            <w:r>
              <w:rPr>
                <w:sz w:val="19"/>
              </w:rPr>
              <w:t>spec: add project creation/management feature specification</w:t>
            </w:r>
          </w:p>
        </w:tc>
      </w:tr>
      <w:tr w:rsidR="00BC3EE3" w14:paraId="0C06D51E" w14:textId="77777777">
        <w:trPr>
          <w:jc w:val="center"/>
        </w:trPr>
        <w:tc>
          <w:tcPr>
            <w:tcW w:w="1020" w:type="dxa"/>
          </w:tcPr>
          <w:p w14:paraId="6842D3DA" w14:textId="77777777" w:rsidR="00BC3EE3" w:rsidRDefault="00000000">
            <w:r>
              <w:rPr>
                <w:sz w:val="19"/>
              </w:rPr>
              <w:t>506fa98</w:t>
            </w:r>
          </w:p>
        </w:tc>
        <w:tc>
          <w:tcPr>
            <w:tcW w:w="1247" w:type="dxa"/>
          </w:tcPr>
          <w:p w14:paraId="66C64F8C" w14:textId="77777777" w:rsidR="00BC3EE3" w:rsidRDefault="00000000">
            <w:r>
              <w:rPr>
                <w:sz w:val="19"/>
              </w:rPr>
              <w:t>2026-08-22</w:t>
            </w:r>
          </w:p>
        </w:tc>
        <w:tc>
          <w:tcPr>
            <w:tcW w:w="5783" w:type="dxa"/>
          </w:tcPr>
          <w:p w14:paraId="60E6A9A4" w14:textId="77777777" w:rsidR="00BC3EE3" w:rsidRDefault="00000000">
            <w:r>
              <w:rPr>
                <w:sz w:val="19"/>
              </w:rPr>
              <w:t>plan</w:t>
            </w:r>
            <w:proofErr w:type="gramStart"/>
            <w:r>
              <w:rPr>
                <w:sz w:val="19"/>
              </w:rPr>
              <w:t>: add</w:t>
            </w:r>
            <w:proofErr w:type="gramEnd"/>
            <w:r>
              <w:rPr>
                <w:sz w:val="19"/>
              </w:rPr>
              <w:t xml:space="preserve"> implementation plan, research, data model, API contract, </w:t>
            </w:r>
            <w:proofErr w:type="spellStart"/>
            <w:r>
              <w:rPr>
                <w:sz w:val="19"/>
              </w:rPr>
              <w:t>quickstart</w:t>
            </w:r>
            <w:proofErr w:type="spellEnd"/>
            <w:r>
              <w:rPr>
                <w:sz w:val="19"/>
              </w:rPr>
              <w:t xml:space="preserve"> for project management</w:t>
            </w:r>
          </w:p>
        </w:tc>
      </w:tr>
      <w:tr w:rsidR="00BC3EE3" w14:paraId="2A104E36" w14:textId="77777777">
        <w:trPr>
          <w:jc w:val="center"/>
        </w:trPr>
        <w:tc>
          <w:tcPr>
            <w:tcW w:w="1020" w:type="dxa"/>
          </w:tcPr>
          <w:p w14:paraId="7D2A9FE2" w14:textId="77777777" w:rsidR="00BC3EE3" w:rsidRDefault="00000000">
            <w:r>
              <w:rPr>
                <w:sz w:val="19"/>
              </w:rPr>
              <w:lastRenderedPageBreak/>
              <w:t>4fa04d3</w:t>
            </w:r>
          </w:p>
        </w:tc>
        <w:tc>
          <w:tcPr>
            <w:tcW w:w="1247" w:type="dxa"/>
          </w:tcPr>
          <w:p w14:paraId="6744A5F3" w14:textId="77777777" w:rsidR="00BC3EE3" w:rsidRDefault="00000000">
            <w:r>
              <w:rPr>
                <w:sz w:val="19"/>
              </w:rPr>
              <w:t>2026-08-22</w:t>
            </w:r>
          </w:p>
        </w:tc>
        <w:tc>
          <w:tcPr>
            <w:tcW w:w="5783" w:type="dxa"/>
          </w:tcPr>
          <w:p w14:paraId="4F9F3710" w14:textId="77777777" w:rsidR="00BC3EE3" w:rsidRDefault="00000000">
            <w:r>
              <w:rPr>
                <w:sz w:val="19"/>
              </w:rPr>
              <w:t>tasks: generate TDD-ordered task list (RED/GREEN/REFACTOR) for project management feature</w:t>
            </w:r>
          </w:p>
        </w:tc>
      </w:tr>
      <w:tr w:rsidR="00BC3EE3" w14:paraId="1188F559" w14:textId="77777777">
        <w:trPr>
          <w:jc w:val="center"/>
        </w:trPr>
        <w:tc>
          <w:tcPr>
            <w:tcW w:w="1020" w:type="dxa"/>
          </w:tcPr>
          <w:p w14:paraId="4E952896" w14:textId="77777777" w:rsidR="00BC3EE3" w:rsidRDefault="00000000">
            <w:r>
              <w:rPr>
                <w:sz w:val="19"/>
              </w:rPr>
              <w:t>b4bb2fd</w:t>
            </w:r>
          </w:p>
        </w:tc>
        <w:tc>
          <w:tcPr>
            <w:tcW w:w="1247" w:type="dxa"/>
          </w:tcPr>
          <w:p w14:paraId="4B42DA75" w14:textId="77777777" w:rsidR="00BC3EE3" w:rsidRDefault="00000000">
            <w:r>
              <w:rPr>
                <w:sz w:val="19"/>
              </w:rPr>
              <w:t>2026-08-22</w:t>
            </w:r>
          </w:p>
        </w:tc>
        <w:tc>
          <w:tcPr>
            <w:tcW w:w="5783" w:type="dxa"/>
          </w:tcPr>
          <w:p w14:paraId="5EC39DC8" w14:textId="77777777" w:rsidR="00BC3EE3" w:rsidRDefault="00000000">
            <w:r>
              <w:rPr>
                <w:sz w:val="19"/>
              </w:rPr>
              <w:t>feat: foundational project structure (Project model, projects router registered) (T001-T003)</w:t>
            </w:r>
          </w:p>
        </w:tc>
      </w:tr>
      <w:tr w:rsidR="00BC3EE3" w14:paraId="0781D8C3" w14:textId="77777777">
        <w:trPr>
          <w:jc w:val="center"/>
        </w:trPr>
        <w:tc>
          <w:tcPr>
            <w:tcW w:w="1020" w:type="dxa"/>
          </w:tcPr>
          <w:p w14:paraId="4E391C31" w14:textId="77777777" w:rsidR="00BC3EE3" w:rsidRDefault="00000000">
            <w:r>
              <w:rPr>
                <w:sz w:val="19"/>
              </w:rPr>
              <w:t>3c596b9</w:t>
            </w:r>
          </w:p>
        </w:tc>
        <w:tc>
          <w:tcPr>
            <w:tcW w:w="1247" w:type="dxa"/>
          </w:tcPr>
          <w:p w14:paraId="7FFB5ADD" w14:textId="77777777" w:rsidR="00BC3EE3" w:rsidRDefault="00000000">
            <w:r>
              <w:rPr>
                <w:sz w:val="19"/>
              </w:rPr>
              <w:t>2026-08-22</w:t>
            </w:r>
          </w:p>
        </w:tc>
        <w:tc>
          <w:tcPr>
            <w:tcW w:w="5783" w:type="dxa"/>
          </w:tcPr>
          <w:p w14:paraId="68D9D308" w14:textId="77777777" w:rsidR="00BC3EE3" w:rsidRDefault="00000000">
            <w:r>
              <w:rPr>
                <w:sz w:val="19"/>
              </w:rPr>
              <w:t>test: create-project - RED (T004)</w:t>
            </w:r>
          </w:p>
        </w:tc>
      </w:tr>
      <w:tr w:rsidR="00BC3EE3" w14:paraId="7A497EE9" w14:textId="77777777">
        <w:trPr>
          <w:jc w:val="center"/>
        </w:trPr>
        <w:tc>
          <w:tcPr>
            <w:tcW w:w="1020" w:type="dxa"/>
          </w:tcPr>
          <w:p w14:paraId="1B65782D" w14:textId="77777777" w:rsidR="00BC3EE3" w:rsidRDefault="00000000">
            <w:r>
              <w:rPr>
                <w:sz w:val="19"/>
              </w:rPr>
              <w:t>5507e53</w:t>
            </w:r>
          </w:p>
        </w:tc>
        <w:tc>
          <w:tcPr>
            <w:tcW w:w="1247" w:type="dxa"/>
          </w:tcPr>
          <w:p w14:paraId="1EC006D4" w14:textId="77777777" w:rsidR="00BC3EE3" w:rsidRDefault="00000000">
            <w:r>
              <w:rPr>
                <w:sz w:val="19"/>
              </w:rPr>
              <w:t>2026-08-22</w:t>
            </w:r>
          </w:p>
        </w:tc>
        <w:tc>
          <w:tcPr>
            <w:tcW w:w="5783" w:type="dxa"/>
          </w:tcPr>
          <w:p w14:paraId="47D2BA7F" w14:textId="77777777" w:rsidR="00BC3EE3" w:rsidRDefault="00000000">
            <w:r>
              <w:rPr>
                <w:sz w:val="19"/>
              </w:rPr>
              <w:t>feat: create-project - GREEN (T006)</w:t>
            </w:r>
          </w:p>
        </w:tc>
      </w:tr>
      <w:tr w:rsidR="00BC3EE3" w14:paraId="37F3478B" w14:textId="77777777">
        <w:trPr>
          <w:jc w:val="center"/>
        </w:trPr>
        <w:tc>
          <w:tcPr>
            <w:tcW w:w="1020" w:type="dxa"/>
          </w:tcPr>
          <w:p w14:paraId="7096BC9C" w14:textId="77777777" w:rsidR="00BC3EE3" w:rsidRDefault="00000000">
            <w:r>
              <w:rPr>
                <w:sz w:val="19"/>
              </w:rPr>
              <w:t>f3f4803</w:t>
            </w:r>
          </w:p>
        </w:tc>
        <w:tc>
          <w:tcPr>
            <w:tcW w:w="1247" w:type="dxa"/>
          </w:tcPr>
          <w:p w14:paraId="61CE9233" w14:textId="77777777" w:rsidR="00BC3EE3" w:rsidRDefault="00000000">
            <w:r>
              <w:rPr>
                <w:sz w:val="19"/>
              </w:rPr>
              <w:t>2026-08-22</w:t>
            </w:r>
          </w:p>
        </w:tc>
        <w:tc>
          <w:tcPr>
            <w:tcW w:w="5783" w:type="dxa"/>
          </w:tcPr>
          <w:p w14:paraId="4CCB8D29" w14:textId="77777777" w:rsidR="00BC3EE3" w:rsidRDefault="00000000">
            <w:r>
              <w:rPr>
                <w:sz w:val="19"/>
              </w:rPr>
              <w:t>refactor: create-project - REFACTOR (T007)</w:t>
            </w:r>
          </w:p>
        </w:tc>
      </w:tr>
      <w:tr w:rsidR="00BC3EE3" w14:paraId="1562F61E" w14:textId="77777777">
        <w:trPr>
          <w:jc w:val="center"/>
        </w:trPr>
        <w:tc>
          <w:tcPr>
            <w:tcW w:w="1020" w:type="dxa"/>
          </w:tcPr>
          <w:p w14:paraId="0B0C7DAF" w14:textId="77777777" w:rsidR="00BC3EE3" w:rsidRDefault="00000000">
            <w:r>
              <w:rPr>
                <w:sz w:val="19"/>
              </w:rPr>
              <w:t>a4265f5</w:t>
            </w:r>
          </w:p>
        </w:tc>
        <w:tc>
          <w:tcPr>
            <w:tcW w:w="1247" w:type="dxa"/>
          </w:tcPr>
          <w:p w14:paraId="793E6269" w14:textId="77777777" w:rsidR="00BC3EE3" w:rsidRDefault="00000000">
            <w:r>
              <w:rPr>
                <w:sz w:val="19"/>
              </w:rPr>
              <w:t>2026-08-22</w:t>
            </w:r>
          </w:p>
        </w:tc>
        <w:tc>
          <w:tcPr>
            <w:tcW w:w="5783" w:type="dxa"/>
          </w:tcPr>
          <w:p w14:paraId="69524D0E" w14:textId="77777777" w:rsidR="00BC3EE3" w:rsidRDefault="00000000">
            <w:r>
              <w:rPr>
                <w:sz w:val="19"/>
              </w:rPr>
              <w:t>feat: project creation UI (webapp) calling POST /</w:t>
            </w:r>
            <w:proofErr w:type="spellStart"/>
            <w:r>
              <w:rPr>
                <w:sz w:val="19"/>
              </w:rPr>
              <w:t>api</w:t>
            </w:r>
            <w:proofErr w:type="spellEnd"/>
            <w:r>
              <w:rPr>
                <w:sz w:val="19"/>
              </w:rPr>
              <w:t>/projects (T008-T009)</w:t>
            </w:r>
          </w:p>
        </w:tc>
      </w:tr>
      <w:tr w:rsidR="00BC3EE3" w14:paraId="1495B05F" w14:textId="77777777">
        <w:trPr>
          <w:jc w:val="center"/>
        </w:trPr>
        <w:tc>
          <w:tcPr>
            <w:tcW w:w="1020" w:type="dxa"/>
          </w:tcPr>
          <w:p w14:paraId="1088A32F" w14:textId="77777777" w:rsidR="00BC3EE3" w:rsidRDefault="00000000">
            <w:r>
              <w:rPr>
                <w:sz w:val="19"/>
              </w:rPr>
              <w:t>2c03052</w:t>
            </w:r>
          </w:p>
        </w:tc>
        <w:tc>
          <w:tcPr>
            <w:tcW w:w="1247" w:type="dxa"/>
          </w:tcPr>
          <w:p w14:paraId="64E90416" w14:textId="77777777" w:rsidR="00BC3EE3" w:rsidRDefault="00000000">
            <w:r>
              <w:rPr>
                <w:sz w:val="19"/>
              </w:rPr>
              <w:t>2026-08-22</w:t>
            </w:r>
          </w:p>
        </w:tc>
        <w:tc>
          <w:tcPr>
            <w:tcW w:w="5783" w:type="dxa"/>
          </w:tcPr>
          <w:p w14:paraId="5A4E9ACE" w14:textId="77777777" w:rsidR="00BC3EE3" w:rsidRDefault="00000000">
            <w:r>
              <w:rPr>
                <w:sz w:val="19"/>
              </w:rPr>
              <w:t>chore: check off completed tasks T001-T009 in tasks.md</w:t>
            </w:r>
          </w:p>
        </w:tc>
      </w:tr>
      <w:tr w:rsidR="00BC3EE3" w14:paraId="021030FC" w14:textId="77777777">
        <w:trPr>
          <w:jc w:val="center"/>
        </w:trPr>
        <w:tc>
          <w:tcPr>
            <w:tcW w:w="1020" w:type="dxa"/>
          </w:tcPr>
          <w:p w14:paraId="4D9BF6B1" w14:textId="77777777" w:rsidR="00BC3EE3" w:rsidRDefault="00000000">
            <w:r>
              <w:rPr>
                <w:sz w:val="19"/>
              </w:rPr>
              <w:t>e36c6f5</w:t>
            </w:r>
          </w:p>
        </w:tc>
        <w:tc>
          <w:tcPr>
            <w:tcW w:w="1247" w:type="dxa"/>
          </w:tcPr>
          <w:p w14:paraId="7353B765" w14:textId="77777777" w:rsidR="00BC3EE3" w:rsidRDefault="00000000">
            <w:r>
              <w:rPr>
                <w:sz w:val="19"/>
              </w:rPr>
              <w:t>2026-08-22</w:t>
            </w:r>
          </w:p>
        </w:tc>
        <w:tc>
          <w:tcPr>
            <w:tcW w:w="5783" w:type="dxa"/>
          </w:tcPr>
          <w:p w14:paraId="6DAF8863" w14:textId="77777777" w:rsidR="00BC3EE3" w:rsidRDefault="00000000">
            <w:r>
              <w:rPr>
                <w:sz w:val="19"/>
              </w:rPr>
              <w:t>test: list-projects - RED (T010)</w:t>
            </w:r>
          </w:p>
        </w:tc>
      </w:tr>
      <w:tr w:rsidR="00BC3EE3" w14:paraId="33A5145C" w14:textId="77777777">
        <w:trPr>
          <w:jc w:val="center"/>
        </w:trPr>
        <w:tc>
          <w:tcPr>
            <w:tcW w:w="1020" w:type="dxa"/>
          </w:tcPr>
          <w:p w14:paraId="4233E021" w14:textId="77777777" w:rsidR="00BC3EE3" w:rsidRDefault="00000000">
            <w:r>
              <w:rPr>
                <w:sz w:val="19"/>
              </w:rPr>
              <w:t>c584225</w:t>
            </w:r>
          </w:p>
        </w:tc>
        <w:tc>
          <w:tcPr>
            <w:tcW w:w="1247" w:type="dxa"/>
          </w:tcPr>
          <w:p w14:paraId="5B2A2EC0" w14:textId="77777777" w:rsidR="00BC3EE3" w:rsidRDefault="00000000">
            <w:r>
              <w:rPr>
                <w:sz w:val="19"/>
              </w:rPr>
              <w:t>2026-08-22</w:t>
            </w:r>
          </w:p>
        </w:tc>
        <w:tc>
          <w:tcPr>
            <w:tcW w:w="5783" w:type="dxa"/>
          </w:tcPr>
          <w:p w14:paraId="7C5067A5" w14:textId="77777777" w:rsidR="00BC3EE3" w:rsidRDefault="00000000">
            <w:r>
              <w:rPr>
                <w:sz w:val="19"/>
              </w:rPr>
              <w:t>feat: list-projects - GREEN (T012)</w:t>
            </w:r>
          </w:p>
        </w:tc>
      </w:tr>
      <w:tr w:rsidR="00BC3EE3" w14:paraId="21C96274" w14:textId="77777777">
        <w:trPr>
          <w:jc w:val="center"/>
        </w:trPr>
        <w:tc>
          <w:tcPr>
            <w:tcW w:w="1020" w:type="dxa"/>
          </w:tcPr>
          <w:p w14:paraId="5F0AEB28" w14:textId="77777777" w:rsidR="00BC3EE3" w:rsidRDefault="00000000">
            <w:r>
              <w:rPr>
                <w:sz w:val="19"/>
              </w:rPr>
              <w:t>e77c406</w:t>
            </w:r>
          </w:p>
        </w:tc>
        <w:tc>
          <w:tcPr>
            <w:tcW w:w="1247" w:type="dxa"/>
          </w:tcPr>
          <w:p w14:paraId="40EC4049" w14:textId="77777777" w:rsidR="00BC3EE3" w:rsidRDefault="00000000">
            <w:r>
              <w:rPr>
                <w:sz w:val="19"/>
              </w:rPr>
              <w:t>2026-08-22</w:t>
            </w:r>
          </w:p>
        </w:tc>
        <w:tc>
          <w:tcPr>
            <w:tcW w:w="5783" w:type="dxa"/>
          </w:tcPr>
          <w:p w14:paraId="426B19CB" w14:textId="77777777" w:rsidR="00BC3EE3" w:rsidRDefault="00000000">
            <w:r>
              <w:rPr>
                <w:sz w:val="19"/>
              </w:rPr>
              <w:t>feat: project list rendering (webapp) calling GET /</w:t>
            </w:r>
            <w:proofErr w:type="spellStart"/>
            <w:r>
              <w:rPr>
                <w:sz w:val="19"/>
              </w:rPr>
              <w:t>api</w:t>
            </w:r>
            <w:proofErr w:type="spellEnd"/>
            <w:r>
              <w:rPr>
                <w:sz w:val="19"/>
              </w:rPr>
              <w:t>/projects (T014-T015)</w:t>
            </w:r>
          </w:p>
        </w:tc>
      </w:tr>
      <w:tr w:rsidR="00BC3EE3" w14:paraId="1EE1F2E8" w14:textId="77777777">
        <w:trPr>
          <w:jc w:val="center"/>
        </w:trPr>
        <w:tc>
          <w:tcPr>
            <w:tcW w:w="1020" w:type="dxa"/>
          </w:tcPr>
          <w:p w14:paraId="45D2D096" w14:textId="77777777" w:rsidR="00BC3EE3" w:rsidRDefault="00000000">
            <w:r>
              <w:rPr>
                <w:sz w:val="19"/>
              </w:rPr>
              <w:t>85b0480</w:t>
            </w:r>
          </w:p>
        </w:tc>
        <w:tc>
          <w:tcPr>
            <w:tcW w:w="1247" w:type="dxa"/>
          </w:tcPr>
          <w:p w14:paraId="4398D92B" w14:textId="77777777" w:rsidR="00BC3EE3" w:rsidRDefault="00000000">
            <w:r>
              <w:rPr>
                <w:sz w:val="19"/>
              </w:rPr>
              <w:t>2026-08-22</w:t>
            </w:r>
          </w:p>
        </w:tc>
        <w:tc>
          <w:tcPr>
            <w:tcW w:w="5783" w:type="dxa"/>
          </w:tcPr>
          <w:p w14:paraId="59D015D2" w14:textId="77777777" w:rsidR="00BC3EE3" w:rsidRDefault="00000000">
            <w:r>
              <w:rPr>
                <w:sz w:val="19"/>
              </w:rPr>
              <w:t>chore: check off completed tasks T010-T015 in tasks.md (T013 REFACTOR: no changes needed, lint already clean)</w:t>
            </w:r>
          </w:p>
        </w:tc>
      </w:tr>
      <w:tr w:rsidR="00BC3EE3" w14:paraId="385B8D88" w14:textId="77777777">
        <w:trPr>
          <w:jc w:val="center"/>
        </w:trPr>
        <w:tc>
          <w:tcPr>
            <w:tcW w:w="1020" w:type="dxa"/>
          </w:tcPr>
          <w:p w14:paraId="5D306B0C" w14:textId="77777777" w:rsidR="00BC3EE3" w:rsidRDefault="00000000">
            <w:r>
              <w:rPr>
                <w:sz w:val="19"/>
              </w:rPr>
              <w:t>dc79db6</w:t>
            </w:r>
          </w:p>
        </w:tc>
        <w:tc>
          <w:tcPr>
            <w:tcW w:w="1247" w:type="dxa"/>
          </w:tcPr>
          <w:p w14:paraId="2587911D" w14:textId="77777777" w:rsidR="00BC3EE3" w:rsidRDefault="00000000">
            <w:r>
              <w:rPr>
                <w:sz w:val="19"/>
              </w:rPr>
              <w:t>2026-08-22</w:t>
            </w:r>
          </w:p>
        </w:tc>
        <w:tc>
          <w:tcPr>
            <w:tcW w:w="5783" w:type="dxa"/>
          </w:tcPr>
          <w:p w14:paraId="5CD6D2A3" w14:textId="77777777" w:rsidR="00BC3EE3" w:rsidRDefault="00000000">
            <w:r>
              <w:rPr>
                <w:sz w:val="19"/>
              </w:rPr>
              <w:t>test: update-project - RED (T016)</w:t>
            </w:r>
          </w:p>
        </w:tc>
      </w:tr>
      <w:tr w:rsidR="00BC3EE3" w14:paraId="3BAAD2DC" w14:textId="77777777">
        <w:trPr>
          <w:jc w:val="center"/>
        </w:trPr>
        <w:tc>
          <w:tcPr>
            <w:tcW w:w="1020" w:type="dxa"/>
          </w:tcPr>
          <w:p w14:paraId="2B517DD6" w14:textId="77777777" w:rsidR="00BC3EE3" w:rsidRDefault="00000000">
            <w:r>
              <w:rPr>
                <w:sz w:val="19"/>
              </w:rPr>
              <w:t>1a1efcf</w:t>
            </w:r>
          </w:p>
        </w:tc>
        <w:tc>
          <w:tcPr>
            <w:tcW w:w="1247" w:type="dxa"/>
          </w:tcPr>
          <w:p w14:paraId="70555601" w14:textId="77777777" w:rsidR="00BC3EE3" w:rsidRDefault="00000000">
            <w:r>
              <w:rPr>
                <w:sz w:val="19"/>
              </w:rPr>
              <w:t>2026-08-22</w:t>
            </w:r>
          </w:p>
        </w:tc>
        <w:tc>
          <w:tcPr>
            <w:tcW w:w="5783" w:type="dxa"/>
          </w:tcPr>
          <w:p w14:paraId="14D14759" w14:textId="77777777" w:rsidR="00BC3EE3" w:rsidRDefault="00000000">
            <w:r>
              <w:rPr>
                <w:sz w:val="19"/>
              </w:rPr>
              <w:t>feat: update-project - GREEN (T018)</w:t>
            </w:r>
          </w:p>
        </w:tc>
      </w:tr>
      <w:tr w:rsidR="00BC3EE3" w14:paraId="4F757540" w14:textId="77777777">
        <w:trPr>
          <w:jc w:val="center"/>
        </w:trPr>
        <w:tc>
          <w:tcPr>
            <w:tcW w:w="1020" w:type="dxa"/>
          </w:tcPr>
          <w:p w14:paraId="23681E3C" w14:textId="77777777" w:rsidR="00BC3EE3" w:rsidRDefault="00000000">
            <w:r>
              <w:rPr>
                <w:sz w:val="19"/>
              </w:rPr>
              <w:t>81b0cf2</w:t>
            </w:r>
          </w:p>
        </w:tc>
        <w:tc>
          <w:tcPr>
            <w:tcW w:w="1247" w:type="dxa"/>
          </w:tcPr>
          <w:p w14:paraId="6C5CB53E" w14:textId="77777777" w:rsidR="00BC3EE3" w:rsidRDefault="00000000">
            <w:r>
              <w:rPr>
                <w:sz w:val="19"/>
              </w:rPr>
              <w:t>2026-08-22</w:t>
            </w:r>
          </w:p>
        </w:tc>
        <w:tc>
          <w:tcPr>
            <w:tcW w:w="5783" w:type="dxa"/>
          </w:tcPr>
          <w:p w14:paraId="3BA1F65F" w14:textId="77777777" w:rsidR="00BC3EE3" w:rsidRDefault="00000000">
            <w:r>
              <w:rPr>
                <w:sz w:val="19"/>
              </w:rPr>
              <w:t>refactor: update-project - REFACTOR (T019)</w:t>
            </w:r>
          </w:p>
        </w:tc>
      </w:tr>
      <w:tr w:rsidR="00BC3EE3" w14:paraId="38D29A9A" w14:textId="77777777">
        <w:trPr>
          <w:jc w:val="center"/>
        </w:trPr>
        <w:tc>
          <w:tcPr>
            <w:tcW w:w="1020" w:type="dxa"/>
          </w:tcPr>
          <w:p w14:paraId="681FF0D0" w14:textId="77777777" w:rsidR="00BC3EE3" w:rsidRDefault="00000000">
            <w:r>
              <w:rPr>
                <w:sz w:val="19"/>
              </w:rPr>
              <w:t>8c307d7</w:t>
            </w:r>
          </w:p>
        </w:tc>
        <w:tc>
          <w:tcPr>
            <w:tcW w:w="1247" w:type="dxa"/>
          </w:tcPr>
          <w:p w14:paraId="2C66503A" w14:textId="77777777" w:rsidR="00BC3EE3" w:rsidRDefault="00000000">
            <w:r>
              <w:rPr>
                <w:sz w:val="19"/>
              </w:rPr>
              <w:t>2026-08-22</w:t>
            </w:r>
          </w:p>
        </w:tc>
        <w:tc>
          <w:tcPr>
            <w:tcW w:w="5783" w:type="dxa"/>
          </w:tcPr>
          <w:p w14:paraId="6C2093CA" w14:textId="77777777" w:rsidR="00BC3EE3" w:rsidRDefault="00000000">
            <w:r>
              <w:rPr>
                <w:sz w:val="19"/>
              </w:rPr>
              <w:t>feat: project rename UI (webapp) calling PATCH /</w:t>
            </w:r>
            <w:proofErr w:type="spellStart"/>
            <w:r>
              <w:rPr>
                <w:sz w:val="19"/>
              </w:rPr>
              <w:t>api</w:t>
            </w:r>
            <w:proofErr w:type="spellEnd"/>
            <w:r>
              <w:rPr>
                <w:sz w:val="19"/>
              </w:rPr>
              <w:t>/</w:t>
            </w:r>
            <w:proofErr w:type="gramStart"/>
            <w:r>
              <w:rPr>
                <w:sz w:val="19"/>
              </w:rPr>
              <w:t>projects/{id} (</w:t>
            </w:r>
            <w:proofErr w:type="gramEnd"/>
            <w:r>
              <w:rPr>
                <w:sz w:val="19"/>
              </w:rPr>
              <w:t>T020-T021)</w:t>
            </w:r>
          </w:p>
        </w:tc>
      </w:tr>
      <w:tr w:rsidR="00BC3EE3" w14:paraId="02060DCF" w14:textId="77777777">
        <w:trPr>
          <w:jc w:val="center"/>
        </w:trPr>
        <w:tc>
          <w:tcPr>
            <w:tcW w:w="1020" w:type="dxa"/>
          </w:tcPr>
          <w:p w14:paraId="0281E748" w14:textId="77777777" w:rsidR="00BC3EE3" w:rsidRDefault="00000000">
            <w:r>
              <w:rPr>
                <w:sz w:val="19"/>
              </w:rPr>
              <w:t>3ec8182</w:t>
            </w:r>
          </w:p>
        </w:tc>
        <w:tc>
          <w:tcPr>
            <w:tcW w:w="1247" w:type="dxa"/>
          </w:tcPr>
          <w:p w14:paraId="4C9266C2" w14:textId="77777777" w:rsidR="00BC3EE3" w:rsidRDefault="00000000">
            <w:r>
              <w:rPr>
                <w:sz w:val="19"/>
              </w:rPr>
              <w:t>2026-08-22</w:t>
            </w:r>
          </w:p>
        </w:tc>
        <w:tc>
          <w:tcPr>
            <w:tcW w:w="5783" w:type="dxa"/>
          </w:tcPr>
          <w:p w14:paraId="277D03C3" w14:textId="77777777" w:rsidR="00BC3EE3" w:rsidRDefault="00000000">
            <w:r>
              <w:rPr>
                <w:sz w:val="19"/>
              </w:rPr>
              <w:t>chore: check off completed tasks T016-T021 in tasks.md</w:t>
            </w:r>
          </w:p>
        </w:tc>
      </w:tr>
      <w:tr w:rsidR="00BC3EE3" w14:paraId="009ADACA" w14:textId="77777777">
        <w:trPr>
          <w:jc w:val="center"/>
        </w:trPr>
        <w:tc>
          <w:tcPr>
            <w:tcW w:w="1020" w:type="dxa"/>
          </w:tcPr>
          <w:p w14:paraId="3D4C79FE" w14:textId="77777777" w:rsidR="00BC3EE3" w:rsidRDefault="00000000">
            <w:r>
              <w:rPr>
                <w:sz w:val="19"/>
              </w:rPr>
              <w:t>f28d27a</w:t>
            </w:r>
          </w:p>
        </w:tc>
        <w:tc>
          <w:tcPr>
            <w:tcW w:w="1247" w:type="dxa"/>
          </w:tcPr>
          <w:p w14:paraId="39F0DD2B" w14:textId="77777777" w:rsidR="00BC3EE3" w:rsidRDefault="00000000">
            <w:r>
              <w:rPr>
                <w:sz w:val="19"/>
              </w:rPr>
              <w:t>2026-08-22</w:t>
            </w:r>
          </w:p>
        </w:tc>
        <w:tc>
          <w:tcPr>
            <w:tcW w:w="5783" w:type="dxa"/>
          </w:tcPr>
          <w:p w14:paraId="68618792" w14:textId="77777777" w:rsidR="00BC3EE3" w:rsidRDefault="00000000">
            <w:r>
              <w:rPr>
                <w:sz w:val="19"/>
              </w:rPr>
              <w:t>test: delete-project - RED (T022)</w:t>
            </w:r>
          </w:p>
        </w:tc>
      </w:tr>
      <w:tr w:rsidR="00BC3EE3" w14:paraId="63EFE68D" w14:textId="77777777">
        <w:trPr>
          <w:jc w:val="center"/>
        </w:trPr>
        <w:tc>
          <w:tcPr>
            <w:tcW w:w="1020" w:type="dxa"/>
          </w:tcPr>
          <w:p w14:paraId="4FC81654" w14:textId="77777777" w:rsidR="00BC3EE3" w:rsidRDefault="00000000">
            <w:r>
              <w:rPr>
                <w:sz w:val="19"/>
              </w:rPr>
              <w:t>b9c01e4</w:t>
            </w:r>
          </w:p>
        </w:tc>
        <w:tc>
          <w:tcPr>
            <w:tcW w:w="1247" w:type="dxa"/>
          </w:tcPr>
          <w:p w14:paraId="4A0D6F08" w14:textId="77777777" w:rsidR="00BC3EE3" w:rsidRDefault="00000000">
            <w:r>
              <w:rPr>
                <w:sz w:val="19"/>
              </w:rPr>
              <w:t>2026-08-22</w:t>
            </w:r>
          </w:p>
        </w:tc>
        <w:tc>
          <w:tcPr>
            <w:tcW w:w="5783" w:type="dxa"/>
          </w:tcPr>
          <w:p w14:paraId="00695509" w14:textId="77777777" w:rsidR="00BC3EE3" w:rsidRDefault="00000000">
            <w:r>
              <w:rPr>
                <w:sz w:val="19"/>
              </w:rPr>
              <w:t>feat: delete-project - GREEN (T024)</w:t>
            </w:r>
          </w:p>
        </w:tc>
      </w:tr>
      <w:tr w:rsidR="00BC3EE3" w14:paraId="77BBE836" w14:textId="77777777">
        <w:trPr>
          <w:jc w:val="center"/>
        </w:trPr>
        <w:tc>
          <w:tcPr>
            <w:tcW w:w="1020" w:type="dxa"/>
          </w:tcPr>
          <w:p w14:paraId="056C967B" w14:textId="77777777" w:rsidR="00BC3EE3" w:rsidRDefault="00000000">
            <w:r>
              <w:rPr>
                <w:sz w:val="19"/>
              </w:rPr>
              <w:t>90c871e</w:t>
            </w:r>
          </w:p>
        </w:tc>
        <w:tc>
          <w:tcPr>
            <w:tcW w:w="1247" w:type="dxa"/>
          </w:tcPr>
          <w:p w14:paraId="31D593B9" w14:textId="77777777" w:rsidR="00BC3EE3" w:rsidRDefault="00000000">
            <w:r>
              <w:rPr>
                <w:sz w:val="19"/>
              </w:rPr>
              <w:t>2026-08-22</w:t>
            </w:r>
          </w:p>
        </w:tc>
        <w:tc>
          <w:tcPr>
            <w:tcW w:w="5783" w:type="dxa"/>
          </w:tcPr>
          <w:p w14:paraId="6990EC08" w14:textId="77777777" w:rsidR="00BC3EE3" w:rsidRDefault="00000000">
            <w:r>
              <w:rPr>
                <w:sz w:val="19"/>
              </w:rPr>
              <w:t>refactor: delete-project - REFACTOR (T025)</w:t>
            </w:r>
          </w:p>
        </w:tc>
      </w:tr>
      <w:tr w:rsidR="00BC3EE3" w14:paraId="0A391644" w14:textId="77777777">
        <w:trPr>
          <w:jc w:val="center"/>
        </w:trPr>
        <w:tc>
          <w:tcPr>
            <w:tcW w:w="1020" w:type="dxa"/>
          </w:tcPr>
          <w:p w14:paraId="7EC862BD" w14:textId="77777777" w:rsidR="00BC3EE3" w:rsidRDefault="00000000">
            <w:r>
              <w:rPr>
                <w:sz w:val="19"/>
              </w:rPr>
              <w:t>d25e93c</w:t>
            </w:r>
          </w:p>
        </w:tc>
        <w:tc>
          <w:tcPr>
            <w:tcW w:w="1247" w:type="dxa"/>
          </w:tcPr>
          <w:p w14:paraId="6880E811" w14:textId="77777777" w:rsidR="00BC3EE3" w:rsidRDefault="00000000">
            <w:r>
              <w:rPr>
                <w:sz w:val="19"/>
              </w:rPr>
              <w:t>2026-08-22</w:t>
            </w:r>
          </w:p>
        </w:tc>
        <w:tc>
          <w:tcPr>
            <w:tcW w:w="5783" w:type="dxa"/>
          </w:tcPr>
          <w:p w14:paraId="3453B44F" w14:textId="77777777" w:rsidR="00BC3EE3" w:rsidRDefault="00000000">
            <w:r>
              <w:rPr>
                <w:sz w:val="19"/>
              </w:rPr>
              <w:t>feat: project delete UI (webapp) calling DELETE /</w:t>
            </w:r>
            <w:proofErr w:type="spellStart"/>
            <w:r>
              <w:rPr>
                <w:sz w:val="19"/>
              </w:rPr>
              <w:t>api</w:t>
            </w:r>
            <w:proofErr w:type="spellEnd"/>
            <w:r>
              <w:rPr>
                <w:sz w:val="19"/>
              </w:rPr>
              <w:t>/</w:t>
            </w:r>
            <w:proofErr w:type="gramStart"/>
            <w:r>
              <w:rPr>
                <w:sz w:val="19"/>
              </w:rPr>
              <w:t>projects/{id} (</w:t>
            </w:r>
            <w:proofErr w:type="gramEnd"/>
            <w:r>
              <w:rPr>
                <w:sz w:val="19"/>
              </w:rPr>
              <w:t>T026-T027)</w:t>
            </w:r>
          </w:p>
        </w:tc>
      </w:tr>
      <w:tr w:rsidR="00BC3EE3" w14:paraId="4EE4F2EC" w14:textId="77777777">
        <w:trPr>
          <w:jc w:val="center"/>
        </w:trPr>
        <w:tc>
          <w:tcPr>
            <w:tcW w:w="1020" w:type="dxa"/>
          </w:tcPr>
          <w:p w14:paraId="4B17E0D4" w14:textId="77777777" w:rsidR="00BC3EE3" w:rsidRDefault="00000000">
            <w:r>
              <w:rPr>
                <w:sz w:val="19"/>
              </w:rPr>
              <w:t>5ca314c</w:t>
            </w:r>
          </w:p>
        </w:tc>
        <w:tc>
          <w:tcPr>
            <w:tcW w:w="1247" w:type="dxa"/>
          </w:tcPr>
          <w:p w14:paraId="6E1912B5" w14:textId="77777777" w:rsidR="00BC3EE3" w:rsidRDefault="00000000">
            <w:r>
              <w:rPr>
                <w:sz w:val="19"/>
              </w:rPr>
              <w:t>2026-08-22</w:t>
            </w:r>
          </w:p>
        </w:tc>
        <w:tc>
          <w:tcPr>
            <w:tcW w:w="5783" w:type="dxa"/>
          </w:tcPr>
          <w:p w14:paraId="52EFA6F5" w14:textId="77777777" w:rsidR="00BC3EE3" w:rsidRDefault="00000000">
            <w:r>
              <w:rPr>
                <w:sz w:val="19"/>
              </w:rPr>
              <w:t>chore: check off completed tasks T022-T027 in tasks.md</w:t>
            </w:r>
          </w:p>
        </w:tc>
      </w:tr>
      <w:tr w:rsidR="00BC3EE3" w14:paraId="16389BEF" w14:textId="77777777">
        <w:trPr>
          <w:jc w:val="center"/>
        </w:trPr>
        <w:tc>
          <w:tcPr>
            <w:tcW w:w="1020" w:type="dxa"/>
          </w:tcPr>
          <w:p w14:paraId="4048337B" w14:textId="77777777" w:rsidR="00BC3EE3" w:rsidRDefault="00000000">
            <w:r>
              <w:rPr>
                <w:sz w:val="19"/>
              </w:rPr>
              <w:lastRenderedPageBreak/>
              <w:t>89c6c37</w:t>
            </w:r>
          </w:p>
        </w:tc>
        <w:tc>
          <w:tcPr>
            <w:tcW w:w="1247" w:type="dxa"/>
          </w:tcPr>
          <w:p w14:paraId="2CEBD72B" w14:textId="77777777" w:rsidR="00BC3EE3" w:rsidRDefault="00000000">
            <w:r>
              <w:rPr>
                <w:sz w:val="19"/>
              </w:rPr>
              <w:t>2026-08-22</w:t>
            </w:r>
          </w:p>
        </w:tc>
        <w:tc>
          <w:tcPr>
            <w:tcW w:w="5783" w:type="dxa"/>
          </w:tcPr>
          <w:p w14:paraId="6EAA4C28" w14:textId="77777777" w:rsidR="00BC3EE3" w:rsidRDefault="00000000">
            <w:r>
              <w:rPr>
                <w:sz w:val="19"/>
              </w:rPr>
              <w:t>docs: add product plan for AI code learning platform (plan_specify.md)</w:t>
            </w:r>
          </w:p>
        </w:tc>
      </w:tr>
      <w:tr w:rsidR="00BC3EE3" w14:paraId="4DA60C4A" w14:textId="77777777">
        <w:trPr>
          <w:jc w:val="center"/>
        </w:trPr>
        <w:tc>
          <w:tcPr>
            <w:tcW w:w="1020" w:type="dxa"/>
          </w:tcPr>
          <w:p w14:paraId="14C2EDFA" w14:textId="77777777" w:rsidR="00BC3EE3" w:rsidRDefault="00000000">
            <w:r>
              <w:rPr>
                <w:sz w:val="19"/>
              </w:rPr>
              <w:t>24ccad9</w:t>
            </w:r>
          </w:p>
        </w:tc>
        <w:tc>
          <w:tcPr>
            <w:tcW w:w="1247" w:type="dxa"/>
          </w:tcPr>
          <w:p w14:paraId="1530549C" w14:textId="77777777" w:rsidR="00BC3EE3" w:rsidRDefault="00000000">
            <w:r>
              <w:rPr>
                <w:sz w:val="19"/>
              </w:rPr>
              <w:t>2026-08-22</w:t>
            </w:r>
          </w:p>
        </w:tc>
        <w:tc>
          <w:tcPr>
            <w:tcW w:w="5783" w:type="dxa"/>
          </w:tcPr>
          <w:p w14:paraId="7A2A8E67" w14:textId="77777777" w:rsidR="00BC3EE3" w:rsidRDefault="00000000">
            <w:r>
              <w:rPr>
                <w:sz w:val="19"/>
              </w:rPr>
              <w:t>spec: add Task-based AI learning content feature specification</w:t>
            </w:r>
          </w:p>
        </w:tc>
      </w:tr>
      <w:tr w:rsidR="00BC3EE3" w14:paraId="0A727E18" w14:textId="77777777">
        <w:trPr>
          <w:jc w:val="center"/>
        </w:trPr>
        <w:tc>
          <w:tcPr>
            <w:tcW w:w="1020" w:type="dxa"/>
          </w:tcPr>
          <w:p w14:paraId="76324AEC" w14:textId="77777777" w:rsidR="00BC3EE3" w:rsidRDefault="00000000">
            <w:r>
              <w:rPr>
                <w:sz w:val="19"/>
              </w:rPr>
              <w:t>f380cd9</w:t>
            </w:r>
          </w:p>
        </w:tc>
        <w:tc>
          <w:tcPr>
            <w:tcW w:w="1247" w:type="dxa"/>
          </w:tcPr>
          <w:p w14:paraId="027129FD" w14:textId="77777777" w:rsidR="00BC3EE3" w:rsidRDefault="00000000">
            <w:r>
              <w:rPr>
                <w:sz w:val="19"/>
              </w:rPr>
              <w:t>2026-08-22</w:t>
            </w:r>
          </w:p>
        </w:tc>
        <w:tc>
          <w:tcPr>
            <w:tcW w:w="5783" w:type="dxa"/>
          </w:tcPr>
          <w:p w14:paraId="4A6471E7" w14:textId="77777777" w:rsidR="00BC3EE3" w:rsidRDefault="00000000">
            <w:r>
              <w:rPr>
                <w:sz w:val="19"/>
              </w:rPr>
              <w:t>docs: integrate 4 clarifications into task-learning-content spec</w:t>
            </w:r>
          </w:p>
        </w:tc>
      </w:tr>
      <w:tr w:rsidR="00BC3EE3" w14:paraId="0B160D7E" w14:textId="77777777">
        <w:trPr>
          <w:jc w:val="center"/>
        </w:trPr>
        <w:tc>
          <w:tcPr>
            <w:tcW w:w="1020" w:type="dxa"/>
          </w:tcPr>
          <w:p w14:paraId="655C1AA9" w14:textId="77777777" w:rsidR="00BC3EE3" w:rsidRDefault="00000000">
            <w:r>
              <w:rPr>
                <w:sz w:val="19"/>
              </w:rPr>
              <w:t>05e5af9</w:t>
            </w:r>
          </w:p>
        </w:tc>
        <w:tc>
          <w:tcPr>
            <w:tcW w:w="1247" w:type="dxa"/>
          </w:tcPr>
          <w:p w14:paraId="1977AB3A" w14:textId="77777777" w:rsidR="00BC3EE3" w:rsidRDefault="00000000">
            <w:r>
              <w:rPr>
                <w:sz w:val="19"/>
              </w:rPr>
              <w:t>2026-08-22</w:t>
            </w:r>
          </w:p>
        </w:tc>
        <w:tc>
          <w:tcPr>
            <w:tcW w:w="5783" w:type="dxa"/>
          </w:tcPr>
          <w:p w14:paraId="1EF07DC7" w14:textId="77777777" w:rsidR="00BC3EE3" w:rsidRDefault="00000000">
            <w:r>
              <w:rPr>
                <w:sz w:val="19"/>
              </w:rPr>
              <w:t xml:space="preserve">chore: </w:t>
            </w:r>
            <w:proofErr w:type="gramStart"/>
            <w:r>
              <w:rPr>
                <w:sz w:val="19"/>
              </w:rPr>
              <w:t>add .</w:t>
            </w:r>
            <w:proofErr w:type="spellStart"/>
            <w:r>
              <w:rPr>
                <w:sz w:val="19"/>
              </w:rPr>
              <w:t>env</w:t>
            </w:r>
            <w:proofErr w:type="gramEnd"/>
            <w:r>
              <w:rPr>
                <w:sz w:val="19"/>
              </w:rPr>
              <w:t>.example</w:t>
            </w:r>
            <w:proofErr w:type="spellEnd"/>
            <w:r>
              <w:rPr>
                <w:sz w:val="19"/>
              </w:rPr>
              <w:t xml:space="preserve"> and </w:t>
            </w:r>
            <w:proofErr w:type="gramStart"/>
            <w:r>
              <w:rPr>
                <w:sz w:val="19"/>
              </w:rPr>
              <w:t>ignore .env</w:t>
            </w:r>
            <w:proofErr w:type="gramEnd"/>
            <w:r>
              <w:rPr>
                <w:sz w:val="19"/>
              </w:rPr>
              <w:t xml:space="preserve"> for ANTHROPIC_API_KEY</w:t>
            </w:r>
          </w:p>
        </w:tc>
      </w:tr>
      <w:tr w:rsidR="00BC3EE3" w14:paraId="51066DD1" w14:textId="77777777">
        <w:trPr>
          <w:jc w:val="center"/>
        </w:trPr>
        <w:tc>
          <w:tcPr>
            <w:tcW w:w="1020" w:type="dxa"/>
          </w:tcPr>
          <w:p w14:paraId="68105836" w14:textId="77777777" w:rsidR="00BC3EE3" w:rsidRDefault="00000000">
            <w:r>
              <w:rPr>
                <w:sz w:val="19"/>
              </w:rPr>
              <w:t>8612fa2</w:t>
            </w:r>
          </w:p>
        </w:tc>
        <w:tc>
          <w:tcPr>
            <w:tcW w:w="1247" w:type="dxa"/>
          </w:tcPr>
          <w:p w14:paraId="56150DB8" w14:textId="77777777" w:rsidR="00BC3EE3" w:rsidRDefault="00000000">
            <w:r>
              <w:rPr>
                <w:sz w:val="19"/>
              </w:rPr>
              <w:t>2026-08-22</w:t>
            </w:r>
          </w:p>
        </w:tc>
        <w:tc>
          <w:tcPr>
            <w:tcW w:w="5783" w:type="dxa"/>
          </w:tcPr>
          <w:p w14:paraId="00BC4096" w14:textId="77777777" w:rsidR="00BC3EE3" w:rsidRDefault="00000000">
            <w:r>
              <w:rPr>
                <w:sz w:val="19"/>
              </w:rPr>
              <w:t xml:space="preserve">plan: add implementation plan, research, data model, API contract, </w:t>
            </w:r>
            <w:proofErr w:type="spellStart"/>
            <w:r>
              <w:rPr>
                <w:sz w:val="19"/>
              </w:rPr>
              <w:t>quickstart</w:t>
            </w:r>
            <w:proofErr w:type="spellEnd"/>
            <w:r>
              <w:rPr>
                <w:sz w:val="19"/>
              </w:rPr>
              <w:t xml:space="preserve"> for task learning content</w:t>
            </w:r>
          </w:p>
        </w:tc>
      </w:tr>
      <w:tr w:rsidR="00BC3EE3" w14:paraId="32A678B4" w14:textId="77777777">
        <w:trPr>
          <w:jc w:val="center"/>
        </w:trPr>
        <w:tc>
          <w:tcPr>
            <w:tcW w:w="1020" w:type="dxa"/>
          </w:tcPr>
          <w:p w14:paraId="7EAFD506" w14:textId="77777777" w:rsidR="00BC3EE3" w:rsidRDefault="00000000">
            <w:r>
              <w:rPr>
                <w:sz w:val="19"/>
              </w:rPr>
              <w:t>c91fcb4</w:t>
            </w:r>
          </w:p>
        </w:tc>
        <w:tc>
          <w:tcPr>
            <w:tcW w:w="1247" w:type="dxa"/>
          </w:tcPr>
          <w:p w14:paraId="3A8C3447" w14:textId="77777777" w:rsidR="00BC3EE3" w:rsidRDefault="00000000">
            <w:r>
              <w:rPr>
                <w:sz w:val="19"/>
              </w:rPr>
              <w:t>2026-08-22</w:t>
            </w:r>
          </w:p>
        </w:tc>
        <w:tc>
          <w:tcPr>
            <w:tcW w:w="5783" w:type="dxa"/>
          </w:tcPr>
          <w:p w14:paraId="2FBE4D41" w14:textId="77777777" w:rsidR="00BC3EE3" w:rsidRDefault="00000000">
            <w:r>
              <w:rPr>
                <w:sz w:val="19"/>
              </w:rPr>
              <w:t>docs: add AI generation/content-quality requirements checklist (23 items)</w:t>
            </w:r>
          </w:p>
        </w:tc>
      </w:tr>
      <w:tr w:rsidR="00BC3EE3" w14:paraId="71C4396D" w14:textId="77777777">
        <w:trPr>
          <w:jc w:val="center"/>
        </w:trPr>
        <w:tc>
          <w:tcPr>
            <w:tcW w:w="1020" w:type="dxa"/>
          </w:tcPr>
          <w:p w14:paraId="37714CCF" w14:textId="77777777" w:rsidR="00BC3EE3" w:rsidRDefault="00000000">
            <w:r>
              <w:rPr>
                <w:sz w:val="19"/>
              </w:rPr>
              <w:t>1de507c</w:t>
            </w:r>
          </w:p>
        </w:tc>
        <w:tc>
          <w:tcPr>
            <w:tcW w:w="1247" w:type="dxa"/>
          </w:tcPr>
          <w:p w14:paraId="109C7C9D" w14:textId="77777777" w:rsidR="00BC3EE3" w:rsidRDefault="00000000">
            <w:r>
              <w:rPr>
                <w:sz w:val="19"/>
              </w:rPr>
              <w:t>2026-08-22</w:t>
            </w:r>
          </w:p>
        </w:tc>
        <w:tc>
          <w:tcPr>
            <w:tcW w:w="5783" w:type="dxa"/>
          </w:tcPr>
          <w:p w14:paraId="5E655D96" w14:textId="77777777" w:rsidR="00BC3EE3" w:rsidRDefault="00000000">
            <w:r>
              <w:rPr>
                <w:sz w:val="19"/>
              </w:rPr>
              <w:t>tasks: generate vertical-slice TDD task list for task learning content</w:t>
            </w:r>
          </w:p>
        </w:tc>
      </w:tr>
      <w:tr w:rsidR="00BC3EE3" w14:paraId="5A3F595B" w14:textId="77777777">
        <w:trPr>
          <w:jc w:val="center"/>
        </w:trPr>
        <w:tc>
          <w:tcPr>
            <w:tcW w:w="1020" w:type="dxa"/>
          </w:tcPr>
          <w:p w14:paraId="0FDC070F" w14:textId="77777777" w:rsidR="00BC3EE3" w:rsidRDefault="00000000">
            <w:r>
              <w:rPr>
                <w:sz w:val="19"/>
              </w:rPr>
              <w:t>ced7134</w:t>
            </w:r>
          </w:p>
        </w:tc>
        <w:tc>
          <w:tcPr>
            <w:tcW w:w="1247" w:type="dxa"/>
          </w:tcPr>
          <w:p w14:paraId="070772B1" w14:textId="77777777" w:rsidR="00BC3EE3" w:rsidRDefault="00000000">
            <w:r>
              <w:rPr>
                <w:sz w:val="19"/>
              </w:rPr>
              <w:t>2026-08-22</w:t>
            </w:r>
          </w:p>
        </w:tc>
        <w:tc>
          <w:tcPr>
            <w:tcW w:w="5783" w:type="dxa"/>
          </w:tcPr>
          <w:p w14:paraId="43C7922B" w14:textId="77777777" w:rsidR="00BC3EE3" w:rsidRDefault="00000000">
            <w:r>
              <w:rPr>
                <w:sz w:val="19"/>
              </w:rPr>
              <w:t>fix: remediate top /</w:t>
            </w:r>
            <w:proofErr w:type="spellStart"/>
            <w:r>
              <w:rPr>
                <w:sz w:val="19"/>
              </w:rPr>
              <w:t>speckit</w:t>
            </w:r>
            <w:proofErr w:type="spellEnd"/>
            <w:r>
              <w:rPr>
                <w:sz w:val="19"/>
              </w:rPr>
              <w:t>-analyze findings (C1-C3, I4)</w:t>
            </w:r>
          </w:p>
        </w:tc>
      </w:tr>
      <w:tr w:rsidR="00BC3EE3" w14:paraId="1BD74D39" w14:textId="77777777">
        <w:trPr>
          <w:jc w:val="center"/>
        </w:trPr>
        <w:tc>
          <w:tcPr>
            <w:tcW w:w="1020" w:type="dxa"/>
          </w:tcPr>
          <w:p w14:paraId="4B53DAD0" w14:textId="77777777" w:rsidR="00BC3EE3" w:rsidRDefault="00000000">
            <w:r>
              <w:rPr>
                <w:sz w:val="19"/>
              </w:rPr>
              <w:t>1b1a9de</w:t>
            </w:r>
          </w:p>
        </w:tc>
        <w:tc>
          <w:tcPr>
            <w:tcW w:w="1247" w:type="dxa"/>
          </w:tcPr>
          <w:p w14:paraId="6AFE46D6" w14:textId="77777777" w:rsidR="00BC3EE3" w:rsidRDefault="00000000">
            <w:r>
              <w:rPr>
                <w:sz w:val="19"/>
              </w:rPr>
              <w:t>2026-08-22</w:t>
            </w:r>
          </w:p>
        </w:tc>
        <w:tc>
          <w:tcPr>
            <w:tcW w:w="5783" w:type="dxa"/>
          </w:tcPr>
          <w:p w14:paraId="37F06173" w14:textId="77777777" w:rsidR="00BC3EE3" w:rsidRDefault="00000000">
            <w:r>
              <w:rPr>
                <w:sz w:val="19"/>
              </w:rPr>
              <w:t>chore: create services/tasks and services/ai package directories (T001-T002)</w:t>
            </w:r>
          </w:p>
        </w:tc>
      </w:tr>
      <w:tr w:rsidR="00BC3EE3" w14:paraId="12DFC120" w14:textId="77777777">
        <w:trPr>
          <w:jc w:val="center"/>
        </w:trPr>
        <w:tc>
          <w:tcPr>
            <w:tcW w:w="1020" w:type="dxa"/>
          </w:tcPr>
          <w:p w14:paraId="2DBA5262" w14:textId="77777777" w:rsidR="00BC3EE3" w:rsidRDefault="00000000">
            <w:r>
              <w:rPr>
                <w:sz w:val="19"/>
              </w:rPr>
              <w:t>be068d2</w:t>
            </w:r>
          </w:p>
        </w:tc>
        <w:tc>
          <w:tcPr>
            <w:tcW w:w="1247" w:type="dxa"/>
          </w:tcPr>
          <w:p w14:paraId="5FF748CD" w14:textId="77777777" w:rsidR="00BC3EE3" w:rsidRDefault="00000000">
            <w:r>
              <w:rPr>
                <w:sz w:val="19"/>
              </w:rPr>
              <w:t>2026-08-22</w:t>
            </w:r>
          </w:p>
        </w:tc>
        <w:tc>
          <w:tcPr>
            <w:tcW w:w="5783" w:type="dxa"/>
          </w:tcPr>
          <w:p w14:paraId="2CB0BA17" w14:textId="77777777" w:rsidR="00BC3EE3" w:rsidRDefault="00000000">
            <w:r>
              <w:rPr>
                <w:sz w:val="19"/>
              </w:rPr>
              <w:t>feat: foundational structure for task learning content (Task model, Claude client, router skeletons) (T003-T006)</w:t>
            </w:r>
          </w:p>
        </w:tc>
      </w:tr>
      <w:tr w:rsidR="00BC3EE3" w14:paraId="1EF8685A" w14:textId="77777777">
        <w:trPr>
          <w:jc w:val="center"/>
        </w:trPr>
        <w:tc>
          <w:tcPr>
            <w:tcW w:w="1020" w:type="dxa"/>
          </w:tcPr>
          <w:p w14:paraId="2D00A804" w14:textId="77777777" w:rsidR="00BC3EE3" w:rsidRDefault="00000000">
            <w:r>
              <w:rPr>
                <w:sz w:val="19"/>
              </w:rPr>
              <w:t>ef60fbe</w:t>
            </w:r>
          </w:p>
        </w:tc>
        <w:tc>
          <w:tcPr>
            <w:tcW w:w="1247" w:type="dxa"/>
          </w:tcPr>
          <w:p w14:paraId="0D3A6E8F" w14:textId="77777777" w:rsidR="00BC3EE3" w:rsidRDefault="00000000">
            <w:r>
              <w:rPr>
                <w:sz w:val="19"/>
              </w:rPr>
              <w:t>2026-08-22</w:t>
            </w:r>
          </w:p>
        </w:tc>
        <w:tc>
          <w:tcPr>
            <w:tcW w:w="5783" w:type="dxa"/>
          </w:tcPr>
          <w:p w14:paraId="15B013E8" w14:textId="77777777" w:rsidR="00BC3EE3" w:rsidRDefault="00000000">
            <w:r>
              <w:rPr>
                <w:sz w:val="19"/>
              </w:rPr>
              <w:t>chore: check off completed tasks T001-T006 in tasks.md</w:t>
            </w:r>
          </w:p>
        </w:tc>
      </w:tr>
      <w:tr w:rsidR="00BC3EE3" w14:paraId="10E56851" w14:textId="77777777">
        <w:trPr>
          <w:jc w:val="center"/>
        </w:trPr>
        <w:tc>
          <w:tcPr>
            <w:tcW w:w="1020" w:type="dxa"/>
          </w:tcPr>
          <w:p w14:paraId="3AC7F998" w14:textId="77777777" w:rsidR="00BC3EE3" w:rsidRDefault="00000000">
            <w:r>
              <w:rPr>
                <w:sz w:val="19"/>
              </w:rPr>
              <w:t>702ecde</w:t>
            </w:r>
          </w:p>
        </w:tc>
        <w:tc>
          <w:tcPr>
            <w:tcW w:w="1247" w:type="dxa"/>
          </w:tcPr>
          <w:p w14:paraId="24BF1F33" w14:textId="77777777" w:rsidR="00BC3EE3" w:rsidRDefault="00000000">
            <w:r>
              <w:rPr>
                <w:sz w:val="19"/>
              </w:rPr>
              <w:t>2026-08-22</w:t>
            </w:r>
          </w:p>
        </w:tc>
        <w:tc>
          <w:tcPr>
            <w:tcW w:w="5783" w:type="dxa"/>
          </w:tcPr>
          <w:p w14:paraId="531CBF58" w14:textId="77777777" w:rsidR="00BC3EE3" w:rsidRDefault="00000000">
            <w:r>
              <w:rPr>
                <w:sz w:val="19"/>
              </w:rPr>
              <w:t>test: task-upload - RED (T007)</w:t>
            </w:r>
          </w:p>
        </w:tc>
      </w:tr>
      <w:tr w:rsidR="00BC3EE3" w14:paraId="1616F28F" w14:textId="77777777">
        <w:trPr>
          <w:jc w:val="center"/>
        </w:trPr>
        <w:tc>
          <w:tcPr>
            <w:tcW w:w="1020" w:type="dxa"/>
          </w:tcPr>
          <w:p w14:paraId="4BDF9AA1" w14:textId="77777777" w:rsidR="00BC3EE3" w:rsidRDefault="00000000">
            <w:r>
              <w:rPr>
                <w:sz w:val="19"/>
              </w:rPr>
              <w:t>37a42eb</w:t>
            </w:r>
          </w:p>
        </w:tc>
        <w:tc>
          <w:tcPr>
            <w:tcW w:w="1247" w:type="dxa"/>
          </w:tcPr>
          <w:p w14:paraId="5C3BFCF6" w14:textId="77777777" w:rsidR="00BC3EE3" w:rsidRDefault="00000000">
            <w:r>
              <w:rPr>
                <w:sz w:val="19"/>
              </w:rPr>
              <w:t>2026-08-22</w:t>
            </w:r>
          </w:p>
        </w:tc>
        <w:tc>
          <w:tcPr>
            <w:tcW w:w="5783" w:type="dxa"/>
          </w:tcPr>
          <w:p w14:paraId="0464477B" w14:textId="77777777" w:rsidR="00BC3EE3" w:rsidRDefault="00000000">
            <w:r>
              <w:rPr>
                <w:sz w:val="19"/>
              </w:rPr>
              <w:t>feat: task-upload - GREEN backend (T009)</w:t>
            </w:r>
          </w:p>
        </w:tc>
      </w:tr>
      <w:tr w:rsidR="00BC3EE3" w14:paraId="5153FEBD" w14:textId="77777777">
        <w:trPr>
          <w:jc w:val="center"/>
        </w:trPr>
        <w:tc>
          <w:tcPr>
            <w:tcW w:w="1020" w:type="dxa"/>
          </w:tcPr>
          <w:p w14:paraId="09640642" w14:textId="77777777" w:rsidR="00BC3EE3" w:rsidRDefault="00000000">
            <w:r>
              <w:rPr>
                <w:sz w:val="19"/>
              </w:rPr>
              <w:t>2cded78</w:t>
            </w:r>
          </w:p>
        </w:tc>
        <w:tc>
          <w:tcPr>
            <w:tcW w:w="1247" w:type="dxa"/>
          </w:tcPr>
          <w:p w14:paraId="5D50CF31" w14:textId="77777777" w:rsidR="00BC3EE3" w:rsidRDefault="00000000">
            <w:r>
              <w:rPr>
                <w:sz w:val="19"/>
              </w:rPr>
              <w:t>2026-08-22</w:t>
            </w:r>
          </w:p>
        </w:tc>
        <w:tc>
          <w:tcPr>
            <w:tcW w:w="5783" w:type="dxa"/>
          </w:tcPr>
          <w:p w14:paraId="00297401" w14:textId="77777777" w:rsidR="00BC3EE3" w:rsidRDefault="00000000">
            <w:r>
              <w:rPr>
                <w:sz w:val="19"/>
              </w:rPr>
              <w:t>feat: task-upload UI (webapp) calling POST/GET /</w:t>
            </w:r>
            <w:proofErr w:type="spellStart"/>
            <w:r>
              <w:rPr>
                <w:sz w:val="19"/>
              </w:rPr>
              <w:t>api</w:t>
            </w:r>
            <w:proofErr w:type="spellEnd"/>
            <w:r>
              <w:rPr>
                <w:sz w:val="19"/>
              </w:rPr>
              <w:t>/</w:t>
            </w:r>
            <w:proofErr w:type="gramStart"/>
            <w:r>
              <w:rPr>
                <w:sz w:val="19"/>
              </w:rPr>
              <w:t>projects/{id}/</w:t>
            </w:r>
            <w:proofErr w:type="gramEnd"/>
            <w:r>
              <w:rPr>
                <w:sz w:val="19"/>
              </w:rPr>
              <w:t>tasks (T010-T012)</w:t>
            </w:r>
          </w:p>
        </w:tc>
      </w:tr>
      <w:tr w:rsidR="00BC3EE3" w14:paraId="23C18FAA" w14:textId="77777777">
        <w:trPr>
          <w:jc w:val="center"/>
        </w:trPr>
        <w:tc>
          <w:tcPr>
            <w:tcW w:w="1020" w:type="dxa"/>
          </w:tcPr>
          <w:p w14:paraId="1E60713B" w14:textId="77777777" w:rsidR="00BC3EE3" w:rsidRDefault="00000000">
            <w:r>
              <w:rPr>
                <w:sz w:val="19"/>
              </w:rPr>
              <w:t>9e5d746</w:t>
            </w:r>
          </w:p>
        </w:tc>
        <w:tc>
          <w:tcPr>
            <w:tcW w:w="1247" w:type="dxa"/>
          </w:tcPr>
          <w:p w14:paraId="74E49AC1" w14:textId="77777777" w:rsidR="00BC3EE3" w:rsidRDefault="00000000">
            <w:r>
              <w:rPr>
                <w:sz w:val="19"/>
              </w:rPr>
              <w:t>2026-08-22</w:t>
            </w:r>
          </w:p>
        </w:tc>
        <w:tc>
          <w:tcPr>
            <w:tcW w:w="5783" w:type="dxa"/>
          </w:tcPr>
          <w:p w14:paraId="0111D268" w14:textId="77777777" w:rsidR="00BC3EE3" w:rsidRDefault="00000000">
            <w:r>
              <w:rPr>
                <w:sz w:val="19"/>
              </w:rPr>
              <w:t>refactor: task-upload - REFACTOR (T013)</w:t>
            </w:r>
          </w:p>
        </w:tc>
      </w:tr>
      <w:tr w:rsidR="00BC3EE3" w14:paraId="4DEEA205" w14:textId="77777777">
        <w:trPr>
          <w:jc w:val="center"/>
        </w:trPr>
        <w:tc>
          <w:tcPr>
            <w:tcW w:w="1020" w:type="dxa"/>
          </w:tcPr>
          <w:p w14:paraId="53B122DB" w14:textId="77777777" w:rsidR="00BC3EE3" w:rsidRDefault="00000000">
            <w:r>
              <w:rPr>
                <w:sz w:val="19"/>
              </w:rPr>
              <w:t>10715c6</w:t>
            </w:r>
          </w:p>
        </w:tc>
        <w:tc>
          <w:tcPr>
            <w:tcW w:w="1247" w:type="dxa"/>
          </w:tcPr>
          <w:p w14:paraId="4D931671" w14:textId="77777777" w:rsidR="00BC3EE3" w:rsidRDefault="00000000">
            <w:r>
              <w:rPr>
                <w:sz w:val="19"/>
              </w:rPr>
              <w:t>2026-08-22</w:t>
            </w:r>
          </w:p>
        </w:tc>
        <w:tc>
          <w:tcPr>
            <w:tcW w:w="5783" w:type="dxa"/>
          </w:tcPr>
          <w:p w14:paraId="1ED0DE58" w14:textId="77777777" w:rsidR="00BC3EE3" w:rsidRDefault="00000000">
            <w:r>
              <w:rPr>
                <w:sz w:val="19"/>
              </w:rPr>
              <w:t>chore: check off completed tasks T007-T013 in tasks.md (User Story 1 complete)</w:t>
            </w:r>
          </w:p>
        </w:tc>
      </w:tr>
      <w:tr w:rsidR="00BC3EE3" w14:paraId="4EB353CC" w14:textId="77777777">
        <w:trPr>
          <w:jc w:val="center"/>
        </w:trPr>
        <w:tc>
          <w:tcPr>
            <w:tcW w:w="1020" w:type="dxa"/>
          </w:tcPr>
          <w:p w14:paraId="56CA81AA" w14:textId="77777777" w:rsidR="00BC3EE3" w:rsidRDefault="00000000">
            <w:r>
              <w:rPr>
                <w:sz w:val="19"/>
              </w:rPr>
              <w:t>a51f1d0</w:t>
            </w:r>
          </w:p>
        </w:tc>
        <w:tc>
          <w:tcPr>
            <w:tcW w:w="1247" w:type="dxa"/>
          </w:tcPr>
          <w:p w14:paraId="31DD4D85" w14:textId="77777777" w:rsidR="00BC3EE3" w:rsidRDefault="00000000">
            <w:r>
              <w:rPr>
                <w:sz w:val="19"/>
              </w:rPr>
              <w:t>2026-08-22</w:t>
            </w:r>
          </w:p>
        </w:tc>
        <w:tc>
          <w:tcPr>
            <w:tcW w:w="5783" w:type="dxa"/>
          </w:tcPr>
          <w:p w14:paraId="11F3BD56" w14:textId="77777777" w:rsidR="00BC3EE3" w:rsidRDefault="00000000">
            <w:r>
              <w:rPr>
                <w:sz w:val="19"/>
              </w:rPr>
              <w:t>test: document-generation - RED (T014)</w:t>
            </w:r>
          </w:p>
        </w:tc>
      </w:tr>
      <w:tr w:rsidR="00BC3EE3" w14:paraId="02AFD2D0" w14:textId="77777777">
        <w:trPr>
          <w:jc w:val="center"/>
        </w:trPr>
        <w:tc>
          <w:tcPr>
            <w:tcW w:w="1020" w:type="dxa"/>
          </w:tcPr>
          <w:p w14:paraId="50A2A4DB" w14:textId="77777777" w:rsidR="00BC3EE3" w:rsidRDefault="00000000">
            <w:r>
              <w:rPr>
                <w:sz w:val="19"/>
              </w:rPr>
              <w:t>2c9d6f5</w:t>
            </w:r>
          </w:p>
        </w:tc>
        <w:tc>
          <w:tcPr>
            <w:tcW w:w="1247" w:type="dxa"/>
          </w:tcPr>
          <w:p w14:paraId="0A9B470B" w14:textId="77777777" w:rsidR="00BC3EE3" w:rsidRDefault="00000000">
            <w:r>
              <w:rPr>
                <w:sz w:val="19"/>
              </w:rPr>
              <w:t>2026-08-22</w:t>
            </w:r>
          </w:p>
        </w:tc>
        <w:tc>
          <w:tcPr>
            <w:tcW w:w="5783" w:type="dxa"/>
          </w:tcPr>
          <w:p w14:paraId="0201308A" w14:textId="77777777" w:rsidR="00BC3EE3" w:rsidRDefault="00000000">
            <w:r>
              <w:rPr>
                <w:sz w:val="19"/>
              </w:rPr>
              <w:t>feat: document-generation - GREEN backend (T015-T018, T018a)</w:t>
            </w:r>
          </w:p>
        </w:tc>
      </w:tr>
      <w:tr w:rsidR="00BC3EE3" w14:paraId="524DB4CD" w14:textId="77777777">
        <w:trPr>
          <w:jc w:val="center"/>
        </w:trPr>
        <w:tc>
          <w:tcPr>
            <w:tcW w:w="1020" w:type="dxa"/>
          </w:tcPr>
          <w:p w14:paraId="2E371D47" w14:textId="77777777" w:rsidR="00BC3EE3" w:rsidRDefault="00000000">
            <w:r>
              <w:rPr>
                <w:sz w:val="19"/>
              </w:rPr>
              <w:lastRenderedPageBreak/>
              <w:t>64478be</w:t>
            </w:r>
          </w:p>
        </w:tc>
        <w:tc>
          <w:tcPr>
            <w:tcW w:w="1247" w:type="dxa"/>
          </w:tcPr>
          <w:p w14:paraId="136B019C" w14:textId="77777777" w:rsidR="00BC3EE3" w:rsidRDefault="00000000">
            <w:r>
              <w:rPr>
                <w:sz w:val="19"/>
              </w:rPr>
              <w:t>2026-08-22</w:t>
            </w:r>
          </w:p>
        </w:tc>
        <w:tc>
          <w:tcPr>
            <w:tcW w:w="5783" w:type="dxa"/>
          </w:tcPr>
          <w:p w14:paraId="0B298130" w14:textId="77777777" w:rsidR="00BC3EE3" w:rsidRDefault="00000000">
            <w:r>
              <w:rPr>
                <w:sz w:val="19"/>
              </w:rPr>
              <w:t>feat: document-generation UI (webapp) with polling and retry (T019-T020)</w:t>
            </w:r>
          </w:p>
        </w:tc>
      </w:tr>
      <w:tr w:rsidR="00BC3EE3" w14:paraId="35218B2A" w14:textId="77777777">
        <w:trPr>
          <w:jc w:val="center"/>
        </w:trPr>
        <w:tc>
          <w:tcPr>
            <w:tcW w:w="1020" w:type="dxa"/>
          </w:tcPr>
          <w:p w14:paraId="0A1DF651" w14:textId="77777777" w:rsidR="00BC3EE3" w:rsidRDefault="00000000">
            <w:r>
              <w:rPr>
                <w:sz w:val="19"/>
              </w:rPr>
              <w:t>23707ac</w:t>
            </w:r>
          </w:p>
        </w:tc>
        <w:tc>
          <w:tcPr>
            <w:tcW w:w="1247" w:type="dxa"/>
          </w:tcPr>
          <w:p w14:paraId="3A7F2CBC" w14:textId="77777777" w:rsidR="00BC3EE3" w:rsidRDefault="00000000">
            <w:r>
              <w:rPr>
                <w:sz w:val="19"/>
              </w:rPr>
              <w:t>2026-08-22</w:t>
            </w:r>
          </w:p>
        </w:tc>
        <w:tc>
          <w:tcPr>
            <w:tcW w:w="5783" w:type="dxa"/>
          </w:tcPr>
          <w:p w14:paraId="3BE401B0" w14:textId="77777777" w:rsidR="00BC3EE3" w:rsidRDefault="00000000">
            <w:r>
              <w:rPr>
                <w:sz w:val="19"/>
              </w:rPr>
              <w:t>refactor: document-generation - REFACTOR (T021)</w:t>
            </w:r>
          </w:p>
        </w:tc>
      </w:tr>
      <w:tr w:rsidR="00BC3EE3" w14:paraId="6568120B" w14:textId="77777777">
        <w:trPr>
          <w:jc w:val="center"/>
        </w:trPr>
        <w:tc>
          <w:tcPr>
            <w:tcW w:w="1020" w:type="dxa"/>
          </w:tcPr>
          <w:p w14:paraId="62E49602" w14:textId="77777777" w:rsidR="00BC3EE3" w:rsidRDefault="00000000">
            <w:r>
              <w:rPr>
                <w:sz w:val="19"/>
              </w:rPr>
              <w:t>4d14183</w:t>
            </w:r>
          </w:p>
        </w:tc>
        <w:tc>
          <w:tcPr>
            <w:tcW w:w="1247" w:type="dxa"/>
          </w:tcPr>
          <w:p w14:paraId="765BBD10" w14:textId="77777777" w:rsidR="00BC3EE3" w:rsidRDefault="00000000">
            <w:r>
              <w:rPr>
                <w:sz w:val="19"/>
              </w:rPr>
              <w:t>2026-08-22</w:t>
            </w:r>
          </w:p>
        </w:tc>
        <w:tc>
          <w:tcPr>
            <w:tcW w:w="5783" w:type="dxa"/>
          </w:tcPr>
          <w:p w14:paraId="3871160F" w14:textId="77777777" w:rsidR="00BC3EE3" w:rsidRDefault="00000000">
            <w:r>
              <w:rPr>
                <w:sz w:val="19"/>
              </w:rPr>
              <w:t>chore: check off completed tasks T014-T021 in tasks.md (User Story 2 complete)</w:t>
            </w:r>
          </w:p>
        </w:tc>
      </w:tr>
      <w:tr w:rsidR="00BC3EE3" w14:paraId="79F3346E" w14:textId="77777777">
        <w:trPr>
          <w:jc w:val="center"/>
        </w:trPr>
        <w:tc>
          <w:tcPr>
            <w:tcW w:w="1020" w:type="dxa"/>
          </w:tcPr>
          <w:p w14:paraId="64890C9B" w14:textId="77777777" w:rsidR="00BC3EE3" w:rsidRDefault="00000000">
            <w:r>
              <w:rPr>
                <w:sz w:val="19"/>
              </w:rPr>
              <w:t>2f4fb5f</w:t>
            </w:r>
          </w:p>
        </w:tc>
        <w:tc>
          <w:tcPr>
            <w:tcW w:w="1247" w:type="dxa"/>
          </w:tcPr>
          <w:p w14:paraId="78B583A0" w14:textId="77777777" w:rsidR="00BC3EE3" w:rsidRDefault="00000000">
            <w:r>
              <w:rPr>
                <w:sz w:val="19"/>
              </w:rPr>
              <w:t>2026-08-22</w:t>
            </w:r>
          </w:p>
        </w:tc>
        <w:tc>
          <w:tcPr>
            <w:tcW w:w="5783" w:type="dxa"/>
          </w:tcPr>
          <w:p w14:paraId="668791DA" w14:textId="77777777" w:rsidR="00BC3EE3" w:rsidRDefault="00000000">
            <w:r>
              <w:rPr>
                <w:sz w:val="19"/>
              </w:rPr>
              <w:t>feat: document-viewer - GREEN frontend (T022-T023)</w:t>
            </w:r>
          </w:p>
        </w:tc>
      </w:tr>
      <w:tr w:rsidR="00BC3EE3" w14:paraId="57499DB6" w14:textId="77777777">
        <w:trPr>
          <w:jc w:val="center"/>
        </w:trPr>
        <w:tc>
          <w:tcPr>
            <w:tcW w:w="1020" w:type="dxa"/>
          </w:tcPr>
          <w:p w14:paraId="022F50CF" w14:textId="77777777" w:rsidR="00BC3EE3" w:rsidRDefault="00000000">
            <w:r>
              <w:rPr>
                <w:sz w:val="19"/>
              </w:rPr>
              <w:t>efba171</w:t>
            </w:r>
          </w:p>
        </w:tc>
        <w:tc>
          <w:tcPr>
            <w:tcW w:w="1247" w:type="dxa"/>
          </w:tcPr>
          <w:p w14:paraId="6C3BB797" w14:textId="77777777" w:rsidR="00BC3EE3" w:rsidRDefault="00000000">
            <w:r>
              <w:rPr>
                <w:sz w:val="19"/>
              </w:rPr>
              <w:t>2026-08-22</w:t>
            </w:r>
          </w:p>
        </w:tc>
        <w:tc>
          <w:tcPr>
            <w:tcW w:w="5783" w:type="dxa"/>
          </w:tcPr>
          <w:p w14:paraId="49FF0402" w14:textId="77777777" w:rsidR="00BC3EE3" w:rsidRDefault="00000000">
            <w:r>
              <w:rPr>
                <w:sz w:val="19"/>
              </w:rPr>
              <w:t>refactor: document-viewer - REFACTOR (T024)</w:t>
            </w:r>
          </w:p>
        </w:tc>
      </w:tr>
      <w:tr w:rsidR="00BC3EE3" w14:paraId="499F2BB9" w14:textId="77777777">
        <w:trPr>
          <w:jc w:val="center"/>
        </w:trPr>
        <w:tc>
          <w:tcPr>
            <w:tcW w:w="1020" w:type="dxa"/>
          </w:tcPr>
          <w:p w14:paraId="3E3438EB" w14:textId="77777777" w:rsidR="00BC3EE3" w:rsidRDefault="00000000">
            <w:r>
              <w:rPr>
                <w:sz w:val="19"/>
              </w:rPr>
              <w:t>82daa74</w:t>
            </w:r>
          </w:p>
        </w:tc>
        <w:tc>
          <w:tcPr>
            <w:tcW w:w="1247" w:type="dxa"/>
          </w:tcPr>
          <w:p w14:paraId="74785520" w14:textId="77777777" w:rsidR="00BC3EE3" w:rsidRDefault="00000000">
            <w:r>
              <w:rPr>
                <w:sz w:val="19"/>
              </w:rPr>
              <w:t>2026-08-22</w:t>
            </w:r>
          </w:p>
        </w:tc>
        <w:tc>
          <w:tcPr>
            <w:tcW w:w="5783" w:type="dxa"/>
          </w:tcPr>
          <w:p w14:paraId="4766B0F3" w14:textId="77777777" w:rsidR="00BC3EE3" w:rsidRDefault="00000000">
            <w:r>
              <w:rPr>
                <w:sz w:val="19"/>
              </w:rPr>
              <w:t>chore: check off completed tasks T022-T024 in tasks.md (User Story 3 complete)</w:t>
            </w:r>
          </w:p>
        </w:tc>
      </w:tr>
      <w:tr w:rsidR="00BC3EE3" w14:paraId="45AA93BC" w14:textId="77777777">
        <w:trPr>
          <w:jc w:val="center"/>
        </w:trPr>
        <w:tc>
          <w:tcPr>
            <w:tcW w:w="1020" w:type="dxa"/>
          </w:tcPr>
          <w:p w14:paraId="7A5D430D" w14:textId="77777777" w:rsidR="00BC3EE3" w:rsidRDefault="00000000">
            <w:r>
              <w:rPr>
                <w:sz w:val="19"/>
              </w:rPr>
              <w:t>83ee2db</w:t>
            </w:r>
          </w:p>
        </w:tc>
        <w:tc>
          <w:tcPr>
            <w:tcW w:w="1247" w:type="dxa"/>
          </w:tcPr>
          <w:p w14:paraId="66E24AAC" w14:textId="77777777" w:rsidR="00BC3EE3" w:rsidRDefault="00000000">
            <w:r>
              <w:rPr>
                <w:sz w:val="19"/>
              </w:rPr>
              <w:t>2026-08-22</w:t>
            </w:r>
          </w:p>
        </w:tc>
        <w:tc>
          <w:tcPr>
            <w:tcW w:w="5783" w:type="dxa"/>
          </w:tcPr>
          <w:p w14:paraId="1257998E" w14:textId="77777777" w:rsidR="00BC3EE3" w:rsidRDefault="00000000">
            <w:r>
              <w:rPr>
                <w:sz w:val="19"/>
              </w:rPr>
              <w:t>test: practice - RED (T025)</w:t>
            </w:r>
          </w:p>
        </w:tc>
      </w:tr>
      <w:tr w:rsidR="00BC3EE3" w14:paraId="6F5394D7" w14:textId="77777777">
        <w:trPr>
          <w:jc w:val="center"/>
        </w:trPr>
        <w:tc>
          <w:tcPr>
            <w:tcW w:w="1020" w:type="dxa"/>
          </w:tcPr>
          <w:p w14:paraId="3BF26126" w14:textId="77777777" w:rsidR="00BC3EE3" w:rsidRDefault="00000000">
            <w:r>
              <w:rPr>
                <w:sz w:val="19"/>
              </w:rPr>
              <w:t>fd00c2c</w:t>
            </w:r>
          </w:p>
        </w:tc>
        <w:tc>
          <w:tcPr>
            <w:tcW w:w="1247" w:type="dxa"/>
          </w:tcPr>
          <w:p w14:paraId="5C85BE14" w14:textId="77777777" w:rsidR="00BC3EE3" w:rsidRDefault="00000000">
            <w:r>
              <w:rPr>
                <w:sz w:val="19"/>
              </w:rPr>
              <w:t>2026-08-22</w:t>
            </w:r>
          </w:p>
        </w:tc>
        <w:tc>
          <w:tcPr>
            <w:tcW w:w="5783" w:type="dxa"/>
          </w:tcPr>
          <w:p w14:paraId="11D9E5DA" w14:textId="77777777" w:rsidR="00BC3EE3" w:rsidRDefault="00000000">
            <w:r>
              <w:rPr>
                <w:sz w:val="19"/>
              </w:rPr>
              <w:t>feat: practice - GREEN backend (T026-T029)</w:t>
            </w:r>
          </w:p>
        </w:tc>
      </w:tr>
      <w:tr w:rsidR="00BC3EE3" w14:paraId="457E2457" w14:textId="77777777">
        <w:trPr>
          <w:jc w:val="center"/>
        </w:trPr>
        <w:tc>
          <w:tcPr>
            <w:tcW w:w="1020" w:type="dxa"/>
          </w:tcPr>
          <w:p w14:paraId="7481E23B" w14:textId="77777777" w:rsidR="00BC3EE3" w:rsidRDefault="00000000">
            <w:r>
              <w:rPr>
                <w:sz w:val="19"/>
              </w:rPr>
              <w:t>ed653bf</w:t>
            </w:r>
          </w:p>
        </w:tc>
        <w:tc>
          <w:tcPr>
            <w:tcW w:w="1247" w:type="dxa"/>
          </w:tcPr>
          <w:p w14:paraId="35D0E174" w14:textId="77777777" w:rsidR="00BC3EE3" w:rsidRDefault="00000000">
            <w:r>
              <w:rPr>
                <w:sz w:val="19"/>
              </w:rPr>
              <w:t>2026-08-22</w:t>
            </w:r>
          </w:p>
        </w:tc>
        <w:tc>
          <w:tcPr>
            <w:tcW w:w="5783" w:type="dxa"/>
          </w:tcPr>
          <w:p w14:paraId="2965E7E6" w14:textId="77777777" w:rsidR="00BC3EE3" w:rsidRDefault="00000000">
            <w:r>
              <w:rPr>
                <w:sz w:val="19"/>
              </w:rPr>
              <w:t>feat: practice - GREEN frontend (T030-T031)</w:t>
            </w:r>
          </w:p>
        </w:tc>
      </w:tr>
      <w:tr w:rsidR="00BC3EE3" w14:paraId="0E2232B6" w14:textId="77777777">
        <w:trPr>
          <w:jc w:val="center"/>
        </w:trPr>
        <w:tc>
          <w:tcPr>
            <w:tcW w:w="1020" w:type="dxa"/>
          </w:tcPr>
          <w:p w14:paraId="134509E1" w14:textId="77777777" w:rsidR="00BC3EE3" w:rsidRDefault="00000000">
            <w:r>
              <w:rPr>
                <w:sz w:val="19"/>
              </w:rPr>
              <w:t>f29e15a</w:t>
            </w:r>
          </w:p>
        </w:tc>
        <w:tc>
          <w:tcPr>
            <w:tcW w:w="1247" w:type="dxa"/>
          </w:tcPr>
          <w:p w14:paraId="5A98C245" w14:textId="77777777" w:rsidR="00BC3EE3" w:rsidRDefault="00000000">
            <w:r>
              <w:rPr>
                <w:sz w:val="19"/>
              </w:rPr>
              <w:t>2026-08-22</w:t>
            </w:r>
          </w:p>
        </w:tc>
        <w:tc>
          <w:tcPr>
            <w:tcW w:w="5783" w:type="dxa"/>
          </w:tcPr>
          <w:p w14:paraId="3161C07C" w14:textId="77777777" w:rsidR="00BC3EE3" w:rsidRDefault="00000000">
            <w:r>
              <w:rPr>
                <w:sz w:val="19"/>
              </w:rPr>
              <w:t>refactor: practice - REFACTOR (T032)</w:t>
            </w:r>
          </w:p>
        </w:tc>
      </w:tr>
      <w:tr w:rsidR="00BC3EE3" w14:paraId="5304D2D7" w14:textId="77777777">
        <w:trPr>
          <w:jc w:val="center"/>
        </w:trPr>
        <w:tc>
          <w:tcPr>
            <w:tcW w:w="1020" w:type="dxa"/>
          </w:tcPr>
          <w:p w14:paraId="5100258A" w14:textId="77777777" w:rsidR="00BC3EE3" w:rsidRDefault="00000000">
            <w:r>
              <w:rPr>
                <w:sz w:val="19"/>
              </w:rPr>
              <w:t>9c6563b</w:t>
            </w:r>
          </w:p>
        </w:tc>
        <w:tc>
          <w:tcPr>
            <w:tcW w:w="1247" w:type="dxa"/>
          </w:tcPr>
          <w:p w14:paraId="0DAD0C88" w14:textId="77777777" w:rsidR="00BC3EE3" w:rsidRDefault="00000000">
            <w:r>
              <w:rPr>
                <w:sz w:val="19"/>
              </w:rPr>
              <w:t>2026-08-22</w:t>
            </w:r>
          </w:p>
        </w:tc>
        <w:tc>
          <w:tcPr>
            <w:tcW w:w="5783" w:type="dxa"/>
          </w:tcPr>
          <w:p w14:paraId="42C67860" w14:textId="77777777" w:rsidR="00BC3EE3" w:rsidRDefault="00000000">
            <w:r>
              <w:rPr>
                <w:sz w:val="19"/>
              </w:rPr>
              <w:t>chore: check off completed tasks T025-T032 in tasks.md (User Story 4 complete)</w:t>
            </w:r>
          </w:p>
        </w:tc>
      </w:tr>
      <w:tr w:rsidR="00BC3EE3" w14:paraId="4D8690E0" w14:textId="77777777">
        <w:trPr>
          <w:jc w:val="center"/>
        </w:trPr>
        <w:tc>
          <w:tcPr>
            <w:tcW w:w="1020" w:type="dxa"/>
          </w:tcPr>
          <w:p w14:paraId="7B196562" w14:textId="77777777" w:rsidR="00BC3EE3" w:rsidRDefault="00000000">
            <w:r>
              <w:rPr>
                <w:sz w:val="19"/>
              </w:rPr>
              <w:t>8bf531c</w:t>
            </w:r>
          </w:p>
        </w:tc>
        <w:tc>
          <w:tcPr>
            <w:tcW w:w="1247" w:type="dxa"/>
          </w:tcPr>
          <w:p w14:paraId="1853544B" w14:textId="77777777" w:rsidR="00BC3EE3" w:rsidRDefault="00000000">
            <w:r>
              <w:rPr>
                <w:sz w:val="19"/>
              </w:rPr>
              <w:t>2026-08-22</w:t>
            </w:r>
          </w:p>
        </w:tc>
        <w:tc>
          <w:tcPr>
            <w:tcW w:w="5783" w:type="dxa"/>
          </w:tcPr>
          <w:p w14:paraId="4FD5861B" w14:textId="77777777" w:rsidR="00BC3EE3" w:rsidRDefault="00000000">
            <w:r>
              <w:rPr>
                <w:sz w:val="19"/>
              </w:rPr>
              <w:t xml:space="preserve">test: </w:t>
            </w:r>
            <w:proofErr w:type="spellStart"/>
            <w:r>
              <w:rPr>
                <w:sz w:val="19"/>
              </w:rPr>
              <w:t>qa</w:t>
            </w:r>
            <w:proofErr w:type="spellEnd"/>
            <w:r>
              <w:rPr>
                <w:sz w:val="19"/>
              </w:rPr>
              <w:t xml:space="preserve"> - RED (T033)</w:t>
            </w:r>
          </w:p>
        </w:tc>
      </w:tr>
      <w:tr w:rsidR="00BC3EE3" w14:paraId="731B8291" w14:textId="77777777">
        <w:trPr>
          <w:jc w:val="center"/>
        </w:trPr>
        <w:tc>
          <w:tcPr>
            <w:tcW w:w="1020" w:type="dxa"/>
          </w:tcPr>
          <w:p w14:paraId="3E70BDC3" w14:textId="77777777" w:rsidR="00BC3EE3" w:rsidRDefault="00000000">
            <w:r>
              <w:rPr>
                <w:sz w:val="19"/>
              </w:rPr>
              <w:t>fcc43eb</w:t>
            </w:r>
          </w:p>
        </w:tc>
        <w:tc>
          <w:tcPr>
            <w:tcW w:w="1247" w:type="dxa"/>
          </w:tcPr>
          <w:p w14:paraId="062CBA42" w14:textId="77777777" w:rsidR="00BC3EE3" w:rsidRDefault="00000000">
            <w:r>
              <w:rPr>
                <w:sz w:val="19"/>
              </w:rPr>
              <w:t>2026-08-22</w:t>
            </w:r>
          </w:p>
        </w:tc>
        <w:tc>
          <w:tcPr>
            <w:tcW w:w="5783" w:type="dxa"/>
          </w:tcPr>
          <w:p w14:paraId="7CF23656" w14:textId="77777777" w:rsidR="00BC3EE3" w:rsidRDefault="00000000">
            <w:r>
              <w:rPr>
                <w:sz w:val="19"/>
              </w:rPr>
              <w:t xml:space="preserve">feat: </w:t>
            </w:r>
            <w:proofErr w:type="spellStart"/>
            <w:r>
              <w:rPr>
                <w:sz w:val="19"/>
              </w:rPr>
              <w:t>qa</w:t>
            </w:r>
            <w:proofErr w:type="spellEnd"/>
            <w:r>
              <w:rPr>
                <w:sz w:val="19"/>
              </w:rPr>
              <w:t xml:space="preserve"> - GREEN backend (T034-T036)</w:t>
            </w:r>
          </w:p>
        </w:tc>
      </w:tr>
      <w:tr w:rsidR="00BC3EE3" w14:paraId="1A698F11" w14:textId="77777777">
        <w:trPr>
          <w:jc w:val="center"/>
        </w:trPr>
        <w:tc>
          <w:tcPr>
            <w:tcW w:w="1020" w:type="dxa"/>
          </w:tcPr>
          <w:p w14:paraId="016CE24D" w14:textId="77777777" w:rsidR="00BC3EE3" w:rsidRDefault="00000000">
            <w:r>
              <w:rPr>
                <w:sz w:val="19"/>
              </w:rPr>
              <w:t>d6c5821</w:t>
            </w:r>
          </w:p>
        </w:tc>
        <w:tc>
          <w:tcPr>
            <w:tcW w:w="1247" w:type="dxa"/>
          </w:tcPr>
          <w:p w14:paraId="49324D8F" w14:textId="77777777" w:rsidR="00BC3EE3" w:rsidRDefault="00000000">
            <w:r>
              <w:rPr>
                <w:sz w:val="19"/>
              </w:rPr>
              <w:t>2026-08-22</w:t>
            </w:r>
          </w:p>
        </w:tc>
        <w:tc>
          <w:tcPr>
            <w:tcW w:w="5783" w:type="dxa"/>
          </w:tcPr>
          <w:p w14:paraId="29D63986" w14:textId="77777777" w:rsidR="00BC3EE3" w:rsidRDefault="00000000">
            <w:r>
              <w:rPr>
                <w:sz w:val="19"/>
              </w:rPr>
              <w:t xml:space="preserve">feat: </w:t>
            </w:r>
            <w:proofErr w:type="spellStart"/>
            <w:r>
              <w:rPr>
                <w:sz w:val="19"/>
              </w:rPr>
              <w:t>qa</w:t>
            </w:r>
            <w:proofErr w:type="spellEnd"/>
            <w:r>
              <w:rPr>
                <w:sz w:val="19"/>
              </w:rPr>
              <w:t xml:space="preserve"> - GREEN frontend (T037-T038)</w:t>
            </w:r>
          </w:p>
        </w:tc>
      </w:tr>
      <w:tr w:rsidR="00BC3EE3" w14:paraId="4AF7A58B" w14:textId="77777777">
        <w:trPr>
          <w:jc w:val="center"/>
        </w:trPr>
        <w:tc>
          <w:tcPr>
            <w:tcW w:w="1020" w:type="dxa"/>
          </w:tcPr>
          <w:p w14:paraId="5EA23A4B" w14:textId="77777777" w:rsidR="00BC3EE3" w:rsidRDefault="00000000">
            <w:r>
              <w:rPr>
                <w:sz w:val="19"/>
              </w:rPr>
              <w:t>0a56d5a</w:t>
            </w:r>
          </w:p>
        </w:tc>
        <w:tc>
          <w:tcPr>
            <w:tcW w:w="1247" w:type="dxa"/>
          </w:tcPr>
          <w:p w14:paraId="10A33527" w14:textId="77777777" w:rsidR="00BC3EE3" w:rsidRDefault="00000000">
            <w:r>
              <w:rPr>
                <w:sz w:val="19"/>
              </w:rPr>
              <w:t>2026-08-22</w:t>
            </w:r>
          </w:p>
        </w:tc>
        <w:tc>
          <w:tcPr>
            <w:tcW w:w="5783" w:type="dxa"/>
          </w:tcPr>
          <w:p w14:paraId="603ACDD7" w14:textId="77777777" w:rsidR="00BC3EE3" w:rsidRDefault="00000000">
            <w:r>
              <w:rPr>
                <w:sz w:val="19"/>
              </w:rPr>
              <w:t>chore: check off completed tasks T033-T039 in tasks.md (User Story 5 complete)</w:t>
            </w:r>
          </w:p>
        </w:tc>
      </w:tr>
      <w:tr w:rsidR="00BC3EE3" w14:paraId="259EC443" w14:textId="77777777">
        <w:trPr>
          <w:jc w:val="center"/>
        </w:trPr>
        <w:tc>
          <w:tcPr>
            <w:tcW w:w="1020" w:type="dxa"/>
          </w:tcPr>
          <w:p w14:paraId="1996A9AE" w14:textId="77777777" w:rsidR="00BC3EE3" w:rsidRDefault="00000000">
            <w:r>
              <w:rPr>
                <w:sz w:val="19"/>
              </w:rPr>
              <w:t>1afdace</w:t>
            </w:r>
          </w:p>
        </w:tc>
        <w:tc>
          <w:tcPr>
            <w:tcW w:w="1247" w:type="dxa"/>
          </w:tcPr>
          <w:p w14:paraId="43F82611" w14:textId="77777777" w:rsidR="00BC3EE3" w:rsidRDefault="00000000">
            <w:r>
              <w:rPr>
                <w:sz w:val="19"/>
              </w:rPr>
              <w:t>2026-08-22</w:t>
            </w:r>
          </w:p>
        </w:tc>
        <w:tc>
          <w:tcPr>
            <w:tcW w:w="5783" w:type="dxa"/>
          </w:tcPr>
          <w:p w14:paraId="21D93A50" w14:textId="77777777" w:rsidR="00BC3EE3" w:rsidRDefault="00000000">
            <w:r>
              <w:rPr>
                <w:sz w:val="19"/>
              </w:rPr>
              <w:t>test: task-trash - RED (T040)</w:t>
            </w:r>
          </w:p>
        </w:tc>
      </w:tr>
      <w:tr w:rsidR="00BC3EE3" w14:paraId="55EA00D9" w14:textId="77777777">
        <w:trPr>
          <w:jc w:val="center"/>
        </w:trPr>
        <w:tc>
          <w:tcPr>
            <w:tcW w:w="1020" w:type="dxa"/>
          </w:tcPr>
          <w:p w14:paraId="56DC16D4" w14:textId="77777777" w:rsidR="00BC3EE3" w:rsidRDefault="00000000">
            <w:r>
              <w:rPr>
                <w:sz w:val="19"/>
              </w:rPr>
              <w:t>b548c99</w:t>
            </w:r>
          </w:p>
        </w:tc>
        <w:tc>
          <w:tcPr>
            <w:tcW w:w="1247" w:type="dxa"/>
          </w:tcPr>
          <w:p w14:paraId="5464B0B6" w14:textId="77777777" w:rsidR="00BC3EE3" w:rsidRDefault="00000000">
            <w:r>
              <w:rPr>
                <w:sz w:val="19"/>
              </w:rPr>
              <w:t>2026-08-22</w:t>
            </w:r>
          </w:p>
        </w:tc>
        <w:tc>
          <w:tcPr>
            <w:tcW w:w="5783" w:type="dxa"/>
          </w:tcPr>
          <w:p w14:paraId="35DC0CF6" w14:textId="77777777" w:rsidR="00BC3EE3" w:rsidRDefault="00000000">
            <w:r>
              <w:rPr>
                <w:sz w:val="19"/>
              </w:rPr>
              <w:t>feat: task-trash - GREEN backend (T041-T042)</w:t>
            </w:r>
          </w:p>
        </w:tc>
      </w:tr>
      <w:tr w:rsidR="00BC3EE3" w14:paraId="135A32A4" w14:textId="77777777">
        <w:trPr>
          <w:jc w:val="center"/>
        </w:trPr>
        <w:tc>
          <w:tcPr>
            <w:tcW w:w="1020" w:type="dxa"/>
          </w:tcPr>
          <w:p w14:paraId="0D2F699D" w14:textId="77777777" w:rsidR="00BC3EE3" w:rsidRDefault="00000000">
            <w:r>
              <w:rPr>
                <w:sz w:val="19"/>
              </w:rPr>
              <w:t>747ed63</w:t>
            </w:r>
          </w:p>
        </w:tc>
        <w:tc>
          <w:tcPr>
            <w:tcW w:w="1247" w:type="dxa"/>
          </w:tcPr>
          <w:p w14:paraId="6EF36B46" w14:textId="77777777" w:rsidR="00BC3EE3" w:rsidRDefault="00000000">
            <w:r>
              <w:rPr>
                <w:sz w:val="19"/>
              </w:rPr>
              <w:t>2026-08-22</w:t>
            </w:r>
          </w:p>
        </w:tc>
        <w:tc>
          <w:tcPr>
            <w:tcW w:w="5783" w:type="dxa"/>
          </w:tcPr>
          <w:p w14:paraId="0B6741F6" w14:textId="77777777" w:rsidR="00BC3EE3" w:rsidRDefault="00000000">
            <w:r>
              <w:rPr>
                <w:sz w:val="19"/>
              </w:rPr>
              <w:t>feat: task-trash - GREEN frontend (T043-T044)</w:t>
            </w:r>
          </w:p>
        </w:tc>
      </w:tr>
      <w:tr w:rsidR="00BC3EE3" w14:paraId="449B7BA8" w14:textId="77777777">
        <w:trPr>
          <w:jc w:val="center"/>
        </w:trPr>
        <w:tc>
          <w:tcPr>
            <w:tcW w:w="1020" w:type="dxa"/>
          </w:tcPr>
          <w:p w14:paraId="065580DE" w14:textId="77777777" w:rsidR="00BC3EE3" w:rsidRDefault="00000000">
            <w:r>
              <w:rPr>
                <w:sz w:val="19"/>
              </w:rPr>
              <w:t>d21d218</w:t>
            </w:r>
          </w:p>
        </w:tc>
        <w:tc>
          <w:tcPr>
            <w:tcW w:w="1247" w:type="dxa"/>
          </w:tcPr>
          <w:p w14:paraId="193D7C79" w14:textId="77777777" w:rsidR="00BC3EE3" w:rsidRDefault="00000000">
            <w:r>
              <w:rPr>
                <w:sz w:val="19"/>
              </w:rPr>
              <w:t>2026-08-22</w:t>
            </w:r>
          </w:p>
        </w:tc>
        <w:tc>
          <w:tcPr>
            <w:tcW w:w="5783" w:type="dxa"/>
          </w:tcPr>
          <w:p w14:paraId="66DCEDCB" w14:textId="77777777" w:rsidR="00BC3EE3" w:rsidRDefault="00000000">
            <w:r>
              <w:rPr>
                <w:sz w:val="19"/>
              </w:rPr>
              <w:t>chore: check off completed tasks T040-T045 in tasks.md (User Story 6 complete)</w:t>
            </w:r>
          </w:p>
        </w:tc>
      </w:tr>
      <w:tr w:rsidR="00BC3EE3" w14:paraId="5FC14C54" w14:textId="77777777">
        <w:trPr>
          <w:jc w:val="center"/>
        </w:trPr>
        <w:tc>
          <w:tcPr>
            <w:tcW w:w="1020" w:type="dxa"/>
          </w:tcPr>
          <w:p w14:paraId="1BE3BFFD" w14:textId="77777777" w:rsidR="00BC3EE3" w:rsidRDefault="00000000">
            <w:r>
              <w:rPr>
                <w:sz w:val="19"/>
              </w:rPr>
              <w:t>7e60b4d</w:t>
            </w:r>
          </w:p>
        </w:tc>
        <w:tc>
          <w:tcPr>
            <w:tcW w:w="1247" w:type="dxa"/>
          </w:tcPr>
          <w:p w14:paraId="0B490C3A" w14:textId="77777777" w:rsidR="00BC3EE3" w:rsidRDefault="00000000">
            <w:r>
              <w:rPr>
                <w:sz w:val="19"/>
              </w:rPr>
              <w:t>2026-08-22</w:t>
            </w:r>
          </w:p>
        </w:tc>
        <w:tc>
          <w:tcPr>
            <w:tcW w:w="5783" w:type="dxa"/>
          </w:tcPr>
          <w:p w14:paraId="0C66D335" w14:textId="77777777" w:rsidR="00BC3EE3" w:rsidRDefault="00000000">
            <w:r>
              <w:rPr>
                <w:sz w:val="19"/>
              </w:rPr>
              <w:t xml:space="preserve">docs: Task Report TASK-003, coverage 95%, </w:t>
            </w:r>
            <w:proofErr w:type="spellStart"/>
            <w:r>
              <w:rPr>
                <w:sz w:val="19"/>
              </w:rPr>
              <w:t>quickstart</w:t>
            </w:r>
            <w:proofErr w:type="spellEnd"/>
            <w:r>
              <w:rPr>
                <w:sz w:val="19"/>
              </w:rPr>
              <w:t xml:space="preserve"> validation results (T046-T049)</w:t>
            </w:r>
          </w:p>
        </w:tc>
      </w:tr>
      <w:tr w:rsidR="00BC3EE3" w14:paraId="24821A52" w14:textId="77777777">
        <w:trPr>
          <w:jc w:val="center"/>
        </w:trPr>
        <w:tc>
          <w:tcPr>
            <w:tcW w:w="1020" w:type="dxa"/>
          </w:tcPr>
          <w:p w14:paraId="159A1593" w14:textId="77777777" w:rsidR="00BC3EE3" w:rsidRDefault="00000000">
            <w:r>
              <w:rPr>
                <w:sz w:val="19"/>
              </w:rPr>
              <w:t>73479a6</w:t>
            </w:r>
          </w:p>
        </w:tc>
        <w:tc>
          <w:tcPr>
            <w:tcW w:w="1247" w:type="dxa"/>
          </w:tcPr>
          <w:p w14:paraId="533A60D3" w14:textId="77777777" w:rsidR="00BC3EE3" w:rsidRDefault="00000000">
            <w:r>
              <w:rPr>
                <w:sz w:val="19"/>
              </w:rPr>
              <w:t>2026-08-22</w:t>
            </w:r>
          </w:p>
        </w:tc>
        <w:tc>
          <w:tcPr>
            <w:tcW w:w="5783" w:type="dxa"/>
          </w:tcPr>
          <w:p w14:paraId="01A14FE1" w14:textId="77777777" w:rsidR="00BC3EE3" w:rsidRDefault="00000000">
            <w:r>
              <w:rPr>
                <w:sz w:val="19"/>
              </w:rPr>
              <w:t xml:space="preserve">chore: check off completed tasks T046-T049 in tasks.md (Polish, </w:t>
            </w:r>
            <w:r>
              <w:rPr>
                <w:sz w:val="19"/>
              </w:rPr>
              <w:lastRenderedPageBreak/>
              <w:t>T050 left for reviewer)</w:t>
            </w:r>
          </w:p>
        </w:tc>
      </w:tr>
    </w:tbl>
    <w:p w14:paraId="2E387C61" w14:textId="77777777" w:rsidR="00BC3EE3" w:rsidRDefault="00BC3EE3">
      <w:pPr>
        <w:spacing w:after="200"/>
      </w:pPr>
    </w:p>
    <w:p w14:paraId="48086A3F" w14:textId="7354EF12" w:rsidR="00BC3EE3" w:rsidRDefault="00000000">
      <w:pPr>
        <w:pStyle w:val="1"/>
        <w:pageBreakBefore/>
        <w:rPr>
          <w:lang w:eastAsia="ko-KR"/>
        </w:rPr>
      </w:pPr>
      <w:bookmarkStart w:id="94" w:name="_Toc238306624"/>
      <w:r>
        <w:rPr>
          <w:rFonts w:ascii="맑은 고딕" w:eastAsia="맑은 고딕" w:hAnsi="맑은 고딕"/>
          <w:lang w:eastAsia="ko-KR"/>
        </w:rPr>
        <w:lastRenderedPageBreak/>
        <w:t xml:space="preserve">부록 </w:t>
      </w:r>
      <w:r w:rsidR="00E46938">
        <w:rPr>
          <w:rFonts w:ascii="맑은 고딕" w:eastAsia="맑은 고딕" w:hAnsi="맑은 고딕" w:hint="eastAsia"/>
          <w:lang w:eastAsia="ko-KR"/>
        </w:rPr>
        <w:t>C</w:t>
      </w:r>
      <w:r>
        <w:rPr>
          <w:rFonts w:ascii="맑은 고딕" w:eastAsia="맑은 고딕" w:hAnsi="맑은 고딕"/>
          <w:lang w:eastAsia="ko-KR"/>
        </w:rPr>
        <w:t>. 전체 Task 목록 (52개)</w:t>
      </w:r>
      <w:bookmarkEnd w:id="94"/>
    </w:p>
    <w:p w14:paraId="05E0BC48" w14:textId="77777777" w:rsidR="00BC3EE3" w:rsidRDefault="00000000">
      <w:pPr>
        <w:rPr>
          <w:lang w:eastAsia="ko-KR"/>
        </w:rPr>
      </w:pPr>
      <w:r>
        <w:rPr>
          <w:lang w:eastAsia="ko-KR"/>
        </w:rPr>
        <w:t>3부에서 /</w:t>
      </w:r>
      <w:proofErr w:type="spellStart"/>
      <w:proofErr w:type="gramStart"/>
      <w:r>
        <w:rPr>
          <w:lang w:eastAsia="ko-KR"/>
        </w:rPr>
        <w:t>speckit.tasks</w:t>
      </w:r>
      <w:proofErr w:type="spellEnd"/>
      <w:proofErr w:type="gramEnd"/>
      <w:r>
        <w:rPr>
          <w:lang w:eastAsia="ko-KR"/>
        </w:rPr>
        <w:t>가 만들어낸 tasks.md의 전체 목록입니다. Phase(단계)별로 묶어 정리했습니다.</w:t>
      </w:r>
    </w:p>
    <w:p w14:paraId="19A3D998" w14:textId="77777777" w:rsidR="00BC3EE3" w:rsidRDefault="00000000">
      <w:pPr>
        <w:pStyle w:val="31"/>
      </w:pPr>
      <w:bookmarkStart w:id="95" w:name="_Toc238306625"/>
      <w:r>
        <w:rPr>
          <w:rFonts w:ascii="맑은 고딕" w:eastAsia="맑은 고딕" w:hAnsi="맑은 고딕"/>
        </w:rPr>
        <w:t>Phase 1: Setup</w:t>
      </w:r>
      <w:bookmarkEnd w:id="95"/>
    </w:p>
    <w:tbl>
      <w:tblPr>
        <w:tblStyle w:val="af9"/>
        <w:tblW w:w="0" w:type="auto"/>
        <w:jc w:val="center"/>
        <w:tblLook w:val="04A0" w:firstRow="1" w:lastRow="0" w:firstColumn="1" w:lastColumn="0" w:noHBand="0" w:noVBand="1"/>
      </w:tblPr>
      <w:tblGrid>
        <w:gridCol w:w="1020"/>
        <w:gridCol w:w="7030"/>
      </w:tblGrid>
      <w:tr w:rsidR="00BC3EE3" w14:paraId="52EB76F4" w14:textId="77777777">
        <w:trPr>
          <w:jc w:val="center"/>
        </w:trPr>
        <w:tc>
          <w:tcPr>
            <w:tcW w:w="1020" w:type="dxa"/>
            <w:shd w:val="clear" w:color="auto" w:fill="1F3A5F"/>
          </w:tcPr>
          <w:p w14:paraId="3DDF61FA" w14:textId="77777777" w:rsidR="00BC3EE3" w:rsidRDefault="00000000">
            <w:r>
              <w:rPr>
                <w:b/>
                <w:color w:val="FFFFFF"/>
                <w:sz w:val="19"/>
              </w:rPr>
              <w:t>Task</w:t>
            </w:r>
          </w:p>
        </w:tc>
        <w:tc>
          <w:tcPr>
            <w:tcW w:w="7030" w:type="dxa"/>
            <w:shd w:val="clear" w:color="auto" w:fill="1F3A5F"/>
          </w:tcPr>
          <w:p w14:paraId="3DBE91C8" w14:textId="77777777" w:rsidR="00BC3EE3" w:rsidRDefault="00000000">
            <w:proofErr w:type="spellStart"/>
            <w:r>
              <w:rPr>
                <w:b/>
                <w:color w:val="FFFFFF"/>
                <w:sz w:val="19"/>
              </w:rPr>
              <w:t>내용</w:t>
            </w:r>
            <w:proofErr w:type="spellEnd"/>
          </w:p>
        </w:tc>
      </w:tr>
      <w:tr w:rsidR="00BC3EE3" w14:paraId="021339F8" w14:textId="77777777">
        <w:trPr>
          <w:jc w:val="center"/>
        </w:trPr>
        <w:tc>
          <w:tcPr>
            <w:tcW w:w="1020" w:type="dxa"/>
          </w:tcPr>
          <w:p w14:paraId="2E3F4B8E" w14:textId="77777777" w:rsidR="00BC3EE3" w:rsidRDefault="00000000">
            <w:r>
              <w:rPr>
                <w:sz w:val="19"/>
              </w:rPr>
              <w:t>T001</w:t>
            </w:r>
          </w:p>
        </w:tc>
        <w:tc>
          <w:tcPr>
            <w:tcW w:w="7030" w:type="dxa"/>
          </w:tcPr>
          <w:p w14:paraId="4D42430D" w14:textId="77777777" w:rsidR="00BC3EE3" w:rsidRDefault="00000000">
            <w:pPr>
              <w:rPr>
                <w:lang w:eastAsia="ko-KR"/>
              </w:rPr>
            </w:pPr>
            <w:r>
              <w:rPr>
                <w:sz w:val="19"/>
                <w:lang w:eastAsia="ko-KR"/>
              </w:rPr>
              <w:t>신규 테스트 파일 위치 확인(002/003과 동일 구조 재사용)</w:t>
            </w:r>
          </w:p>
        </w:tc>
      </w:tr>
      <w:tr w:rsidR="00BC3EE3" w14:paraId="3E27310B" w14:textId="77777777">
        <w:trPr>
          <w:jc w:val="center"/>
        </w:trPr>
        <w:tc>
          <w:tcPr>
            <w:tcW w:w="1020" w:type="dxa"/>
          </w:tcPr>
          <w:p w14:paraId="36A39651" w14:textId="77777777" w:rsidR="00BC3EE3" w:rsidRDefault="00000000">
            <w:r>
              <w:rPr>
                <w:sz w:val="19"/>
              </w:rPr>
              <w:t>T002</w:t>
            </w:r>
          </w:p>
        </w:tc>
        <w:tc>
          <w:tcPr>
            <w:tcW w:w="7030" w:type="dxa"/>
          </w:tcPr>
          <w:p w14:paraId="3CCA763F" w14:textId="77777777" w:rsidR="00BC3EE3" w:rsidRDefault="00000000">
            <w:proofErr w:type="spellStart"/>
            <w:r>
              <w:rPr>
                <w:sz w:val="19"/>
              </w:rPr>
              <w:t>requirements.txt에</w:t>
            </w:r>
            <w:proofErr w:type="spellEnd"/>
            <w:r>
              <w:rPr>
                <w:sz w:val="19"/>
              </w:rPr>
              <w:t xml:space="preserve"> anthropic, python-</w:t>
            </w:r>
            <w:proofErr w:type="spellStart"/>
            <w:r>
              <w:rPr>
                <w:sz w:val="19"/>
              </w:rPr>
              <w:t>dotenv</w:t>
            </w:r>
            <w:proofErr w:type="spellEnd"/>
            <w:r>
              <w:rPr>
                <w:sz w:val="19"/>
              </w:rPr>
              <w:t xml:space="preserve"> </w:t>
            </w:r>
            <w:proofErr w:type="spellStart"/>
            <w:r>
              <w:rPr>
                <w:sz w:val="19"/>
              </w:rPr>
              <w:t>반영</w:t>
            </w:r>
            <w:proofErr w:type="spellEnd"/>
            <w:r>
              <w:rPr>
                <w:sz w:val="19"/>
              </w:rPr>
              <w:t xml:space="preserve"> </w:t>
            </w:r>
            <w:proofErr w:type="spellStart"/>
            <w:r>
              <w:rPr>
                <w:sz w:val="19"/>
              </w:rPr>
              <w:t>확인</w:t>
            </w:r>
            <w:proofErr w:type="spellEnd"/>
          </w:p>
        </w:tc>
      </w:tr>
    </w:tbl>
    <w:p w14:paraId="00914AE4" w14:textId="77777777" w:rsidR="00BC3EE3" w:rsidRDefault="00BC3EE3">
      <w:pPr>
        <w:spacing w:after="200"/>
      </w:pPr>
    </w:p>
    <w:p w14:paraId="60F2C2C6" w14:textId="77777777" w:rsidR="00BC3EE3" w:rsidRDefault="00000000">
      <w:pPr>
        <w:pStyle w:val="31"/>
      </w:pPr>
      <w:bookmarkStart w:id="96" w:name="_Toc238306626"/>
      <w:r>
        <w:rPr>
          <w:rFonts w:ascii="맑은 고딕" w:eastAsia="맑은 고딕" w:hAnsi="맑은 고딕"/>
        </w:rPr>
        <w:t>Phase 2: Foundational</w:t>
      </w:r>
      <w:bookmarkEnd w:id="96"/>
    </w:p>
    <w:tbl>
      <w:tblPr>
        <w:tblStyle w:val="af9"/>
        <w:tblW w:w="0" w:type="auto"/>
        <w:jc w:val="center"/>
        <w:tblLook w:val="04A0" w:firstRow="1" w:lastRow="0" w:firstColumn="1" w:lastColumn="0" w:noHBand="0" w:noVBand="1"/>
      </w:tblPr>
      <w:tblGrid>
        <w:gridCol w:w="1020"/>
        <w:gridCol w:w="7030"/>
      </w:tblGrid>
      <w:tr w:rsidR="00BC3EE3" w14:paraId="78001006" w14:textId="77777777">
        <w:trPr>
          <w:jc w:val="center"/>
        </w:trPr>
        <w:tc>
          <w:tcPr>
            <w:tcW w:w="1020" w:type="dxa"/>
            <w:shd w:val="clear" w:color="auto" w:fill="1F3A5F"/>
          </w:tcPr>
          <w:p w14:paraId="5C271DBD" w14:textId="77777777" w:rsidR="00BC3EE3" w:rsidRDefault="00000000">
            <w:r>
              <w:rPr>
                <w:b/>
                <w:color w:val="FFFFFF"/>
                <w:sz w:val="19"/>
              </w:rPr>
              <w:t>Task</w:t>
            </w:r>
          </w:p>
        </w:tc>
        <w:tc>
          <w:tcPr>
            <w:tcW w:w="7030" w:type="dxa"/>
            <w:shd w:val="clear" w:color="auto" w:fill="1F3A5F"/>
          </w:tcPr>
          <w:p w14:paraId="63ACD1F8" w14:textId="77777777" w:rsidR="00BC3EE3" w:rsidRDefault="00000000">
            <w:proofErr w:type="spellStart"/>
            <w:r>
              <w:rPr>
                <w:b/>
                <w:color w:val="FFFFFF"/>
                <w:sz w:val="19"/>
              </w:rPr>
              <w:t>내용</w:t>
            </w:r>
            <w:proofErr w:type="spellEnd"/>
          </w:p>
        </w:tc>
      </w:tr>
      <w:tr w:rsidR="00BC3EE3" w14:paraId="441D8C49" w14:textId="77777777">
        <w:trPr>
          <w:jc w:val="center"/>
        </w:trPr>
        <w:tc>
          <w:tcPr>
            <w:tcW w:w="1020" w:type="dxa"/>
          </w:tcPr>
          <w:p w14:paraId="3573BCD4" w14:textId="77777777" w:rsidR="00BC3EE3" w:rsidRDefault="00000000">
            <w:r>
              <w:rPr>
                <w:sz w:val="19"/>
              </w:rPr>
              <w:t>T003</w:t>
            </w:r>
          </w:p>
        </w:tc>
        <w:tc>
          <w:tcPr>
            <w:tcW w:w="7030" w:type="dxa"/>
          </w:tcPr>
          <w:p w14:paraId="341FD43A" w14:textId="77777777" w:rsidR="00BC3EE3" w:rsidRDefault="00000000">
            <w:r>
              <w:rPr>
                <w:sz w:val="19"/>
              </w:rPr>
              <w:t>Task/</w:t>
            </w:r>
            <w:proofErr w:type="spellStart"/>
            <w:r>
              <w:rPr>
                <w:sz w:val="19"/>
              </w:rPr>
              <w:t>UploadedCode</w:t>
            </w:r>
            <w:proofErr w:type="spellEnd"/>
            <w:r>
              <w:rPr>
                <w:sz w:val="19"/>
              </w:rPr>
              <w:t>/</w:t>
            </w:r>
            <w:proofErr w:type="spellStart"/>
            <w:r>
              <w:rPr>
                <w:sz w:val="19"/>
              </w:rPr>
              <w:t>CodeFile</w:t>
            </w:r>
            <w:proofErr w:type="spellEnd"/>
            <w:r>
              <w:rPr>
                <w:sz w:val="19"/>
              </w:rPr>
              <w:t xml:space="preserve"> </w:t>
            </w:r>
            <w:proofErr w:type="spellStart"/>
            <w:r>
              <w:rPr>
                <w:sz w:val="19"/>
              </w:rPr>
              <w:t>모델</w:t>
            </w:r>
            <w:proofErr w:type="spellEnd"/>
            <w:r>
              <w:rPr>
                <w:sz w:val="19"/>
              </w:rPr>
              <w:t xml:space="preserve"> </w:t>
            </w:r>
            <w:proofErr w:type="spellStart"/>
            <w:r>
              <w:rPr>
                <w:sz w:val="19"/>
              </w:rPr>
              <w:t>정의</w:t>
            </w:r>
            <w:proofErr w:type="spellEnd"/>
          </w:p>
        </w:tc>
      </w:tr>
      <w:tr w:rsidR="00BC3EE3" w14:paraId="0503170F" w14:textId="77777777">
        <w:trPr>
          <w:jc w:val="center"/>
        </w:trPr>
        <w:tc>
          <w:tcPr>
            <w:tcW w:w="1020" w:type="dxa"/>
          </w:tcPr>
          <w:p w14:paraId="3C9BB6D8" w14:textId="77777777" w:rsidR="00BC3EE3" w:rsidRDefault="00000000">
            <w:r>
              <w:rPr>
                <w:sz w:val="19"/>
              </w:rPr>
              <w:t>T004</w:t>
            </w:r>
          </w:p>
        </w:tc>
        <w:tc>
          <w:tcPr>
            <w:tcW w:w="7030" w:type="dxa"/>
          </w:tcPr>
          <w:p w14:paraId="3CC24CA4" w14:textId="77777777" w:rsidR="00BC3EE3" w:rsidRDefault="00000000">
            <w:r>
              <w:rPr>
                <w:sz w:val="19"/>
              </w:rPr>
              <w:t xml:space="preserve">database.py </w:t>
            </w:r>
            <w:proofErr w:type="spellStart"/>
            <w:r>
              <w:rPr>
                <w:sz w:val="19"/>
              </w:rPr>
              <w:t>init_</w:t>
            </w:r>
            <w:proofErr w:type="gramStart"/>
            <w:r>
              <w:rPr>
                <w:sz w:val="19"/>
              </w:rPr>
              <w:t>db</w:t>
            </w:r>
            <w:proofErr w:type="spellEnd"/>
            <w:r>
              <w:rPr>
                <w:sz w:val="19"/>
              </w:rPr>
              <w:t>(</w:t>
            </w:r>
            <w:proofErr w:type="gramEnd"/>
            <w:r>
              <w:rPr>
                <w:sz w:val="19"/>
              </w:rPr>
              <w:t xml:space="preserve">)에 </w:t>
            </w:r>
            <w:proofErr w:type="spellStart"/>
            <w:r>
              <w:rPr>
                <w:sz w:val="19"/>
              </w:rPr>
              <w:t>모델</w:t>
            </w:r>
            <w:proofErr w:type="spellEnd"/>
            <w:r>
              <w:rPr>
                <w:sz w:val="19"/>
              </w:rPr>
              <w:t xml:space="preserve"> import </w:t>
            </w:r>
            <w:proofErr w:type="spellStart"/>
            <w:r>
              <w:rPr>
                <w:sz w:val="19"/>
              </w:rPr>
              <w:t>추가</w:t>
            </w:r>
            <w:proofErr w:type="spellEnd"/>
          </w:p>
        </w:tc>
      </w:tr>
      <w:tr w:rsidR="00BC3EE3" w14:paraId="6E0A0797" w14:textId="77777777">
        <w:trPr>
          <w:jc w:val="center"/>
        </w:trPr>
        <w:tc>
          <w:tcPr>
            <w:tcW w:w="1020" w:type="dxa"/>
          </w:tcPr>
          <w:p w14:paraId="62984801" w14:textId="77777777" w:rsidR="00BC3EE3" w:rsidRDefault="00000000">
            <w:r>
              <w:rPr>
                <w:sz w:val="19"/>
              </w:rPr>
              <w:t>T005</w:t>
            </w:r>
          </w:p>
        </w:tc>
        <w:tc>
          <w:tcPr>
            <w:tcW w:w="7030" w:type="dxa"/>
          </w:tcPr>
          <w:p w14:paraId="070F38FD" w14:textId="77777777" w:rsidR="00BC3EE3" w:rsidRDefault="00000000">
            <w:r>
              <w:rPr>
                <w:sz w:val="19"/>
              </w:rPr>
              <w:t xml:space="preserve">claude_client.py — anthropic </w:t>
            </w:r>
            <w:proofErr w:type="spellStart"/>
            <w:r>
              <w:rPr>
                <w:sz w:val="19"/>
              </w:rPr>
              <w:t>클라이언트</w:t>
            </w:r>
            <w:proofErr w:type="spellEnd"/>
            <w:r>
              <w:rPr>
                <w:sz w:val="19"/>
              </w:rPr>
              <w:t xml:space="preserve"> </w:t>
            </w:r>
            <w:proofErr w:type="spellStart"/>
            <w:r>
              <w:rPr>
                <w:sz w:val="19"/>
              </w:rPr>
              <w:t>래퍼</w:t>
            </w:r>
            <w:proofErr w:type="spellEnd"/>
            <w:r>
              <w:rPr>
                <w:sz w:val="19"/>
              </w:rPr>
              <w:t xml:space="preserve">, </w:t>
            </w:r>
            <w:proofErr w:type="spellStart"/>
            <w:r>
              <w:rPr>
                <w:sz w:val="19"/>
              </w:rPr>
              <w:t>모델</w:t>
            </w:r>
            <w:proofErr w:type="spellEnd"/>
            <w:r>
              <w:rPr>
                <w:sz w:val="19"/>
              </w:rPr>
              <w:t xml:space="preserve"> </w:t>
            </w:r>
            <w:proofErr w:type="spellStart"/>
            <w:r>
              <w:rPr>
                <w:sz w:val="19"/>
              </w:rPr>
              <w:t>상수</w:t>
            </w:r>
            <w:proofErr w:type="spellEnd"/>
          </w:p>
        </w:tc>
      </w:tr>
      <w:tr w:rsidR="00BC3EE3" w14:paraId="4A205FAD" w14:textId="77777777">
        <w:trPr>
          <w:jc w:val="center"/>
        </w:trPr>
        <w:tc>
          <w:tcPr>
            <w:tcW w:w="1020" w:type="dxa"/>
          </w:tcPr>
          <w:p w14:paraId="11D22937" w14:textId="77777777" w:rsidR="00BC3EE3" w:rsidRDefault="00000000">
            <w:r>
              <w:rPr>
                <w:sz w:val="19"/>
              </w:rPr>
              <w:t>T006</w:t>
            </w:r>
          </w:p>
        </w:tc>
        <w:tc>
          <w:tcPr>
            <w:tcW w:w="7030" w:type="dxa"/>
          </w:tcPr>
          <w:p w14:paraId="4683D21C" w14:textId="77777777" w:rsidR="00BC3EE3" w:rsidRDefault="00000000">
            <w:r>
              <w:rPr>
                <w:sz w:val="19"/>
              </w:rPr>
              <w:t>tasks/documents/practice/</w:t>
            </w:r>
            <w:proofErr w:type="spellStart"/>
            <w:r>
              <w:rPr>
                <w:sz w:val="19"/>
              </w:rPr>
              <w:t>qa</w:t>
            </w:r>
            <w:proofErr w:type="spellEnd"/>
            <w:r>
              <w:rPr>
                <w:sz w:val="19"/>
              </w:rPr>
              <w:t xml:space="preserve"> </w:t>
            </w:r>
            <w:proofErr w:type="spellStart"/>
            <w:r>
              <w:rPr>
                <w:sz w:val="19"/>
              </w:rPr>
              <w:t>라우터</w:t>
            </w:r>
            <w:proofErr w:type="spellEnd"/>
            <w:r>
              <w:rPr>
                <w:sz w:val="19"/>
              </w:rPr>
              <w:t xml:space="preserve"> </w:t>
            </w:r>
            <w:proofErr w:type="spellStart"/>
            <w:r>
              <w:rPr>
                <w:sz w:val="19"/>
              </w:rPr>
              <w:t>뼈대</w:t>
            </w:r>
            <w:proofErr w:type="spellEnd"/>
            <w:r>
              <w:rPr>
                <w:sz w:val="19"/>
              </w:rPr>
              <w:t xml:space="preserve"> </w:t>
            </w:r>
            <w:proofErr w:type="spellStart"/>
            <w:r>
              <w:rPr>
                <w:sz w:val="19"/>
              </w:rPr>
              <w:t>생성·등록</w:t>
            </w:r>
            <w:proofErr w:type="spellEnd"/>
          </w:p>
        </w:tc>
      </w:tr>
    </w:tbl>
    <w:p w14:paraId="57035214" w14:textId="77777777" w:rsidR="00BC3EE3" w:rsidRDefault="00BC3EE3">
      <w:pPr>
        <w:spacing w:after="200"/>
      </w:pPr>
    </w:p>
    <w:p w14:paraId="3570A820" w14:textId="77777777" w:rsidR="00BC3EE3" w:rsidRDefault="00000000">
      <w:pPr>
        <w:pStyle w:val="31"/>
      </w:pPr>
      <w:bookmarkStart w:id="97" w:name="_Toc238306627"/>
      <w:r>
        <w:rPr>
          <w:rFonts w:ascii="맑은 고딕" w:eastAsia="맑은 고딕" w:hAnsi="맑은 고딕"/>
        </w:rPr>
        <w:t xml:space="preserve">Phase 3: US1 Task </w:t>
      </w:r>
      <w:proofErr w:type="spellStart"/>
      <w:r>
        <w:rPr>
          <w:rFonts w:ascii="맑은 고딕" w:eastAsia="맑은 고딕" w:hAnsi="맑은 고딕"/>
        </w:rPr>
        <w:t>생성</w:t>
      </w:r>
      <w:proofErr w:type="spellEnd"/>
      <w:r>
        <w:rPr>
          <w:rFonts w:ascii="맑은 고딕" w:eastAsia="맑은 고딕" w:hAnsi="맑은 고딕"/>
        </w:rPr>
        <w:t>/</w:t>
      </w:r>
      <w:proofErr w:type="spellStart"/>
      <w:r>
        <w:rPr>
          <w:rFonts w:ascii="맑은 고딕" w:eastAsia="맑은 고딕" w:hAnsi="맑은 고딕"/>
        </w:rPr>
        <w:t>업로드</w:t>
      </w:r>
      <w:bookmarkEnd w:id="97"/>
      <w:proofErr w:type="spellEnd"/>
    </w:p>
    <w:tbl>
      <w:tblPr>
        <w:tblStyle w:val="af9"/>
        <w:tblW w:w="0" w:type="auto"/>
        <w:jc w:val="center"/>
        <w:tblLook w:val="04A0" w:firstRow="1" w:lastRow="0" w:firstColumn="1" w:lastColumn="0" w:noHBand="0" w:noVBand="1"/>
      </w:tblPr>
      <w:tblGrid>
        <w:gridCol w:w="1020"/>
        <w:gridCol w:w="7030"/>
      </w:tblGrid>
      <w:tr w:rsidR="00BC3EE3" w14:paraId="710780B6" w14:textId="77777777">
        <w:trPr>
          <w:jc w:val="center"/>
        </w:trPr>
        <w:tc>
          <w:tcPr>
            <w:tcW w:w="1020" w:type="dxa"/>
            <w:shd w:val="clear" w:color="auto" w:fill="1F3A5F"/>
          </w:tcPr>
          <w:p w14:paraId="3DEEABD1" w14:textId="77777777" w:rsidR="00BC3EE3" w:rsidRDefault="00000000">
            <w:r>
              <w:rPr>
                <w:b/>
                <w:color w:val="FFFFFF"/>
                <w:sz w:val="19"/>
              </w:rPr>
              <w:t>Task</w:t>
            </w:r>
          </w:p>
        </w:tc>
        <w:tc>
          <w:tcPr>
            <w:tcW w:w="7030" w:type="dxa"/>
            <w:shd w:val="clear" w:color="auto" w:fill="1F3A5F"/>
          </w:tcPr>
          <w:p w14:paraId="084242C0" w14:textId="77777777" w:rsidR="00BC3EE3" w:rsidRDefault="00000000">
            <w:proofErr w:type="spellStart"/>
            <w:r>
              <w:rPr>
                <w:b/>
                <w:color w:val="FFFFFF"/>
                <w:sz w:val="19"/>
              </w:rPr>
              <w:t>내용</w:t>
            </w:r>
            <w:proofErr w:type="spellEnd"/>
          </w:p>
        </w:tc>
      </w:tr>
      <w:tr w:rsidR="00BC3EE3" w14:paraId="5FD3EFF8" w14:textId="77777777">
        <w:trPr>
          <w:jc w:val="center"/>
        </w:trPr>
        <w:tc>
          <w:tcPr>
            <w:tcW w:w="1020" w:type="dxa"/>
          </w:tcPr>
          <w:p w14:paraId="47E1B277" w14:textId="77777777" w:rsidR="00BC3EE3" w:rsidRDefault="00000000">
            <w:r>
              <w:rPr>
                <w:sz w:val="19"/>
              </w:rPr>
              <w:t>T007</w:t>
            </w:r>
          </w:p>
        </w:tc>
        <w:tc>
          <w:tcPr>
            <w:tcW w:w="7030" w:type="dxa"/>
          </w:tcPr>
          <w:p w14:paraId="38884BE2" w14:textId="77777777" w:rsidR="00BC3EE3" w:rsidRDefault="00000000">
            <w:pPr>
              <w:rPr>
                <w:lang w:eastAsia="ko-KR"/>
              </w:rPr>
            </w:pPr>
            <w:r>
              <w:rPr>
                <w:sz w:val="19"/>
                <w:lang w:eastAsia="ko-KR"/>
              </w:rPr>
              <w:t>[RED] 업로드 API 테스트 작성</w:t>
            </w:r>
          </w:p>
        </w:tc>
      </w:tr>
      <w:tr w:rsidR="00BC3EE3" w14:paraId="70273373" w14:textId="77777777">
        <w:trPr>
          <w:jc w:val="center"/>
        </w:trPr>
        <w:tc>
          <w:tcPr>
            <w:tcW w:w="1020" w:type="dxa"/>
          </w:tcPr>
          <w:p w14:paraId="60A9F940" w14:textId="77777777" w:rsidR="00BC3EE3" w:rsidRDefault="00000000">
            <w:r>
              <w:rPr>
                <w:sz w:val="19"/>
              </w:rPr>
              <w:t>T008</w:t>
            </w:r>
          </w:p>
        </w:tc>
        <w:tc>
          <w:tcPr>
            <w:tcW w:w="7030" w:type="dxa"/>
          </w:tcPr>
          <w:p w14:paraId="73CBE543" w14:textId="77777777" w:rsidR="00BC3EE3" w:rsidRDefault="00000000">
            <w:proofErr w:type="spellStart"/>
            <w:r>
              <w:rPr>
                <w:sz w:val="19"/>
              </w:rPr>
              <w:t>upload_</w:t>
            </w:r>
            <w:proofErr w:type="gramStart"/>
            <w:r>
              <w:rPr>
                <w:sz w:val="19"/>
              </w:rPr>
              <w:t>service.create</w:t>
            </w:r>
            <w:proofErr w:type="gramEnd"/>
            <w:r>
              <w:rPr>
                <w:sz w:val="19"/>
              </w:rPr>
              <w:t>_</w:t>
            </w:r>
            <w:proofErr w:type="gramStart"/>
            <w:r>
              <w:rPr>
                <w:sz w:val="19"/>
              </w:rPr>
              <w:t>task</w:t>
            </w:r>
            <w:proofErr w:type="spellEnd"/>
            <w:r>
              <w:rPr>
                <w:sz w:val="19"/>
              </w:rPr>
              <w:t>(</w:t>
            </w:r>
            <w:proofErr w:type="gramEnd"/>
            <w:r>
              <w:rPr>
                <w:sz w:val="19"/>
              </w:rPr>
              <w:t xml:space="preserve">) </w:t>
            </w:r>
            <w:proofErr w:type="spellStart"/>
            <w:r>
              <w:rPr>
                <w:sz w:val="19"/>
              </w:rPr>
              <w:t>구현</w:t>
            </w:r>
            <w:proofErr w:type="spellEnd"/>
          </w:p>
        </w:tc>
      </w:tr>
      <w:tr w:rsidR="00BC3EE3" w14:paraId="4F1E712D" w14:textId="77777777">
        <w:trPr>
          <w:jc w:val="center"/>
        </w:trPr>
        <w:tc>
          <w:tcPr>
            <w:tcW w:w="1020" w:type="dxa"/>
          </w:tcPr>
          <w:p w14:paraId="2AEDA336" w14:textId="77777777" w:rsidR="00BC3EE3" w:rsidRDefault="00000000">
            <w:r>
              <w:rPr>
                <w:sz w:val="19"/>
              </w:rPr>
              <w:t>T009</w:t>
            </w:r>
          </w:p>
        </w:tc>
        <w:tc>
          <w:tcPr>
            <w:tcW w:w="7030" w:type="dxa"/>
          </w:tcPr>
          <w:p w14:paraId="799B1FC3" w14:textId="77777777" w:rsidR="00BC3EE3" w:rsidRDefault="00000000">
            <w:r>
              <w:rPr>
                <w:sz w:val="19"/>
              </w:rPr>
              <w:t xml:space="preserve">[GREEN] POST/GET </w:t>
            </w:r>
            <w:proofErr w:type="spellStart"/>
            <w:r>
              <w:rPr>
                <w:sz w:val="19"/>
              </w:rPr>
              <w:t>업로드</w:t>
            </w:r>
            <w:proofErr w:type="spellEnd"/>
            <w:r>
              <w:rPr>
                <w:sz w:val="19"/>
              </w:rPr>
              <w:t xml:space="preserve"> </w:t>
            </w:r>
            <w:proofErr w:type="spellStart"/>
            <w:r>
              <w:rPr>
                <w:sz w:val="19"/>
              </w:rPr>
              <w:t>엔드포인트</w:t>
            </w:r>
            <w:proofErr w:type="spellEnd"/>
            <w:r>
              <w:rPr>
                <w:sz w:val="19"/>
              </w:rPr>
              <w:t xml:space="preserve"> </w:t>
            </w:r>
            <w:proofErr w:type="spellStart"/>
            <w:r>
              <w:rPr>
                <w:sz w:val="19"/>
              </w:rPr>
              <w:t>구현</w:t>
            </w:r>
            <w:proofErr w:type="spellEnd"/>
          </w:p>
        </w:tc>
      </w:tr>
      <w:tr w:rsidR="00BC3EE3" w14:paraId="7212A631" w14:textId="77777777">
        <w:trPr>
          <w:jc w:val="center"/>
        </w:trPr>
        <w:tc>
          <w:tcPr>
            <w:tcW w:w="1020" w:type="dxa"/>
          </w:tcPr>
          <w:p w14:paraId="5DE8B692" w14:textId="77777777" w:rsidR="00BC3EE3" w:rsidRDefault="00000000">
            <w:r>
              <w:rPr>
                <w:sz w:val="19"/>
              </w:rPr>
              <w:t>T010</w:t>
            </w:r>
          </w:p>
        </w:tc>
        <w:tc>
          <w:tcPr>
            <w:tcW w:w="7030" w:type="dxa"/>
          </w:tcPr>
          <w:p w14:paraId="43B0D61B" w14:textId="77777777" w:rsidR="00BC3EE3" w:rsidRDefault="00000000">
            <w:r>
              <w:rPr>
                <w:sz w:val="19"/>
              </w:rPr>
              <w:t xml:space="preserve">[P] </w:t>
            </w:r>
            <w:proofErr w:type="spellStart"/>
            <w:r>
              <w:rPr>
                <w:sz w:val="19"/>
              </w:rPr>
              <w:t>createTask</w:t>
            </w:r>
            <w:proofErr w:type="spellEnd"/>
            <w:r>
              <w:rPr>
                <w:sz w:val="19"/>
              </w:rPr>
              <w:t>()/</w:t>
            </w:r>
            <w:proofErr w:type="spellStart"/>
            <w:proofErr w:type="gramStart"/>
            <w:r>
              <w:rPr>
                <w:sz w:val="19"/>
              </w:rPr>
              <w:t>listTasks</w:t>
            </w:r>
            <w:proofErr w:type="spellEnd"/>
            <w:r>
              <w:rPr>
                <w:sz w:val="19"/>
              </w:rPr>
              <w:t>(</w:t>
            </w:r>
            <w:proofErr w:type="gramEnd"/>
            <w:r>
              <w:rPr>
                <w:sz w:val="19"/>
              </w:rPr>
              <w:t xml:space="preserve">) API </w:t>
            </w:r>
            <w:proofErr w:type="spellStart"/>
            <w:r>
              <w:rPr>
                <w:sz w:val="19"/>
              </w:rPr>
              <w:t>함수</w:t>
            </w:r>
            <w:proofErr w:type="spellEnd"/>
          </w:p>
        </w:tc>
      </w:tr>
      <w:tr w:rsidR="00BC3EE3" w14:paraId="3A58C4BD" w14:textId="77777777">
        <w:trPr>
          <w:jc w:val="center"/>
        </w:trPr>
        <w:tc>
          <w:tcPr>
            <w:tcW w:w="1020" w:type="dxa"/>
          </w:tcPr>
          <w:p w14:paraId="507EA494" w14:textId="77777777" w:rsidR="00BC3EE3" w:rsidRDefault="00000000">
            <w:r>
              <w:rPr>
                <w:sz w:val="19"/>
              </w:rPr>
              <w:t>T011</w:t>
            </w:r>
          </w:p>
        </w:tc>
        <w:tc>
          <w:tcPr>
            <w:tcW w:w="7030" w:type="dxa"/>
          </w:tcPr>
          <w:p w14:paraId="257CA87F" w14:textId="77777777" w:rsidR="00BC3EE3" w:rsidRDefault="00000000">
            <w:proofErr w:type="spellStart"/>
            <w:r>
              <w:rPr>
                <w:sz w:val="19"/>
              </w:rPr>
              <w:t>TaskUploadPage</w:t>
            </w:r>
            <w:proofErr w:type="spellEnd"/>
            <w:r>
              <w:rPr>
                <w:sz w:val="19"/>
              </w:rPr>
              <w:t xml:space="preserve"> </w:t>
            </w:r>
            <w:proofErr w:type="spellStart"/>
            <w:r>
              <w:rPr>
                <w:sz w:val="19"/>
              </w:rPr>
              <w:t>작성</w:t>
            </w:r>
            <w:proofErr w:type="spellEnd"/>
          </w:p>
        </w:tc>
      </w:tr>
      <w:tr w:rsidR="00BC3EE3" w14:paraId="1A9B68B6" w14:textId="77777777">
        <w:trPr>
          <w:jc w:val="center"/>
        </w:trPr>
        <w:tc>
          <w:tcPr>
            <w:tcW w:w="1020" w:type="dxa"/>
          </w:tcPr>
          <w:p w14:paraId="7A804DC4" w14:textId="77777777" w:rsidR="00BC3EE3" w:rsidRDefault="00000000">
            <w:r>
              <w:rPr>
                <w:sz w:val="19"/>
              </w:rPr>
              <w:t>T012</w:t>
            </w:r>
          </w:p>
        </w:tc>
        <w:tc>
          <w:tcPr>
            <w:tcW w:w="7030" w:type="dxa"/>
          </w:tcPr>
          <w:p w14:paraId="27344081" w14:textId="77777777" w:rsidR="00BC3EE3" w:rsidRDefault="00000000">
            <w:proofErr w:type="spellStart"/>
            <w:r>
              <w:rPr>
                <w:sz w:val="19"/>
              </w:rPr>
              <w:t>TaskListPage</w:t>
            </w:r>
            <w:proofErr w:type="spellEnd"/>
            <w:r>
              <w:rPr>
                <w:sz w:val="19"/>
              </w:rPr>
              <w:t xml:space="preserve"> </w:t>
            </w:r>
            <w:proofErr w:type="spellStart"/>
            <w:r>
              <w:rPr>
                <w:sz w:val="19"/>
              </w:rPr>
              <w:t>작성</w:t>
            </w:r>
            <w:proofErr w:type="spellEnd"/>
          </w:p>
        </w:tc>
      </w:tr>
      <w:tr w:rsidR="00BC3EE3" w14:paraId="7035F4E4" w14:textId="77777777">
        <w:trPr>
          <w:jc w:val="center"/>
        </w:trPr>
        <w:tc>
          <w:tcPr>
            <w:tcW w:w="1020" w:type="dxa"/>
          </w:tcPr>
          <w:p w14:paraId="570CCB68" w14:textId="77777777" w:rsidR="00BC3EE3" w:rsidRDefault="00000000">
            <w:r>
              <w:rPr>
                <w:sz w:val="19"/>
              </w:rPr>
              <w:lastRenderedPageBreak/>
              <w:t>T013</w:t>
            </w:r>
          </w:p>
        </w:tc>
        <w:tc>
          <w:tcPr>
            <w:tcW w:w="7030" w:type="dxa"/>
          </w:tcPr>
          <w:p w14:paraId="20E444F3" w14:textId="77777777" w:rsidR="00BC3EE3" w:rsidRDefault="00000000">
            <w:r>
              <w:rPr>
                <w:sz w:val="19"/>
              </w:rPr>
              <w:t xml:space="preserve">[REFACTOR] </w:t>
            </w:r>
            <w:proofErr w:type="spellStart"/>
            <w:r>
              <w:rPr>
                <w:sz w:val="19"/>
              </w:rPr>
              <w:t>정리</w:t>
            </w:r>
            <w:proofErr w:type="spellEnd"/>
          </w:p>
        </w:tc>
      </w:tr>
    </w:tbl>
    <w:p w14:paraId="6100CE21" w14:textId="77777777" w:rsidR="00BC3EE3" w:rsidRDefault="00BC3EE3">
      <w:pPr>
        <w:spacing w:after="200"/>
      </w:pPr>
    </w:p>
    <w:p w14:paraId="76F0B934" w14:textId="77777777" w:rsidR="00BC3EE3" w:rsidRDefault="00000000">
      <w:pPr>
        <w:pStyle w:val="31"/>
      </w:pPr>
      <w:bookmarkStart w:id="98" w:name="_Toc238306628"/>
      <w:r>
        <w:rPr>
          <w:rFonts w:ascii="맑은 고딕" w:eastAsia="맑은 고딕" w:hAnsi="맑은 고딕"/>
        </w:rPr>
        <w:t xml:space="preserve">Phase 4: US2 AI </w:t>
      </w:r>
      <w:proofErr w:type="spellStart"/>
      <w:r>
        <w:rPr>
          <w:rFonts w:ascii="맑은 고딕" w:eastAsia="맑은 고딕" w:hAnsi="맑은 고딕"/>
        </w:rPr>
        <w:t>교재</w:t>
      </w:r>
      <w:proofErr w:type="spellEnd"/>
      <w:r>
        <w:rPr>
          <w:rFonts w:ascii="맑은 고딕" w:eastAsia="맑은 고딕" w:hAnsi="맑은 고딕"/>
        </w:rPr>
        <w:t xml:space="preserve"> </w:t>
      </w:r>
      <w:proofErr w:type="spellStart"/>
      <w:r>
        <w:rPr>
          <w:rFonts w:ascii="맑은 고딕" w:eastAsia="맑은 고딕" w:hAnsi="맑은 고딕"/>
        </w:rPr>
        <w:t>자동</w:t>
      </w:r>
      <w:proofErr w:type="spellEnd"/>
      <w:r>
        <w:rPr>
          <w:rFonts w:ascii="맑은 고딕" w:eastAsia="맑은 고딕" w:hAnsi="맑은 고딕"/>
        </w:rPr>
        <w:t xml:space="preserve"> </w:t>
      </w:r>
      <w:proofErr w:type="spellStart"/>
      <w:r>
        <w:rPr>
          <w:rFonts w:ascii="맑은 고딕" w:eastAsia="맑은 고딕" w:hAnsi="맑은 고딕"/>
        </w:rPr>
        <w:t>생성</w:t>
      </w:r>
      <w:bookmarkEnd w:id="98"/>
      <w:proofErr w:type="spellEnd"/>
    </w:p>
    <w:tbl>
      <w:tblPr>
        <w:tblStyle w:val="af9"/>
        <w:tblW w:w="0" w:type="auto"/>
        <w:jc w:val="center"/>
        <w:tblLook w:val="04A0" w:firstRow="1" w:lastRow="0" w:firstColumn="1" w:lastColumn="0" w:noHBand="0" w:noVBand="1"/>
      </w:tblPr>
      <w:tblGrid>
        <w:gridCol w:w="1020"/>
        <w:gridCol w:w="7030"/>
      </w:tblGrid>
      <w:tr w:rsidR="00BC3EE3" w14:paraId="7E1183BE" w14:textId="77777777">
        <w:trPr>
          <w:jc w:val="center"/>
        </w:trPr>
        <w:tc>
          <w:tcPr>
            <w:tcW w:w="1020" w:type="dxa"/>
            <w:shd w:val="clear" w:color="auto" w:fill="1F3A5F"/>
          </w:tcPr>
          <w:p w14:paraId="0BFDEB57" w14:textId="77777777" w:rsidR="00BC3EE3" w:rsidRDefault="00000000">
            <w:r>
              <w:rPr>
                <w:b/>
                <w:color w:val="FFFFFF"/>
                <w:sz w:val="19"/>
              </w:rPr>
              <w:t>Task</w:t>
            </w:r>
          </w:p>
        </w:tc>
        <w:tc>
          <w:tcPr>
            <w:tcW w:w="7030" w:type="dxa"/>
            <w:shd w:val="clear" w:color="auto" w:fill="1F3A5F"/>
          </w:tcPr>
          <w:p w14:paraId="273A2E5E" w14:textId="77777777" w:rsidR="00BC3EE3" w:rsidRDefault="00000000">
            <w:proofErr w:type="spellStart"/>
            <w:r>
              <w:rPr>
                <w:b/>
                <w:color w:val="FFFFFF"/>
                <w:sz w:val="19"/>
              </w:rPr>
              <w:t>내용</w:t>
            </w:r>
            <w:proofErr w:type="spellEnd"/>
          </w:p>
        </w:tc>
      </w:tr>
      <w:tr w:rsidR="00BC3EE3" w14:paraId="5E81D4BF" w14:textId="77777777">
        <w:trPr>
          <w:jc w:val="center"/>
        </w:trPr>
        <w:tc>
          <w:tcPr>
            <w:tcW w:w="1020" w:type="dxa"/>
          </w:tcPr>
          <w:p w14:paraId="00F807B0" w14:textId="77777777" w:rsidR="00BC3EE3" w:rsidRDefault="00000000">
            <w:r>
              <w:rPr>
                <w:sz w:val="19"/>
              </w:rPr>
              <w:t>T014</w:t>
            </w:r>
          </w:p>
        </w:tc>
        <w:tc>
          <w:tcPr>
            <w:tcW w:w="7030" w:type="dxa"/>
          </w:tcPr>
          <w:p w14:paraId="464BA18F" w14:textId="77777777" w:rsidR="00BC3EE3" w:rsidRDefault="00000000">
            <w:pPr>
              <w:rPr>
                <w:lang w:eastAsia="ko-KR"/>
              </w:rPr>
            </w:pPr>
            <w:r>
              <w:rPr>
                <w:sz w:val="19"/>
                <w:lang w:eastAsia="ko-KR"/>
              </w:rPr>
              <w:t>[RED] 문서 조회 테스트 작성</w:t>
            </w:r>
          </w:p>
        </w:tc>
      </w:tr>
      <w:tr w:rsidR="00BC3EE3" w14:paraId="6185E801" w14:textId="77777777">
        <w:trPr>
          <w:jc w:val="center"/>
        </w:trPr>
        <w:tc>
          <w:tcPr>
            <w:tcW w:w="1020" w:type="dxa"/>
          </w:tcPr>
          <w:p w14:paraId="35CB9AF9" w14:textId="77777777" w:rsidR="00BC3EE3" w:rsidRDefault="00000000">
            <w:r>
              <w:rPr>
                <w:sz w:val="19"/>
              </w:rPr>
              <w:t>T014a</w:t>
            </w:r>
          </w:p>
        </w:tc>
        <w:tc>
          <w:tcPr>
            <w:tcW w:w="7030" w:type="dxa"/>
          </w:tcPr>
          <w:p w14:paraId="5F051866" w14:textId="77777777" w:rsidR="00BC3EE3" w:rsidRDefault="00000000">
            <w:pPr>
              <w:rPr>
                <w:lang w:eastAsia="ko-KR"/>
              </w:rPr>
            </w:pPr>
            <w:r>
              <w:rPr>
                <w:sz w:val="19"/>
                <w:lang w:eastAsia="ko-KR"/>
              </w:rPr>
              <w:t xml:space="preserve">[RED] 재시도 </w:t>
            </w:r>
            <w:proofErr w:type="spellStart"/>
            <w:r>
              <w:rPr>
                <w:sz w:val="19"/>
                <w:lang w:eastAsia="ko-KR"/>
              </w:rPr>
              <w:t>엔드포인트</w:t>
            </w:r>
            <w:proofErr w:type="spellEnd"/>
            <w:r>
              <w:rPr>
                <w:sz w:val="19"/>
                <w:lang w:eastAsia="ko-KR"/>
              </w:rPr>
              <w:t xml:space="preserve"> 테스트 작성</w:t>
            </w:r>
          </w:p>
        </w:tc>
      </w:tr>
      <w:tr w:rsidR="00BC3EE3" w14:paraId="38B73D8F" w14:textId="77777777">
        <w:trPr>
          <w:jc w:val="center"/>
        </w:trPr>
        <w:tc>
          <w:tcPr>
            <w:tcW w:w="1020" w:type="dxa"/>
          </w:tcPr>
          <w:p w14:paraId="69225E3B" w14:textId="77777777" w:rsidR="00BC3EE3" w:rsidRDefault="00000000">
            <w:r>
              <w:rPr>
                <w:sz w:val="19"/>
              </w:rPr>
              <w:t>T015</w:t>
            </w:r>
          </w:p>
        </w:tc>
        <w:tc>
          <w:tcPr>
            <w:tcW w:w="7030" w:type="dxa"/>
          </w:tcPr>
          <w:p w14:paraId="6685DE8A" w14:textId="77777777" w:rsidR="00BC3EE3" w:rsidRDefault="00000000">
            <w:proofErr w:type="spellStart"/>
            <w:r>
              <w:rPr>
                <w:sz w:val="19"/>
              </w:rPr>
              <w:t>LearningDocument</w:t>
            </w:r>
            <w:proofErr w:type="spellEnd"/>
            <w:r>
              <w:rPr>
                <w:sz w:val="19"/>
              </w:rPr>
              <w:t xml:space="preserve"> </w:t>
            </w:r>
            <w:proofErr w:type="spellStart"/>
            <w:r>
              <w:rPr>
                <w:sz w:val="19"/>
              </w:rPr>
              <w:t>모델</w:t>
            </w:r>
            <w:proofErr w:type="spellEnd"/>
            <w:r>
              <w:rPr>
                <w:sz w:val="19"/>
              </w:rPr>
              <w:t xml:space="preserve"> </w:t>
            </w:r>
            <w:proofErr w:type="spellStart"/>
            <w:r>
              <w:rPr>
                <w:sz w:val="19"/>
              </w:rPr>
              <w:t>정의</w:t>
            </w:r>
            <w:proofErr w:type="spellEnd"/>
          </w:p>
        </w:tc>
      </w:tr>
      <w:tr w:rsidR="00BC3EE3" w14:paraId="4BE7D3A3" w14:textId="77777777">
        <w:trPr>
          <w:jc w:val="center"/>
        </w:trPr>
        <w:tc>
          <w:tcPr>
            <w:tcW w:w="1020" w:type="dxa"/>
          </w:tcPr>
          <w:p w14:paraId="68C1603A" w14:textId="77777777" w:rsidR="00BC3EE3" w:rsidRDefault="00000000">
            <w:r>
              <w:rPr>
                <w:sz w:val="19"/>
              </w:rPr>
              <w:t>T016</w:t>
            </w:r>
          </w:p>
        </w:tc>
        <w:tc>
          <w:tcPr>
            <w:tcW w:w="7030" w:type="dxa"/>
          </w:tcPr>
          <w:p w14:paraId="5D9583A2" w14:textId="77777777" w:rsidR="00BC3EE3" w:rsidRDefault="00000000">
            <w:r>
              <w:rPr>
                <w:sz w:val="19"/>
              </w:rPr>
              <w:t xml:space="preserve">document_generator.py </w:t>
            </w:r>
            <w:proofErr w:type="spellStart"/>
            <w:proofErr w:type="gramStart"/>
            <w:r>
              <w:rPr>
                <w:sz w:val="19"/>
              </w:rPr>
              <w:t>구현</w:t>
            </w:r>
            <w:proofErr w:type="spellEnd"/>
            <w:r>
              <w:rPr>
                <w:sz w:val="19"/>
              </w:rPr>
              <w:t>(</w:t>
            </w:r>
            <w:proofErr w:type="spellStart"/>
            <w:proofErr w:type="gramEnd"/>
            <w:r>
              <w:rPr>
                <w:sz w:val="19"/>
              </w:rPr>
              <w:t>불변성</w:t>
            </w:r>
            <w:proofErr w:type="spellEnd"/>
            <w:r>
              <w:rPr>
                <w:sz w:val="19"/>
              </w:rPr>
              <w:t xml:space="preserve"> </w:t>
            </w:r>
            <w:proofErr w:type="spellStart"/>
            <w:r>
              <w:rPr>
                <w:sz w:val="19"/>
              </w:rPr>
              <w:t>가드</w:t>
            </w:r>
            <w:proofErr w:type="spellEnd"/>
            <w:r>
              <w:rPr>
                <w:sz w:val="19"/>
              </w:rPr>
              <w:t xml:space="preserve"> </w:t>
            </w:r>
            <w:proofErr w:type="spellStart"/>
            <w:r>
              <w:rPr>
                <w:sz w:val="19"/>
              </w:rPr>
              <w:t>포함</w:t>
            </w:r>
            <w:proofErr w:type="spellEnd"/>
            <w:r>
              <w:rPr>
                <w:sz w:val="19"/>
              </w:rPr>
              <w:t>)</w:t>
            </w:r>
          </w:p>
        </w:tc>
      </w:tr>
      <w:tr w:rsidR="00BC3EE3" w14:paraId="5A49F5B0" w14:textId="77777777">
        <w:trPr>
          <w:jc w:val="center"/>
        </w:trPr>
        <w:tc>
          <w:tcPr>
            <w:tcW w:w="1020" w:type="dxa"/>
          </w:tcPr>
          <w:p w14:paraId="17AF02BD" w14:textId="77777777" w:rsidR="00BC3EE3" w:rsidRDefault="00000000">
            <w:r>
              <w:rPr>
                <w:sz w:val="19"/>
              </w:rPr>
              <w:t>T017</w:t>
            </w:r>
          </w:p>
        </w:tc>
        <w:tc>
          <w:tcPr>
            <w:tcW w:w="7030" w:type="dxa"/>
          </w:tcPr>
          <w:p w14:paraId="3008BD11" w14:textId="77777777" w:rsidR="00BC3EE3" w:rsidRDefault="00000000">
            <w:proofErr w:type="spellStart"/>
            <w:r>
              <w:rPr>
                <w:sz w:val="19"/>
              </w:rPr>
              <w:t>BackgroundTasks</w:t>
            </w:r>
            <w:proofErr w:type="spellEnd"/>
            <w:r>
              <w:rPr>
                <w:sz w:val="19"/>
              </w:rPr>
              <w:t xml:space="preserve"> </w:t>
            </w:r>
            <w:proofErr w:type="spellStart"/>
            <w:r>
              <w:rPr>
                <w:sz w:val="19"/>
              </w:rPr>
              <w:t>트리거</w:t>
            </w:r>
            <w:proofErr w:type="spellEnd"/>
            <w:r>
              <w:rPr>
                <w:sz w:val="19"/>
              </w:rPr>
              <w:t xml:space="preserve"> </w:t>
            </w:r>
            <w:proofErr w:type="spellStart"/>
            <w:r>
              <w:rPr>
                <w:sz w:val="19"/>
              </w:rPr>
              <w:t>연결</w:t>
            </w:r>
            <w:proofErr w:type="spellEnd"/>
          </w:p>
        </w:tc>
      </w:tr>
      <w:tr w:rsidR="00BC3EE3" w14:paraId="2AE4C225" w14:textId="77777777">
        <w:trPr>
          <w:jc w:val="center"/>
        </w:trPr>
        <w:tc>
          <w:tcPr>
            <w:tcW w:w="1020" w:type="dxa"/>
          </w:tcPr>
          <w:p w14:paraId="626349D6" w14:textId="77777777" w:rsidR="00BC3EE3" w:rsidRDefault="00000000">
            <w:r>
              <w:rPr>
                <w:sz w:val="19"/>
              </w:rPr>
              <w:t>T018</w:t>
            </w:r>
          </w:p>
        </w:tc>
        <w:tc>
          <w:tcPr>
            <w:tcW w:w="7030" w:type="dxa"/>
          </w:tcPr>
          <w:p w14:paraId="16147BF9" w14:textId="77777777" w:rsidR="00BC3EE3" w:rsidRDefault="00000000">
            <w:r>
              <w:rPr>
                <w:sz w:val="19"/>
              </w:rPr>
              <w:t xml:space="preserve">[GREEN] GET /document </w:t>
            </w:r>
            <w:proofErr w:type="spellStart"/>
            <w:r>
              <w:rPr>
                <w:sz w:val="19"/>
              </w:rPr>
              <w:t>구현</w:t>
            </w:r>
            <w:proofErr w:type="spellEnd"/>
          </w:p>
        </w:tc>
      </w:tr>
      <w:tr w:rsidR="00BC3EE3" w14:paraId="24F00B6F" w14:textId="77777777">
        <w:trPr>
          <w:jc w:val="center"/>
        </w:trPr>
        <w:tc>
          <w:tcPr>
            <w:tcW w:w="1020" w:type="dxa"/>
          </w:tcPr>
          <w:p w14:paraId="24F8D23F" w14:textId="77777777" w:rsidR="00BC3EE3" w:rsidRDefault="00000000">
            <w:r>
              <w:rPr>
                <w:sz w:val="19"/>
              </w:rPr>
              <w:t>T018a</w:t>
            </w:r>
          </w:p>
        </w:tc>
        <w:tc>
          <w:tcPr>
            <w:tcW w:w="7030" w:type="dxa"/>
          </w:tcPr>
          <w:p w14:paraId="78A67554" w14:textId="77777777" w:rsidR="00BC3EE3" w:rsidRDefault="00000000">
            <w:r>
              <w:rPr>
                <w:sz w:val="19"/>
              </w:rPr>
              <w:t xml:space="preserve">[GREEN] POST /document/retry </w:t>
            </w:r>
            <w:proofErr w:type="spellStart"/>
            <w:r>
              <w:rPr>
                <w:sz w:val="19"/>
              </w:rPr>
              <w:t>구현</w:t>
            </w:r>
            <w:proofErr w:type="spellEnd"/>
          </w:p>
        </w:tc>
      </w:tr>
      <w:tr w:rsidR="00BC3EE3" w14:paraId="1F707AD5" w14:textId="77777777">
        <w:trPr>
          <w:jc w:val="center"/>
        </w:trPr>
        <w:tc>
          <w:tcPr>
            <w:tcW w:w="1020" w:type="dxa"/>
          </w:tcPr>
          <w:p w14:paraId="27F354CD" w14:textId="77777777" w:rsidR="00BC3EE3" w:rsidRDefault="00000000">
            <w:r>
              <w:rPr>
                <w:sz w:val="19"/>
              </w:rPr>
              <w:t>T019</w:t>
            </w:r>
          </w:p>
        </w:tc>
        <w:tc>
          <w:tcPr>
            <w:tcW w:w="7030" w:type="dxa"/>
          </w:tcPr>
          <w:p w14:paraId="3D090E25" w14:textId="77777777" w:rsidR="00BC3EE3" w:rsidRDefault="00000000">
            <w:r>
              <w:rPr>
                <w:sz w:val="19"/>
              </w:rPr>
              <w:t xml:space="preserve">[P] </w:t>
            </w:r>
            <w:proofErr w:type="spellStart"/>
            <w:r>
              <w:rPr>
                <w:sz w:val="19"/>
              </w:rPr>
              <w:t>getDocument</w:t>
            </w:r>
            <w:proofErr w:type="spellEnd"/>
            <w:r>
              <w:rPr>
                <w:sz w:val="19"/>
              </w:rPr>
              <w:t>()/</w:t>
            </w:r>
            <w:proofErr w:type="spellStart"/>
            <w:proofErr w:type="gramStart"/>
            <w:r>
              <w:rPr>
                <w:sz w:val="19"/>
              </w:rPr>
              <w:t>retryDocument</w:t>
            </w:r>
            <w:proofErr w:type="spellEnd"/>
            <w:r>
              <w:rPr>
                <w:sz w:val="19"/>
              </w:rPr>
              <w:t>(</w:t>
            </w:r>
            <w:proofErr w:type="gramEnd"/>
            <w:r>
              <w:rPr>
                <w:sz w:val="19"/>
              </w:rPr>
              <w:t xml:space="preserve">) API </w:t>
            </w:r>
            <w:proofErr w:type="spellStart"/>
            <w:r>
              <w:rPr>
                <w:sz w:val="19"/>
              </w:rPr>
              <w:t>함수</w:t>
            </w:r>
            <w:proofErr w:type="spellEnd"/>
          </w:p>
        </w:tc>
      </w:tr>
      <w:tr w:rsidR="00BC3EE3" w14:paraId="3C3E02CA" w14:textId="77777777">
        <w:trPr>
          <w:jc w:val="center"/>
        </w:trPr>
        <w:tc>
          <w:tcPr>
            <w:tcW w:w="1020" w:type="dxa"/>
          </w:tcPr>
          <w:p w14:paraId="39250B9B" w14:textId="77777777" w:rsidR="00BC3EE3" w:rsidRDefault="00000000">
            <w:r>
              <w:rPr>
                <w:sz w:val="19"/>
              </w:rPr>
              <w:t>T020</w:t>
            </w:r>
          </w:p>
        </w:tc>
        <w:tc>
          <w:tcPr>
            <w:tcW w:w="7030" w:type="dxa"/>
          </w:tcPr>
          <w:p w14:paraId="5D3B050F" w14:textId="77777777" w:rsidR="00BC3EE3" w:rsidRDefault="00000000">
            <w:proofErr w:type="spellStart"/>
            <w:r>
              <w:rPr>
                <w:sz w:val="19"/>
              </w:rPr>
              <w:t>TaskDetailPage</w:t>
            </w:r>
            <w:proofErr w:type="spellEnd"/>
            <w:r>
              <w:rPr>
                <w:sz w:val="19"/>
              </w:rPr>
              <w:t xml:space="preserve"> </w:t>
            </w:r>
            <w:proofErr w:type="spellStart"/>
            <w:proofErr w:type="gramStart"/>
            <w:r>
              <w:rPr>
                <w:sz w:val="19"/>
              </w:rPr>
              <w:t>뼈대</w:t>
            </w:r>
            <w:proofErr w:type="spellEnd"/>
            <w:r>
              <w:rPr>
                <w:sz w:val="19"/>
              </w:rPr>
              <w:t>(</w:t>
            </w:r>
            <w:proofErr w:type="spellStart"/>
            <w:proofErr w:type="gramEnd"/>
            <w:r>
              <w:rPr>
                <w:sz w:val="19"/>
              </w:rPr>
              <w:t>상태별</w:t>
            </w:r>
            <w:proofErr w:type="spellEnd"/>
            <w:r>
              <w:rPr>
                <w:sz w:val="19"/>
              </w:rPr>
              <w:t xml:space="preserve"> </w:t>
            </w:r>
            <w:proofErr w:type="spellStart"/>
            <w:r>
              <w:rPr>
                <w:sz w:val="19"/>
              </w:rPr>
              <w:t>화면</w:t>
            </w:r>
            <w:proofErr w:type="spellEnd"/>
            <w:r>
              <w:rPr>
                <w:sz w:val="19"/>
              </w:rPr>
              <w:t>)</w:t>
            </w:r>
          </w:p>
        </w:tc>
      </w:tr>
      <w:tr w:rsidR="00BC3EE3" w14:paraId="2BE5115A" w14:textId="77777777">
        <w:trPr>
          <w:jc w:val="center"/>
        </w:trPr>
        <w:tc>
          <w:tcPr>
            <w:tcW w:w="1020" w:type="dxa"/>
          </w:tcPr>
          <w:p w14:paraId="31FDE044" w14:textId="77777777" w:rsidR="00BC3EE3" w:rsidRDefault="00000000">
            <w:r>
              <w:rPr>
                <w:sz w:val="19"/>
              </w:rPr>
              <w:t>T021</w:t>
            </w:r>
          </w:p>
        </w:tc>
        <w:tc>
          <w:tcPr>
            <w:tcW w:w="7030" w:type="dxa"/>
          </w:tcPr>
          <w:p w14:paraId="73916538" w14:textId="77777777" w:rsidR="00BC3EE3" w:rsidRDefault="00000000">
            <w:r>
              <w:rPr>
                <w:sz w:val="19"/>
              </w:rPr>
              <w:t xml:space="preserve">[REFACTOR] </w:t>
            </w:r>
            <w:proofErr w:type="spellStart"/>
            <w:r>
              <w:rPr>
                <w:sz w:val="19"/>
              </w:rPr>
              <w:t>정리</w:t>
            </w:r>
            <w:proofErr w:type="spellEnd"/>
          </w:p>
        </w:tc>
      </w:tr>
    </w:tbl>
    <w:p w14:paraId="0DD774DA" w14:textId="77777777" w:rsidR="00BC3EE3" w:rsidRDefault="00BC3EE3">
      <w:pPr>
        <w:spacing w:after="200"/>
      </w:pPr>
    </w:p>
    <w:p w14:paraId="1DAA89CB" w14:textId="77777777" w:rsidR="00BC3EE3" w:rsidRDefault="00000000">
      <w:pPr>
        <w:pStyle w:val="31"/>
      </w:pPr>
      <w:bookmarkStart w:id="99" w:name="_Toc238306629"/>
      <w:r>
        <w:rPr>
          <w:rFonts w:ascii="맑은 고딕" w:eastAsia="맑은 고딕" w:hAnsi="맑은 고딕"/>
        </w:rPr>
        <w:t xml:space="preserve">Phase 5: US3 </w:t>
      </w:r>
      <w:proofErr w:type="spellStart"/>
      <w:r>
        <w:rPr>
          <w:rFonts w:ascii="맑은 고딕" w:eastAsia="맑은 고딕" w:hAnsi="맑은 고딕"/>
        </w:rPr>
        <w:t>학습</w:t>
      </w:r>
      <w:proofErr w:type="spellEnd"/>
      <w:r>
        <w:rPr>
          <w:rFonts w:ascii="맑은 고딕" w:eastAsia="맑은 고딕" w:hAnsi="맑은 고딕"/>
        </w:rPr>
        <w:t xml:space="preserve"> </w:t>
      </w:r>
      <w:proofErr w:type="spellStart"/>
      <w:r>
        <w:rPr>
          <w:rFonts w:ascii="맑은 고딕" w:eastAsia="맑은 고딕" w:hAnsi="맑은 고딕"/>
        </w:rPr>
        <w:t>교재</w:t>
      </w:r>
      <w:proofErr w:type="spellEnd"/>
      <w:r>
        <w:rPr>
          <w:rFonts w:ascii="맑은 고딕" w:eastAsia="맑은 고딕" w:hAnsi="맑은 고딕"/>
        </w:rPr>
        <w:t xml:space="preserve"> </w:t>
      </w:r>
      <w:proofErr w:type="spellStart"/>
      <w:r>
        <w:rPr>
          <w:rFonts w:ascii="맑은 고딕" w:eastAsia="맑은 고딕" w:hAnsi="맑은 고딕"/>
        </w:rPr>
        <w:t>열람</w:t>
      </w:r>
      <w:bookmarkEnd w:id="99"/>
      <w:proofErr w:type="spellEnd"/>
    </w:p>
    <w:tbl>
      <w:tblPr>
        <w:tblStyle w:val="af9"/>
        <w:tblW w:w="0" w:type="auto"/>
        <w:jc w:val="center"/>
        <w:tblLook w:val="04A0" w:firstRow="1" w:lastRow="0" w:firstColumn="1" w:lastColumn="0" w:noHBand="0" w:noVBand="1"/>
      </w:tblPr>
      <w:tblGrid>
        <w:gridCol w:w="1020"/>
        <w:gridCol w:w="7030"/>
      </w:tblGrid>
      <w:tr w:rsidR="00BC3EE3" w14:paraId="1DADEC3A" w14:textId="77777777">
        <w:trPr>
          <w:jc w:val="center"/>
        </w:trPr>
        <w:tc>
          <w:tcPr>
            <w:tcW w:w="1020" w:type="dxa"/>
            <w:shd w:val="clear" w:color="auto" w:fill="1F3A5F"/>
          </w:tcPr>
          <w:p w14:paraId="3274E5DF" w14:textId="77777777" w:rsidR="00BC3EE3" w:rsidRDefault="00000000">
            <w:r>
              <w:rPr>
                <w:b/>
                <w:color w:val="FFFFFF"/>
                <w:sz w:val="19"/>
              </w:rPr>
              <w:t>Task</w:t>
            </w:r>
          </w:p>
        </w:tc>
        <w:tc>
          <w:tcPr>
            <w:tcW w:w="7030" w:type="dxa"/>
            <w:shd w:val="clear" w:color="auto" w:fill="1F3A5F"/>
          </w:tcPr>
          <w:p w14:paraId="49A36D89" w14:textId="77777777" w:rsidR="00BC3EE3" w:rsidRDefault="00000000">
            <w:proofErr w:type="spellStart"/>
            <w:r>
              <w:rPr>
                <w:b/>
                <w:color w:val="FFFFFF"/>
                <w:sz w:val="19"/>
              </w:rPr>
              <w:t>내용</w:t>
            </w:r>
            <w:proofErr w:type="spellEnd"/>
          </w:p>
        </w:tc>
      </w:tr>
      <w:tr w:rsidR="00BC3EE3" w14:paraId="3BB4D9B7" w14:textId="77777777">
        <w:trPr>
          <w:jc w:val="center"/>
        </w:trPr>
        <w:tc>
          <w:tcPr>
            <w:tcW w:w="1020" w:type="dxa"/>
          </w:tcPr>
          <w:p w14:paraId="344C1D2D" w14:textId="77777777" w:rsidR="00BC3EE3" w:rsidRDefault="00000000">
            <w:r>
              <w:rPr>
                <w:sz w:val="19"/>
              </w:rPr>
              <w:t>T022</w:t>
            </w:r>
          </w:p>
        </w:tc>
        <w:tc>
          <w:tcPr>
            <w:tcW w:w="7030" w:type="dxa"/>
          </w:tcPr>
          <w:p w14:paraId="67081259" w14:textId="77777777" w:rsidR="00BC3EE3" w:rsidRDefault="00000000">
            <w:pPr>
              <w:rPr>
                <w:lang w:eastAsia="ko-KR"/>
              </w:rPr>
            </w:pPr>
            <w:r>
              <w:rPr>
                <w:sz w:val="19"/>
                <w:lang w:eastAsia="ko-KR"/>
              </w:rPr>
              <w:t>코드 패널+설명 패널 2단 레이아웃</w:t>
            </w:r>
          </w:p>
        </w:tc>
      </w:tr>
      <w:tr w:rsidR="00BC3EE3" w14:paraId="20EB23D4" w14:textId="77777777">
        <w:trPr>
          <w:jc w:val="center"/>
        </w:trPr>
        <w:tc>
          <w:tcPr>
            <w:tcW w:w="1020" w:type="dxa"/>
          </w:tcPr>
          <w:p w14:paraId="24112536" w14:textId="77777777" w:rsidR="00BC3EE3" w:rsidRDefault="00000000">
            <w:r>
              <w:rPr>
                <w:sz w:val="19"/>
              </w:rPr>
              <w:t>T023</w:t>
            </w:r>
          </w:p>
        </w:tc>
        <w:tc>
          <w:tcPr>
            <w:tcW w:w="7030" w:type="dxa"/>
          </w:tcPr>
          <w:p w14:paraId="40CD5964" w14:textId="77777777" w:rsidR="00BC3EE3" w:rsidRDefault="00000000">
            <w:pPr>
              <w:rPr>
                <w:lang w:eastAsia="ko-KR"/>
              </w:rPr>
            </w:pPr>
            <w:r>
              <w:rPr>
                <w:sz w:val="19"/>
                <w:lang w:eastAsia="ko-KR"/>
              </w:rPr>
              <w:t>[GREEN] 4장 줄별 설명 연동</w:t>
            </w:r>
          </w:p>
        </w:tc>
      </w:tr>
      <w:tr w:rsidR="00BC3EE3" w14:paraId="09B8F7A6" w14:textId="77777777">
        <w:trPr>
          <w:jc w:val="center"/>
        </w:trPr>
        <w:tc>
          <w:tcPr>
            <w:tcW w:w="1020" w:type="dxa"/>
          </w:tcPr>
          <w:p w14:paraId="77CA2EF7" w14:textId="77777777" w:rsidR="00BC3EE3" w:rsidRDefault="00000000">
            <w:r>
              <w:rPr>
                <w:sz w:val="19"/>
              </w:rPr>
              <w:t>T024</w:t>
            </w:r>
          </w:p>
        </w:tc>
        <w:tc>
          <w:tcPr>
            <w:tcW w:w="7030" w:type="dxa"/>
          </w:tcPr>
          <w:p w14:paraId="2278A75A" w14:textId="77777777" w:rsidR="00BC3EE3" w:rsidRDefault="00000000">
            <w:pPr>
              <w:rPr>
                <w:lang w:eastAsia="ko-KR"/>
              </w:rPr>
            </w:pPr>
            <w:r>
              <w:rPr>
                <w:sz w:val="19"/>
                <w:lang w:eastAsia="ko-KR"/>
              </w:rPr>
              <w:t>[REFACTOR] 정리, 브라우저 확인</w:t>
            </w:r>
          </w:p>
        </w:tc>
      </w:tr>
    </w:tbl>
    <w:p w14:paraId="18014784" w14:textId="77777777" w:rsidR="00BC3EE3" w:rsidRDefault="00BC3EE3">
      <w:pPr>
        <w:spacing w:after="200"/>
        <w:rPr>
          <w:lang w:eastAsia="ko-KR"/>
        </w:rPr>
      </w:pPr>
    </w:p>
    <w:p w14:paraId="04214CE0" w14:textId="77777777" w:rsidR="00BC3EE3" w:rsidRDefault="00000000">
      <w:pPr>
        <w:pStyle w:val="31"/>
      </w:pPr>
      <w:bookmarkStart w:id="100" w:name="_Toc238306630"/>
      <w:r>
        <w:rPr>
          <w:rFonts w:ascii="맑은 고딕" w:eastAsia="맑은 고딕" w:hAnsi="맑은 고딕"/>
        </w:rPr>
        <w:t xml:space="preserve">Phase 6: US4 </w:t>
      </w:r>
      <w:proofErr w:type="spellStart"/>
      <w:r>
        <w:rPr>
          <w:rFonts w:ascii="맑은 고딕" w:eastAsia="맑은 고딕" w:hAnsi="맑은 고딕"/>
        </w:rPr>
        <w:t>실습</w:t>
      </w:r>
      <w:proofErr w:type="spellEnd"/>
      <w:r>
        <w:rPr>
          <w:rFonts w:ascii="맑은 고딕" w:eastAsia="맑은 고딕" w:hAnsi="맑은 고딕"/>
        </w:rPr>
        <w:t xml:space="preserve"> </w:t>
      </w:r>
      <w:proofErr w:type="spellStart"/>
      <w:r>
        <w:rPr>
          <w:rFonts w:ascii="맑은 고딕" w:eastAsia="맑은 고딕" w:hAnsi="맑은 고딕"/>
        </w:rPr>
        <w:t>문제</w:t>
      </w:r>
      <w:proofErr w:type="spellEnd"/>
      <w:r>
        <w:rPr>
          <w:rFonts w:ascii="맑은 고딕" w:eastAsia="맑은 고딕" w:hAnsi="맑은 고딕"/>
        </w:rPr>
        <w:t xml:space="preserve"> </w:t>
      </w:r>
      <w:proofErr w:type="spellStart"/>
      <w:r>
        <w:rPr>
          <w:rFonts w:ascii="맑은 고딕" w:eastAsia="맑은 고딕" w:hAnsi="맑은 고딕"/>
        </w:rPr>
        <w:t>풀기</w:t>
      </w:r>
      <w:bookmarkEnd w:id="100"/>
      <w:proofErr w:type="spellEnd"/>
    </w:p>
    <w:tbl>
      <w:tblPr>
        <w:tblStyle w:val="af9"/>
        <w:tblW w:w="0" w:type="auto"/>
        <w:jc w:val="center"/>
        <w:tblLook w:val="04A0" w:firstRow="1" w:lastRow="0" w:firstColumn="1" w:lastColumn="0" w:noHBand="0" w:noVBand="1"/>
      </w:tblPr>
      <w:tblGrid>
        <w:gridCol w:w="1020"/>
        <w:gridCol w:w="7030"/>
      </w:tblGrid>
      <w:tr w:rsidR="00BC3EE3" w14:paraId="3A267D30" w14:textId="77777777">
        <w:trPr>
          <w:jc w:val="center"/>
        </w:trPr>
        <w:tc>
          <w:tcPr>
            <w:tcW w:w="1020" w:type="dxa"/>
            <w:shd w:val="clear" w:color="auto" w:fill="1F3A5F"/>
          </w:tcPr>
          <w:p w14:paraId="0C8EF084" w14:textId="77777777" w:rsidR="00BC3EE3" w:rsidRDefault="00000000">
            <w:r>
              <w:rPr>
                <w:b/>
                <w:color w:val="FFFFFF"/>
                <w:sz w:val="19"/>
              </w:rPr>
              <w:t>Task</w:t>
            </w:r>
          </w:p>
        </w:tc>
        <w:tc>
          <w:tcPr>
            <w:tcW w:w="7030" w:type="dxa"/>
            <w:shd w:val="clear" w:color="auto" w:fill="1F3A5F"/>
          </w:tcPr>
          <w:p w14:paraId="62ADA1D6" w14:textId="77777777" w:rsidR="00BC3EE3" w:rsidRDefault="00000000">
            <w:proofErr w:type="spellStart"/>
            <w:r>
              <w:rPr>
                <w:b/>
                <w:color w:val="FFFFFF"/>
                <w:sz w:val="19"/>
              </w:rPr>
              <w:t>내용</w:t>
            </w:r>
            <w:proofErr w:type="spellEnd"/>
          </w:p>
        </w:tc>
      </w:tr>
      <w:tr w:rsidR="00BC3EE3" w14:paraId="346AD646" w14:textId="77777777">
        <w:trPr>
          <w:jc w:val="center"/>
        </w:trPr>
        <w:tc>
          <w:tcPr>
            <w:tcW w:w="1020" w:type="dxa"/>
          </w:tcPr>
          <w:p w14:paraId="719D6A3C" w14:textId="77777777" w:rsidR="00BC3EE3" w:rsidRDefault="00000000">
            <w:r>
              <w:rPr>
                <w:sz w:val="19"/>
              </w:rPr>
              <w:t>T025</w:t>
            </w:r>
          </w:p>
        </w:tc>
        <w:tc>
          <w:tcPr>
            <w:tcW w:w="7030" w:type="dxa"/>
          </w:tcPr>
          <w:p w14:paraId="3F016ACB" w14:textId="77777777" w:rsidR="00BC3EE3" w:rsidRDefault="00000000">
            <w:pPr>
              <w:rPr>
                <w:lang w:eastAsia="ko-KR"/>
              </w:rPr>
            </w:pPr>
            <w:r>
              <w:rPr>
                <w:sz w:val="19"/>
                <w:lang w:eastAsia="ko-KR"/>
              </w:rPr>
              <w:t>[RED] 실습 API 테스트 작성</w:t>
            </w:r>
          </w:p>
        </w:tc>
      </w:tr>
      <w:tr w:rsidR="00BC3EE3" w14:paraId="573FB946" w14:textId="77777777">
        <w:trPr>
          <w:jc w:val="center"/>
        </w:trPr>
        <w:tc>
          <w:tcPr>
            <w:tcW w:w="1020" w:type="dxa"/>
          </w:tcPr>
          <w:p w14:paraId="01AAFDD2" w14:textId="77777777" w:rsidR="00BC3EE3" w:rsidRDefault="00000000">
            <w:r>
              <w:rPr>
                <w:sz w:val="19"/>
              </w:rPr>
              <w:lastRenderedPageBreak/>
              <w:t>T026</w:t>
            </w:r>
          </w:p>
        </w:tc>
        <w:tc>
          <w:tcPr>
            <w:tcW w:w="7030" w:type="dxa"/>
          </w:tcPr>
          <w:p w14:paraId="17D81238" w14:textId="77777777" w:rsidR="00BC3EE3" w:rsidRDefault="00000000">
            <w:proofErr w:type="spellStart"/>
            <w:r>
              <w:rPr>
                <w:sz w:val="19"/>
              </w:rPr>
              <w:t>PracticeProblem</w:t>
            </w:r>
            <w:proofErr w:type="spellEnd"/>
            <w:r>
              <w:rPr>
                <w:sz w:val="19"/>
              </w:rPr>
              <w:t>/</w:t>
            </w:r>
            <w:proofErr w:type="spellStart"/>
            <w:r>
              <w:rPr>
                <w:sz w:val="19"/>
              </w:rPr>
              <w:t>PracticeSubmission</w:t>
            </w:r>
            <w:proofErr w:type="spellEnd"/>
            <w:r>
              <w:rPr>
                <w:sz w:val="19"/>
              </w:rPr>
              <w:t xml:space="preserve"> </w:t>
            </w:r>
            <w:proofErr w:type="spellStart"/>
            <w:r>
              <w:rPr>
                <w:sz w:val="19"/>
              </w:rPr>
              <w:t>모델</w:t>
            </w:r>
            <w:proofErr w:type="spellEnd"/>
            <w:r>
              <w:rPr>
                <w:sz w:val="19"/>
              </w:rPr>
              <w:t xml:space="preserve"> </w:t>
            </w:r>
            <w:proofErr w:type="spellStart"/>
            <w:r>
              <w:rPr>
                <w:sz w:val="19"/>
              </w:rPr>
              <w:t>정의</w:t>
            </w:r>
            <w:proofErr w:type="spellEnd"/>
          </w:p>
        </w:tc>
      </w:tr>
      <w:tr w:rsidR="00BC3EE3" w14:paraId="3FAC809A" w14:textId="77777777">
        <w:trPr>
          <w:jc w:val="center"/>
        </w:trPr>
        <w:tc>
          <w:tcPr>
            <w:tcW w:w="1020" w:type="dxa"/>
          </w:tcPr>
          <w:p w14:paraId="42B3957C" w14:textId="77777777" w:rsidR="00BC3EE3" w:rsidRDefault="00000000">
            <w:r>
              <w:rPr>
                <w:sz w:val="19"/>
              </w:rPr>
              <w:t>T027</w:t>
            </w:r>
          </w:p>
        </w:tc>
        <w:tc>
          <w:tcPr>
            <w:tcW w:w="7030" w:type="dxa"/>
          </w:tcPr>
          <w:p w14:paraId="7E7A94D4" w14:textId="77777777" w:rsidR="00BC3EE3" w:rsidRDefault="00000000">
            <w:r>
              <w:rPr>
                <w:sz w:val="19"/>
              </w:rPr>
              <w:t xml:space="preserve">practice_generator.py </w:t>
            </w:r>
            <w:proofErr w:type="spellStart"/>
            <w:r>
              <w:rPr>
                <w:sz w:val="19"/>
              </w:rPr>
              <w:t>구현</w:t>
            </w:r>
            <w:proofErr w:type="spellEnd"/>
          </w:p>
        </w:tc>
      </w:tr>
      <w:tr w:rsidR="00BC3EE3" w14:paraId="1D9FA261" w14:textId="77777777">
        <w:trPr>
          <w:jc w:val="center"/>
        </w:trPr>
        <w:tc>
          <w:tcPr>
            <w:tcW w:w="1020" w:type="dxa"/>
          </w:tcPr>
          <w:p w14:paraId="57CE69E3" w14:textId="77777777" w:rsidR="00BC3EE3" w:rsidRDefault="00000000">
            <w:r>
              <w:rPr>
                <w:sz w:val="19"/>
              </w:rPr>
              <w:t>T028</w:t>
            </w:r>
          </w:p>
        </w:tc>
        <w:tc>
          <w:tcPr>
            <w:tcW w:w="7030" w:type="dxa"/>
          </w:tcPr>
          <w:p w14:paraId="24C1106B" w14:textId="77777777" w:rsidR="00BC3EE3" w:rsidRDefault="00000000">
            <w:r>
              <w:rPr>
                <w:sz w:val="19"/>
              </w:rPr>
              <w:t xml:space="preserve">grading_service.py </w:t>
            </w:r>
            <w:proofErr w:type="spellStart"/>
            <w:proofErr w:type="gramStart"/>
            <w:r>
              <w:rPr>
                <w:sz w:val="19"/>
              </w:rPr>
              <w:t>구현</w:t>
            </w:r>
            <w:proofErr w:type="spellEnd"/>
            <w:r>
              <w:rPr>
                <w:sz w:val="19"/>
              </w:rPr>
              <w:t>(</w:t>
            </w:r>
            <w:proofErr w:type="spellStart"/>
            <w:proofErr w:type="gramEnd"/>
            <w:r>
              <w:rPr>
                <w:sz w:val="19"/>
              </w:rPr>
              <w:t>패턴+AI</w:t>
            </w:r>
            <w:proofErr w:type="spellEnd"/>
            <w:r>
              <w:rPr>
                <w:sz w:val="19"/>
              </w:rPr>
              <w:t xml:space="preserve"> </w:t>
            </w:r>
            <w:proofErr w:type="spellStart"/>
            <w:r>
              <w:rPr>
                <w:sz w:val="19"/>
              </w:rPr>
              <w:t>채점</w:t>
            </w:r>
            <w:proofErr w:type="spellEnd"/>
            <w:r>
              <w:rPr>
                <w:sz w:val="19"/>
              </w:rPr>
              <w:t>)</w:t>
            </w:r>
          </w:p>
        </w:tc>
      </w:tr>
      <w:tr w:rsidR="00BC3EE3" w14:paraId="32EF9CF4" w14:textId="77777777">
        <w:trPr>
          <w:jc w:val="center"/>
        </w:trPr>
        <w:tc>
          <w:tcPr>
            <w:tcW w:w="1020" w:type="dxa"/>
          </w:tcPr>
          <w:p w14:paraId="10251DFC" w14:textId="77777777" w:rsidR="00BC3EE3" w:rsidRDefault="00000000">
            <w:r>
              <w:rPr>
                <w:sz w:val="19"/>
              </w:rPr>
              <w:t>T029</w:t>
            </w:r>
          </w:p>
        </w:tc>
        <w:tc>
          <w:tcPr>
            <w:tcW w:w="7030" w:type="dxa"/>
          </w:tcPr>
          <w:p w14:paraId="7AFC0F9B" w14:textId="77777777" w:rsidR="00BC3EE3" w:rsidRDefault="00000000">
            <w:pPr>
              <w:rPr>
                <w:lang w:eastAsia="ko-KR"/>
              </w:rPr>
            </w:pPr>
            <w:r>
              <w:rPr>
                <w:sz w:val="19"/>
                <w:lang w:eastAsia="ko-KR"/>
              </w:rPr>
              <w:t xml:space="preserve">[GREEN] 목록/제출/힌트 </w:t>
            </w:r>
            <w:proofErr w:type="spellStart"/>
            <w:r>
              <w:rPr>
                <w:sz w:val="19"/>
                <w:lang w:eastAsia="ko-KR"/>
              </w:rPr>
              <w:t>엔드포인트</w:t>
            </w:r>
            <w:proofErr w:type="spellEnd"/>
          </w:p>
        </w:tc>
      </w:tr>
      <w:tr w:rsidR="00BC3EE3" w14:paraId="3F0E8E21" w14:textId="77777777">
        <w:trPr>
          <w:jc w:val="center"/>
        </w:trPr>
        <w:tc>
          <w:tcPr>
            <w:tcW w:w="1020" w:type="dxa"/>
          </w:tcPr>
          <w:p w14:paraId="2D6508FE" w14:textId="77777777" w:rsidR="00BC3EE3" w:rsidRDefault="00000000">
            <w:r>
              <w:rPr>
                <w:sz w:val="19"/>
              </w:rPr>
              <w:t>T030</w:t>
            </w:r>
          </w:p>
        </w:tc>
        <w:tc>
          <w:tcPr>
            <w:tcW w:w="7030" w:type="dxa"/>
          </w:tcPr>
          <w:p w14:paraId="1816D5A3" w14:textId="77777777" w:rsidR="00BC3EE3" w:rsidRDefault="00000000">
            <w:r>
              <w:rPr>
                <w:sz w:val="19"/>
              </w:rPr>
              <w:t xml:space="preserve">[P] </w:t>
            </w:r>
            <w:proofErr w:type="spellStart"/>
            <w:r>
              <w:rPr>
                <w:sz w:val="19"/>
              </w:rPr>
              <w:t>practice.ts</w:t>
            </w:r>
            <w:proofErr w:type="spellEnd"/>
            <w:r>
              <w:rPr>
                <w:sz w:val="19"/>
              </w:rPr>
              <w:t xml:space="preserve"> API </w:t>
            </w:r>
            <w:proofErr w:type="spellStart"/>
            <w:r>
              <w:rPr>
                <w:sz w:val="19"/>
              </w:rPr>
              <w:t>함수</w:t>
            </w:r>
            <w:proofErr w:type="spellEnd"/>
          </w:p>
        </w:tc>
      </w:tr>
      <w:tr w:rsidR="00BC3EE3" w14:paraId="3B270DB8" w14:textId="77777777">
        <w:trPr>
          <w:jc w:val="center"/>
        </w:trPr>
        <w:tc>
          <w:tcPr>
            <w:tcW w:w="1020" w:type="dxa"/>
          </w:tcPr>
          <w:p w14:paraId="2C6F5F82" w14:textId="77777777" w:rsidR="00BC3EE3" w:rsidRDefault="00000000">
            <w:r>
              <w:rPr>
                <w:sz w:val="19"/>
              </w:rPr>
              <w:t>T031</w:t>
            </w:r>
          </w:p>
        </w:tc>
        <w:tc>
          <w:tcPr>
            <w:tcW w:w="7030" w:type="dxa"/>
          </w:tcPr>
          <w:p w14:paraId="47AFB7B2" w14:textId="77777777" w:rsidR="00BC3EE3" w:rsidRDefault="00000000">
            <w:proofErr w:type="spellStart"/>
            <w:r>
              <w:rPr>
                <w:sz w:val="19"/>
              </w:rPr>
              <w:t>TaskDetailPage</w:t>
            </w:r>
            <w:proofErr w:type="spellEnd"/>
            <w:r>
              <w:rPr>
                <w:sz w:val="19"/>
              </w:rPr>
              <w:t xml:space="preserve"> </w:t>
            </w:r>
            <w:proofErr w:type="spellStart"/>
            <w:r>
              <w:rPr>
                <w:sz w:val="19"/>
              </w:rPr>
              <w:t>실습</w:t>
            </w:r>
            <w:proofErr w:type="spellEnd"/>
            <w:r>
              <w:rPr>
                <w:sz w:val="19"/>
              </w:rPr>
              <w:t xml:space="preserve"> 탭</w:t>
            </w:r>
          </w:p>
        </w:tc>
      </w:tr>
      <w:tr w:rsidR="00BC3EE3" w14:paraId="5A071C2B" w14:textId="77777777">
        <w:trPr>
          <w:jc w:val="center"/>
        </w:trPr>
        <w:tc>
          <w:tcPr>
            <w:tcW w:w="1020" w:type="dxa"/>
          </w:tcPr>
          <w:p w14:paraId="64460E74" w14:textId="77777777" w:rsidR="00BC3EE3" w:rsidRDefault="00000000">
            <w:r>
              <w:rPr>
                <w:sz w:val="19"/>
              </w:rPr>
              <w:t>T032</w:t>
            </w:r>
          </w:p>
        </w:tc>
        <w:tc>
          <w:tcPr>
            <w:tcW w:w="7030" w:type="dxa"/>
          </w:tcPr>
          <w:p w14:paraId="6EA56456" w14:textId="77777777" w:rsidR="00BC3EE3" w:rsidRDefault="00000000">
            <w:r>
              <w:rPr>
                <w:sz w:val="19"/>
              </w:rPr>
              <w:t xml:space="preserve">[REFACTOR] </w:t>
            </w:r>
            <w:proofErr w:type="spellStart"/>
            <w:r>
              <w:rPr>
                <w:sz w:val="19"/>
              </w:rPr>
              <w:t>정리</w:t>
            </w:r>
            <w:proofErr w:type="spellEnd"/>
          </w:p>
        </w:tc>
      </w:tr>
    </w:tbl>
    <w:p w14:paraId="5DD0913C" w14:textId="77777777" w:rsidR="00BC3EE3" w:rsidRDefault="00BC3EE3">
      <w:pPr>
        <w:spacing w:after="200"/>
      </w:pPr>
    </w:p>
    <w:p w14:paraId="25608F0E" w14:textId="77777777" w:rsidR="00BC3EE3" w:rsidRDefault="00000000">
      <w:pPr>
        <w:pStyle w:val="31"/>
      </w:pPr>
      <w:bookmarkStart w:id="101" w:name="_Toc238306631"/>
      <w:r>
        <w:rPr>
          <w:rFonts w:ascii="맑은 고딕" w:eastAsia="맑은 고딕" w:hAnsi="맑은 고딕"/>
        </w:rPr>
        <w:t>Phase 7: US5 Q&amp;A</w:t>
      </w:r>
      <w:bookmarkEnd w:id="101"/>
    </w:p>
    <w:tbl>
      <w:tblPr>
        <w:tblStyle w:val="af9"/>
        <w:tblW w:w="0" w:type="auto"/>
        <w:jc w:val="center"/>
        <w:tblLook w:val="04A0" w:firstRow="1" w:lastRow="0" w:firstColumn="1" w:lastColumn="0" w:noHBand="0" w:noVBand="1"/>
      </w:tblPr>
      <w:tblGrid>
        <w:gridCol w:w="1020"/>
        <w:gridCol w:w="7030"/>
      </w:tblGrid>
      <w:tr w:rsidR="00BC3EE3" w14:paraId="3977B6F8" w14:textId="77777777">
        <w:trPr>
          <w:jc w:val="center"/>
        </w:trPr>
        <w:tc>
          <w:tcPr>
            <w:tcW w:w="1020" w:type="dxa"/>
            <w:shd w:val="clear" w:color="auto" w:fill="1F3A5F"/>
          </w:tcPr>
          <w:p w14:paraId="045CC0EA" w14:textId="77777777" w:rsidR="00BC3EE3" w:rsidRDefault="00000000">
            <w:r>
              <w:rPr>
                <w:b/>
                <w:color w:val="FFFFFF"/>
                <w:sz w:val="19"/>
              </w:rPr>
              <w:t>Task</w:t>
            </w:r>
          </w:p>
        </w:tc>
        <w:tc>
          <w:tcPr>
            <w:tcW w:w="7030" w:type="dxa"/>
            <w:shd w:val="clear" w:color="auto" w:fill="1F3A5F"/>
          </w:tcPr>
          <w:p w14:paraId="756186A7" w14:textId="77777777" w:rsidR="00BC3EE3" w:rsidRDefault="00000000">
            <w:proofErr w:type="spellStart"/>
            <w:r>
              <w:rPr>
                <w:b/>
                <w:color w:val="FFFFFF"/>
                <w:sz w:val="19"/>
              </w:rPr>
              <w:t>내용</w:t>
            </w:r>
            <w:proofErr w:type="spellEnd"/>
          </w:p>
        </w:tc>
      </w:tr>
      <w:tr w:rsidR="00BC3EE3" w14:paraId="4D3E2B86" w14:textId="77777777">
        <w:trPr>
          <w:jc w:val="center"/>
        </w:trPr>
        <w:tc>
          <w:tcPr>
            <w:tcW w:w="1020" w:type="dxa"/>
          </w:tcPr>
          <w:p w14:paraId="40B31D23" w14:textId="77777777" w:rsidR="00BC3EE3" w:rsidRDefault="00000000">
            <w:r>
              <w:rPr>
                <w:sz w:val="19"/>
              </w:rPr>
              <w:t>T033</w:t>
            </w:r>
          </w:p>
        </w:tc>
        <w:tc>
          <w:tcPr>
            <w:tcW w:w="7030" w:type="dxa"/>
          </w:tcPr>
          <w:p w14:paraId="3271A7C6" w14:textId="77777777" w:rsidR="00BC3EE3" w:rsidRDefault="00000000">
            <w:r>
              <w:rPr>
                <w:sz w:val="19"/>
              </w:rPr>
              <w:t xml:space="preserve">[RED] Q&amp;A API </w:t>
            </w:r>
            <w:proofErr w:type="spellStart"/>
            <w:r>
              <w:rPr>
                <w:sz w:val="19"/>
              </w:rPr>
              <w:t>테스트</w:t>
            </w:r>
            <w:proofErr w:type="spellEnd"/>
            <w:r>
              <w:rPr>
                <w:sz w:val="19"/>
              </w:rPr>
              <w:t xml:space="preserve"> </w:t>
            </w:r>
            <w:proofErr w:type="spellStart"/>
            <w:r>
              <w:rPr>
                <w:sz w:val="19"/>
              </w:rPr>
              <w:t>작성</w:t>
            </w:r>
            <w:proofErr w:type="spellEnd"/>
          </w:p>
        </w:tc>
      </w:tr>
      <w:tr w:rsidR="00BC3EE3" w14:paraId="75FF2940" w14:textId="77777777">
        <w:trPr>
          <w:jc w:val="center"/>
        </w:trPr>
        <w:tc>
          <w:tcPr>
            <w:tcW w:w="1020" w:type="dxa"/>
          </w:tcPr>
          <w:p w14:paraId="6518904A" w14:textId="77777777" w:rsidR="00BC3EE3" w:rsidRDefault="00000000">
            <w:r>
              <w:rPr>
                <w:sz w:val="19"/>
              </w:rPr>
              <w:t>T034</w:t>
            </w:r>
          </w:p>
        </w:tc>
        <w:tc>
          <w:tcPr>
            <w:tcW w:w="7030" w:type="dxa"/>
          </w:tcPr>
          <w:p w14:paraId="7A645433" w14:textId="77777777" w:rsidR="00BC3EE3" w:rsidRDefault="00000000">
            <w:r>
              <w:rPr>
                <w:sz w:val="19"/>
              </w:rPr>
              <w:t xml:space="preserve">Question </w:t>
            </w:r>
            <w:proofErr w:type="spellStart"/>
            <w:r>
              <w:rPr>
                <w:sz w:val="19"/>
              </w:rPr>
              <w:t>모델</w:t>
            </w:r>
            <w:proofErr w:type="spellEnd"/>
            <w:r>
              <w:rPr>
                <w:sz w:val="19"/>
              </w:rPr>
              <w:t xml:space="preserve"> </w:t>
            </w:r>
            <w:proofErr w:type="spellStart"/>
            <w:r>
              <w:rPr>
                <w:sz w:val="19"/>
              </w:rPr>
              <w:t>정의</w:t>
            </w:r>
            <w:proofErr w:type="spellEnd"/>
          </w:p>
        </w:tc>
      </w:tr>
      <w:tr w:rsidR="00BC3EE3" w14:paraId="45C20453" w14:textId="77777777">
        <w:trPr>
          <w:jc w:val="center"/>
        </w:trPr>
        <w:tc>
          <w:tcPr>
            <w:tcW w:w="1020" w:type="dxa"/>
          </w:tcPr>
          <w:p w14:paraId="58DE7ED9" w14:textId="77777777" w:rsidR="00BC3EE3" w:rsidRDefault="00000000">
            <w:r>
              <w:rPr>
                <w:sz w:val="19"/>
              </w:rPr>
              <w:t>T035</w:t>
            </w:r>
          </w:p>
        </w:tc>
        <w:tc>
          <w:tcPr>
            <w:tcW w:w="7030" w:type="dxa"/>
          </w:tcPr>
          <w:p w14:paraId="6AB53BBF" w14:textId="77777777" w:rsidR="00BC3EE3" w:rsidRDefault="00000000">
            <w:r>
              <w:rPr>
                <w:sz w:val="19"/>
              </w:rPr>
              <w:t xml:space="preserve">qa_service.py </w:t>
            </w:r>
            <w:proofErr w:type="spellStart"/>
            <w:r>
              <w:rPr>
                <w:sz w:val="19"/>
              </w:rPr>
              <w:t>구현</w:t>
            </w:r>
            <w:proofErr w:type="spellEnd"/>
          </w:p>
        </w:tc>
      </w:tr>
      <w:tr w:rsidR="00BC3EE3" w14:paraId="24FB90C6" w14:textId="77777777">
        <w:trPr>
          <w:jc w:val="center"/>
        </w:trPr>
        <w:tc>
          <w:tcPr>
            <w:tcW w:w="1020" w:type="dxa"/>
          </w:tcPr>
          <w:p w14:paraId="3F2CBA3F" w14:textId="77777777" w:rsidR="00BC3EE3" w:rsidRDefault="00000000">
            <w:r>
              <w:rPr>
                <w:sz w:val="19"/>
              </w:rPr>
              <w:t>T036</w:t>
            </w:r>
          </w:p>
        </w:tc>
        <w:tc>
          <w:tcPr>
            <w:tcW w:w="7030" w:type="dxa"/>
          </w:tcPr>
          <w:p w14:paraId="31F1D16A" w14:textId="77777777" w:rsidR="00BC3EE3" w:rsidRDefault="00000000">
            <w:r>
              <w:rPr>
                <w:sz w:val="19"/>
              </w:rPr>
              <w:t xml:space="preserve">[GREEN] POST/GET </w:t>
            </w:r>
            <w:proofErr w:type="spellStart"/>
            <w:r>
              <w:rPr>
                <w:sz w:val="19"/>
              </w:rPr>
              <w:t>엔드포인트</w:t>
            </w:r>
            <w:proofErr w:type="spellEnd"/>
          </w:p>
        </w:tc>
      </w:tr>
      <w:tr w:rsidR="00BC3EE3" w14:paraId="31F94FD5" w14:textId="77777777">
        <w:trPr>
          <w:jc w:val="center"/>
        </w:trPr>
        <w:tc>
          <w:tcPr>
            <w:tcW w:w="1020" w:type="dxa"/>
          </w:tcPr>
          <w:p w14:paraId="61EDB76C" w14:textId="77777777" w:rsidR="00BC3EE3" w:rsidRDefault="00000000">
            <w:r>
              <w:rPr>
                <w:sz w:val="19"/>
              </w:rPr>
              <w:t>T037</w:t>
            </w:r>
          </w:p>
        </w:tc>
        <w:tc>
          <w:tcPr>
            <w:tcW w:w="7030" w:type="dxa"/>
          </w:tcPr>
          <w:p w14:paraId="77A28C9D" w14:textId="77777777" w:rsidR="00BC3EE3" w:rsidRDefault="00000000">
            <w:r>
              <w:rPr>
                <w:sz w:val="19"/>
              </w:rPr>
              <w:t xml:space="preserve">[P] </w:t>
            </w:r>
            <w:proofErr w:type="spellStart"/>
            <w:r>
              <w:rPr>
                <w:sz w:val="19"/>
              </w:rPr>
              <w:t>qa.ts</w:t>
            </w:r>
            <w:proofErr w:type="spellEnd"/>
            <w:r>
              <w:rPr>
                <w:sz w:val="19"/>
              </w:rPr>
              <w:t xml:space="preserve"> API </w:t>
            </w:r>
            <w:proofErr w:type="spellStart"/>
            <w:r>
              <w:rPr>
                <w:sz w:val="19"/>
              </w:rPr>
              <w:t>함수</w:t>
            </w:r>
            <w:proofErr w:type="spellEnd"/>
          </w:p>
        </w:tc>
      </w:tr>
      <w:tr w:rsidR="00BC3EE3" w14:paraId="76A5AF46" w14:textId="77777777">
        <w:trPr>
          <w:jc w:val="center"/>
        </w:trPr>
        <w:tc>
          <w:tcPr>
            <w:tcW w:w="1020" w:type="dxa"/>
          </w:tcPr>
          <w:p w14:paraId="44786E54" w14:textId="77777777" w:rsidR="00BC3EE3" w:rsidRDefault="00000000">
            <w:r>
              <w:rPr>
                <w:sz w:val="19"/>
              </w:rPr>
              <w:t>T038</w:t>
            </w:r>
          </w:p>
        </w:tc>
        <w:tc>
          <w:tcPr>
            <w:tcW w:w="7030" w:type="dxa"/>
          </w:tcPr>
          <w:p w14:paraId="5B2D5F16" w14:textId="77777777" w:rsidR="00BC3EE3" w:rsidRDefault="00000000">
            <w:proofErr w:type="spellStart"/>
            <w:r>
              <w:rPr>
                <w:sz w:val="19"/>
              </w:rPr>
              <w:t>TaskDetailPage</w:t>
            </w:r>
            <w:proofErr w:type="spellEnd"/>
            <w:r>
              <w:rPr>
                <w:sz w:val="19"/>
              </w:rPr>
              <w:t xml:space="preserve"> Q&amp;A 탭</w:t>
            </w:r>
          </w:p>
        </w:tc>
      </w:tr>
      <w:tr w:rsidR="00BC3EE3" w14:paraId="5281E133" w14:textId="77777777">
        <w:trPr>
          <w:jc w:val="center"/>
        </w:trPr>
        <w:tc>
          <w:tcPr>
            <w:tcW w:w="1020" w:type="dxa"/>
          </w:tcPr>
          <w:p w14:paraId="4D41F9EE" w14:textId="77777777" w:rsidR="00BC3EE3" w:rsidRDefault="00000000">
            <w:r>
              <w:rPr>
                <w:sz w:val="19"/>
              </w:rPr>
              <w:t>T039</w:t>
            </w:r>
          </w:p>
        </w:tc>
        <w:tc>
          <w:tcPr>
            <w:tcW w:w="7030" w:type="dxa"/>
          </w:tcPr>
          <w:p w14:paraId="771DEFB5" w14:textId="77777777" w:rsidR="00BC3EE3" w:rsidRDefault="00000000">
            <w:r>
              <w:rPr>
                <w:sz w:val="19"/>
              </w:rPr>
              <w:t xml:space="preserve">[REFACTOR] </w:t>
            </w:r>
            <w:proofErr w:type="spellStart"/>
            <w:r>
              <w:rPr>
                <w:sz w:val="19"/>
              </w:rPr>
              <w:t>정리</w:t>
            </w:r>
            <w:proofErr w:type="spellEnd"/>
          </w:p>
        </w:tc>
      </w:tr>
    </w:tbl>
    <w:p w14:paraId="5BA93179" w14:textId="77777777" w:rsidR="00BC3EE3" w:rsidRDefault="00BC3EE3">
      <w:pPr>
        <w:spacing w:after="200"/>
      </w:pPr>
    </w:p>
    <w:p w14:paraId="04DBE7E5" w14:textId="77777777" w:rsidR="00BC3EE3" w:rsidRDefault="00000000">
      <w:pPr>
        <w:pStyle w:val="31"/>
      </w:pPr>
      <w:bookmarkStart w:id="102" w:name="_Toc238306632"/>
      <w:r>
        <w:rPr>
          <w:rFonts w:ascii="맑은 고딕" w:eastAsia="맑은 고딕" w:hAnsi="맑은 고딕"/>
        </w:rPr>
        <w:t xml:space="preserve">Phase 8: US6 </w:t>
      </w:r>
      <w:proofErr w:type="spellStart"/>
      <w:r>
        <w:rPr>
          <w:rFonts w:ascii="맑은 고딕" w:eastAsia="맑은 고딕" w:hAnsi="맑은 고딕"/>
        </w:rPr>
        <w:t>삭제</w:t>
      </w:r>
      <w:proofErr w:type="spellEnd"/>
      <w:r>
        <w:rPr>
          <w:rFonts w:ascii="맑은 고딕" w:eastAsia="맑은 고딕" w:hAnsi="맑은 고딕"/>
        </w:rPr>
        <w:t>/</w:t>
      </w:r>
      <w:proofErr w:type="spellStart"/>
      <w:r>
        <w:rPr>
          <w:rFonts w:ascii="맑은 고딕" w:eastAsia="맑은 고딕" w:hAnsi="맑은 고딕"/>
        </w:rPr>
        <w:t>복구</w:t>
      </w:r>
      <w:proofErr w:type="spellEnd"/>
      <w:r>
        <w:rPr>
          <w:rFonts w:ascii="맑은 고딕" w:eastAsia="맑은 고딕" w:hAnsi="맑은 고딕"/>
        </w:rPr>
        <w:t xml:space="preserve"> </w:t>
      </w:r>
      <w:proofErr w:type="spellStart"/>
      <w:r>
        <w:rPr>
          <w:rFonts w:ascii="맑은 고딕" w:eastAsia="맑은 고딕" w:hAnsi="맑은 고딕"/>
        </w:rPr>
        <w:t>휴지통</w:t>
      </w:r>
      <w:bookmarkEnd w:id="102"/>
      <w:proofErr w:type="spellEnd"/>
    </w:p>
    <w:tbl>
      <w:tblPr>
        <w:tblStyle w:val="af9"/>
        <w:tblW w:w="0" w:type="auto"/>
        <w:jc w:val="center"/>
        <w:tblLook w:val="04A0" w:firstRow="1" w:lastRow="0" w:firstColumn="1" w:lastColumn="0" w:noHBand="0" w:noVBand="1"/>
      </w:tblPr>
      <w:tblGrid>
        <w:gridCol w:w="1020"/>
        <w:gridCol w:w="7030"/>
      </w:tblGrid>
      <w:tr w:rsidR="00BC3EE3" w14:paraId="0C318BBC" w14:textId="77777777">
        <w:trPr>
          <w:jc w:val="center"/>
        </w:trPr>
        <w:tc>
          <w:tcPr>
            <w:tcW w:w="1020" w:type="dxa"/>
            <w:shd w:val="clear" w:color="auto" w:fill="1F3A5F"/>
          </w:tcPr>
          <w:p w14:paraId="035BF61D" w14:textId="77777777" w:rsidR="00BC3EE3" w:rsidRDefault="00000000">
            <w:r>
              <w:rPr>
                <w:b/>
                <w:color w:val="FFFFFF"/>
                <w:sz w:val="19"/>
              </w:rPr>
              <w:t>Task</w:t>
            </w:r>
          </w:p>
        </w:tc>
        <w:tc>
          <w:tcPr>
            <w:tcW w:w="7030" w:type="dxa"/>
            <w:shd w:val="clear" w:color="auto" w:fill="1F3A5F"/>
          </w:tcPr>
          <w:p w14:paraId="79FD79AB" w14:textId="77777777" w:rsidR="00BC3EE3" w:rsidRDefault="00000000">
            <w:proofErr w:type="spellStart"/>
            <w:r>
              <w:rPr>
                <w:b/>
                <w:color w:val="FFFFFF"/>
                <w:sz w:val="19"/>
              </w:rPr>
              <w:t>내용</w:t>
            </w:r>
            <w:proofErr w:type="spellEnd"/>
          </w:p>
        </w:tc>
      </w:tr>
      <w:tr w:rsidR="00BC3EE3" w14:paraId="0F554E29" w14:textId="77777777">
        <w:trPr>
          <w:jc w:val="center"/>
        </w:trPr>
        <w:tc>
          <w:tcPr>
            <w:tcW w:w="1020" w:type="dxa"/>
          </w:tcPr>
          <w:p w14:paraId="63CA7373" w14:textId="77777777" w:rsidR="00BC3EE3" w:rsidRDefault="00000000">
            <w:r>
              <w:rPr>
                <w:sz w:val="19"/>
              </w:rPr>
              <w:t>T040</w:t>
            </w:r>
          </w:p>
        </w:tc>
        <w:tc>
          <w:tcPr>
            <w:tcW w:w="7030" w:type="dxa"/>
          </w:tcPr>
          <w:p w14:paraId="68BBFFE8" w14:textId="77777777" w:rsidR="00BC3EE3" w:rsidRDefault="00000000">
            <w:pPr>
              <w:rPr>
                <w:lang w:eastAsia="ko-KR"/>
              </w:rPr>
            </w:pPr>
            <w:r>
              <w:rPr>
                <w:sz w:val="19"/>
                <w:lang w:eastAsia="ko-KR"/>
              </w:rPr>
              <w:t>[RED] 삭제/복구/휴지통 API 테스트 작성</w:t>
            </w:r>
          </w:p>
        </w:tc>
      </w:tr>
      <w:tr w:rsidR="00BC3EE3" w14:paraId="1C233C7D" w14:textId="77777777">
        <w:trPr>
          <w:jc w:val="center"/>
        </w:trPr>
        <w:tc>
          <w:tcPr>
            <w:tcW w:w="1020" w:type="dxa"/>
          </w:tcPr>
          <w:p w14:paraId="56A43D6E" w14:textId="77777777" w:rsidR="00BC3EE3" w:rsidRDefault="00000000">
            <w:r>
              <w:rPr>
                <w:sz w:val="19"/>
              </w:rPr>
              <w:t>T041</w:t>
            </w:r>
          </w:p>
        </w:tc>
        <w:tc>
          <w:tcPr>
            <w:tcW w:w="7030" w:type="dxa"/>
          </w:tcPr>
          <w:p w14:paraId="75D58A30" w14:textId="77777777" w:rsidR="00BC3EE3" w:rsidRDefault="00000000">
            <w:proofErr w:type="spellStart"/>
            <w:r>
              <w:rPr>
                <w:sz w:val="19"/>
              </w:rPr>
              <w:t>soft_delete_task</w:t>
            </w:r>
            <w:proofErr w:type="spellEnd"/>
            <w:r>
              <w:rPr>
                <w:sz w:val="19"/>
              </w:rPr>
              <w:t>/</w:t>
            </w:r>
            <w:proofErr w:type="spellStart"/>
            <w:r>
              <w:rPr>
                <w:sz w:val="19"/>
              </w:rPr>
              <w:t>restore_task</w:t>
            </w:r>
            <w:proofErr w:type="spellEnd"/>
            <w:r>
              <w:rPr>
                <w:sz w:val="19"/>
              </w:rPr>
              <w:t>/</w:t>
            </w:r>
            <w:proofErr w:type="spellStart"/>
            <w:r>
              <w:rPr>
                <w:sz w:val="19"/>
              </w:rPr>
              <w:t>list_trash</w:t>
            </w:r>
            <w:proofErr w:type="spellEnd"/>
            <w:r>
              <w:rPr>
                <w:sz w:val="19"/>
              </w:rPr>
              <w:t xml:space="preserve"> </w:t>
            </w:r>
            <w:proofErr w:type="spellStart"/>
            <w:r>
              <w:rPr>
                <w:sz w:val="19"/>
              </w:rPr>
              <w:t>구현</w:t>
            </w:r>
            <w:proofErr w:type="spellEnd"/>
          </w:p>
        </w:tc>
      </w:tr>
      <w:tr w:rsidR="00BC3EE3" w14:paraId="7DD202ED" w14:textId="77777777">
        <w:trPr>
          <w:jc w:val="center"/>
        </w:trPr>
        <w:tc>
          <w:tcPr>
            <w:tcW w:w="1020" w:type="dxa"/>
          </w:tcPr>
          <w:p w14:paraId="0ED4545D" w14:textId="77777777" w:rsidR="00BC3EE3" w:rsidRDefault="00000000">
            <w:r>
              <w:rPr>
                <w:sz w:val="19"/>
              </w:rPr>
              <w:t>T042</w:t>
            </w:r>
          </w:p>
        </w:tc>
        <w:tc>
          <w:tcPr>
            <w:tcW w:w="7030" w:type="dxa"/>
          </w:tcPr>
          <w:p w14:paraId="02B53C2C" w14:textId="77777777" w:rsidR="00BC3EE3" w:rsidRDefault="00000000">
            <w:r>
              <w:rPr>
                <w:sz w:val="19"/>
              </w:rPr>
              <w:t xml:space="preserve">[GREEN] DELETE/restore/trash </w:t>
            </w:r>
            <w:proofErr w:type="spellStart"/>
            <w:r>
              <w:rPr>
                <w:sz w:val="19"/>
              </w:rPr>
              <w:t>엔드포인트</w:t>
            </w:r>
            <w:proofErr w:type="spellEnd"/>
          </w:p>
        </w:tc>
      </w:tr>
      <w:tr w:rsidR="00BC3EE3" w14:paraId="47A56197" w14:textId="77777777">
        <w:trPr>
          <w:jc w:val="center"/>
        </w:trPr>
        <w:tc>
          <w:tcPr>
            <w:tcW w:w="1020" w:type="dxa"/>
          </w:tcPr>
          <w:p w14:paraId="7CC73EF9" w14:textId="77777777" w:rsidR="00BC3EE3" w:rsidRDefault="00000000">
            <w:r>
              <w:rPr>
                <w:sz w:val="19"/>
              </w:rPr>
              <w:t>T043</w:t>
            </w:r>
          </w:p>
        </w:tc>
        <w:tc>
          <w:tcPr>
            <w:tcW w:w="7030" w:type="dxa"/>
          </w:tcPr>
          <w:p w14:paraId="02C7D790" w14:textId="77777777" w:rsidR="00BC3EE3" w:rsidRDefault="00000000">
            <w:r>
              <w:rPr>
                <w:sz w:val="19"/>
              </w:rPr>
              <w:t xml:space="preserve">[P] </w:t>
            </w:r>
            <w:proofErr w:type="spellStart"/>
            <w:r>
              <w:rPr>
                <w:sz w:val="19"/>
              </w:rPr>
              <w:t>deleteTask</w:t>
            </w:r>
            <w:proofErr w:type="spellEnd"/>
            <w:r>
              <w:rPr>
                <w:sz w:val="19"/>
              </w:rPr>
              <w:t>()/</w:t>
            </w:r>
            <w:proofErr w:type="spellStart"/>
            <w:r>
              <w:rPr>
                <w:sz w:val="19"/>
              </w:rPr>
              <w:t>restoreTask</w:t>
            </w:r>
            <w:proofErr w:type="spellEnd"/>
            <w:r>
              <w:rPr>
                <w:sz w:val="19"/>
              </w:rPr>
              <w:t>()/</w:t>
            </w:r>
            <w:proofErr w:type="spellStart"/>
            <w:proofErr w:type="gramStart"/>
            <w:r>
              <w:rPr>
                <w:sz w:val="19"/>
              </w:rPr>
              <w:t>listTrash</w:t>
            </w:r>
            <w:proofErr w:type="spellEnd"/>
            <w:r>
              <w:rPr>
                <w:sz w:val="19"/>
              </w:rPr>
              <w:t>(</w:t>
            </w:r>
            <w:proofErr w:type="gramEnd"/>
            <w:r>
              <w:rPr>
                <w:sz w:val="19"/>
              </w:rPr>
              <w:t xml:space="preserve">) API </w:t>
            </w:r>
            <w:proofErr w:type="spellStart"/>
            <w:r>
              <w:rPr>
                <w:sz w:val="19"/>
              </w:rPr>
              <w:t>함수</w:t>
            </w:r>
            <w:proofErr w:type="spellEnd"/>
          </w:p>
        </w:tc>
      </w:tr>
      <w:tr w:rsidR="00BC3EE3" w14:paraId="24C16E9A" w14:textId="77777777">
        <w:trPr>
          <w:jc w:val="center"/>
        </w:trPr>
        <w:tc>
          <w:tcPr>
            <w:tcW w:w="1020" w:type="dxa"/>
          </w:tcPr>
          <w:p w14:paraId="2E9DB321" w14:textId="77777777" w:rsidR="00BC3EE3" w:rsidRDefault="00000000">
            <w:r>
              <w:rPr>
                <w:sz w:val="19"/>
              </w:rPr>
              <w:t>T044</w:t>
            </w:r>
          </w:p>
        </w:tc>
        <w:tc>
          <w:tcPr>
            <w:tcW w:w="7030" w:type="dxa"/>
          </w:tcPr>
          <w:p w14:paraId="72EDB83A" w14:textId="77777777" w:rsidR="00BC3EE3" w:rsidRDefault="00000000">
            <w:pPr>
              <w:rPr>
                <w:lang w:eastAsia="ko-KR"/>
              </w:rPr>
            </w:pPr>
            <w:proofErr w:type="spellStart"/>
            <w:r>
              <w:rPr>
                <w:sz w:val="19"/>
                <w:lang w:eastAsia="ko-KR"/>
              </w:rPr>
              <w:t>TaskListPage</w:t>
            </w:r>
            <w:proofErr w:type="spellEnd"/>
            <w:r>
              <w:rPr>
                <w:sz w:val="19"/>
                <w:lang w:eastAsia="ko-KR"/>
              </w:rPr>
              <w:t xml:space="preserve"> 삭제 버튼·휴지통 화면</w:t>
            </w:r>
          </w:p>
        </w:tc>
      </w:tr>
      <w:tr w:rsidR="00BC3EE3" w14:paraId="060C7BAD" w14:textId="77777777">
        <w:trPr>
          <w:jc w:val="center"/>
        </w:trPr>
        <w:tc>
          <w:tcPr>
            <w:tcW w:w="1020" w:type="dxa"/>
          </w:tcPr>
          <w:p w14:paraId="2BBCC238" w14:textId="77777777" w:rsidR="00BC3EE3" w:rsidRDefault="00000000">
            <w:r>
              <w:rPr>
                <w:sz w:val="19"/>
              </w:rPr>
              <w:lastRenderedPageBreak/>
              <w:t>T045</w:t>
            </w:r>
          </w:p>
        </w:tc>
        <w:tc>
          <w:tcPr>
            <w:tcW w:w="7030" w:type="dxa"/>
          </w:tcPr>
          <w:p w14:paraId="0373A1A2" w14:textId="77777777" w:rsidR="00BC3EE3" w:rsidRDefault="00000000">
            <w:r>
              <w:rPr>
                <w:sz w:val="19"/>
              </w:rPr>
              <w:t xml:space="preserve">[REFACTOR] </w:t>
            </w:r>
            <w:proofErr w:type="spellStart"/>
            <w:r>
              <w:rPr>
                <w:sz w:val="19"/>
              </w:rPr>
              <w:t>정리</w:t>
            </w:r>
            <w:proofErr w:type="spellEnd"/>
          </w:p>
        </w:tc>
      </w:tr>
    </w:tbl>
    <w:p w14:paraId="27F15BB0" w14:textId="77777777" w:rsidR="00BC3EE3" w:rsidRDefault="00BC3EE3">
      <w:pPr>
        <w:spacing w:after="200"/>
      </w:pPr>
    </w:p>
    <w:p w14:paraId="71573F7C" w14:textId="77777777" w:rsidR="00BC3EE3" w:rsidRDefault="00000000">
      <w:pPr>
        <w:pStyle w:val="31"/>
      </w:pPr>
      <w:bookmarkStart w:id="103" w:name="_Toc238306633"/>
      <w:r>
        <w:rPr>
          <w:rFonts w:ascii="맑은 고딕" w:eastAsia="맑은 고딕" w:hAnsi="맑은 고딕"/>
        </w:rPr>
        <w:t>Phase 9: Polish</w:t>
      </w:r>
      <w:bookmarkEnd w:id="103"/>
    </w:p>
    <w:tbl>
      <w:tblPr>
        <w:tblStyle w:val="af9"/>
        <w:tblW w:w="0" w:type="auto"/>
        <w:jc w:val="center"/>
        <w:tblLook w:val="04A0" w:firstRow="1" w:lastRow="0" w:firstColumn="1" w:lastColumn="0" w:noHBand="0" w:noVBand="1"/>
      </w:tblPr>
      <w:tblGrid>
        <w:gridCol w:w="1020"/>
        <w:gridCol w:w="7030"/>
      </w:tblGrid>
      <w:tr w:rsidR="00BC3EE3" w14:paraId="74D10615" w14:textId="77777777">
        <w:trPr>
          <w:jc w:val="center"/>
        </w:trPr>
        <w:tc>
          <w:tcPr>
            <w:tcW w:w="1020" w:type="dxa"/>
            <w:shd w:val="clear" w:color="auto" w:fill="1F3A5F"/>
          </w:tcPr>
          <w:p w14:paraId="3B2B5C00" w14:textId="77777777" w:rsidR="00BC3EE3" w:rsidRDefault="00000000">
            <w:r>
              <w:rPr>
                <w:b/>
                <w:color w:val="FFFFFF"/>
                <w:sz w:val="19"/>
              </w:rPr>
              <w:t>Task</w:t>
            </w:r>
          </w:p>
        </w:tc>
        <w:tc>
          <w:tcPr>
            <w:tcW w:w="7030" w:type="dxa"/>
            <w:shd w:val="clear" w:color="auto" w:fill="1F3A5F"/>
          </w:tcPr>
          <w:p w14:paraId="097551D5" w14:textId="77777777" w:rsidR="00BC3EE3" w:rsidRDefault="00000000">
            <w:proofErr w:type="spellStart"/>
            <w:r>
              <w:rPr>
                <w:b/>
                <w:color w:val="FFFFFF"/>
                <w:sz w:val="19"/>
              </w:rPr>
              <w:t>내용</w:t>
            </w:r>
            <w:proofErr w:type="spellEnd"/>
          </w:p>
        </w:tc>
      </w:tr>
      <w:tr w:rsidR="00BC3EE3" w14:paraId="7B154F22" w14:textId="77777777">
        <w:trPr>
          <w:jc w:val="center"/>
        </w:trPr>
        <w:tc>
          <w:tcPr>
            <w:tcW w:w="1020" w:type="dxa"/>
          </w:tcPr>
          <w:p w14:paraId="11E34C31" w14:textId="77777777" w:rsidR="00BC3EE3" w:rsidRDefault="00000000">
            <w:r>
              <w:rPr>
                <w:sz w:val="19"/>
              </w:rPr>
              <w:t>T046</w:t>
            </w:r>
          </w:p>
        </w:tc>
        <w:tc>
          <w:tcPr>
            <w:tcW w:w="7030" w:type="dxa"/>
          </w:tcPr>
          <w:p w14:paraId="57EEB151" w14:textId="77777777" w:rsidR="00BC3EE3" w:rsidRDefault="00000000">
            <w:pPr>
              <w:rPr>
                <w:lang w:eastAsia="ko-KR"/>
              </w:rPr>
            </w:pPr>
            <w:r>
              <w:rPr>
                <w:sz w:val="19"/>
                <w:lang w:eastAsia="ko-KR"/>
              </w:rPr>
              <w:t>커버리지 80% 이상 확인(실측 95%)</w:t>
            </w:r>
          </w:p>
        </w:tc>
      </w:tr>
      <w:tr w:rsidR="00BC3EE3" w14:paraId="1C0C0C0E" w14:textId="77777777">
        <w:trPr>
          <w:jc w:val="center"/>
        </w:trPr>
        <w:tc>
          <w:tcPr>
            <w:tcW w:w="1020" w:type="dxa"/>
          </w:tcPr>
          <w:p w14:paraId="7B89BBF7" w14:textId="77777777" w:rsidR="00BC3EE3" w:rsidRDefault="00000000">
            <w:r>
              <w:rPr>
                <w:sz w:val="19"/>
              </w:rPr>
              <w:t>T047</w:t>
            </w:r>
          </w:p>
        </w:tc>
        <w:tc>
          <w:tcPr>
            <w:tcW w:w="7030" w:type="dxa"/>
          </w:tcPr>
          <w:p w14:paraId="6DFCF33B" w14:textId="77777777" w:rsidR="00BC3EE3" w:rsidRDefault="00000000">
            <w:r>
              <w:rPr>
                <w:sz w:val="19"/>
              </w:rPr>
              <w:t>[P] Ruff/Black/</w:t>
            </w:r>
            <w:proofErr w:type="spellStart"/>
            <w:r>
              <w:rPr>
                <w:sz w:val="19"/>
              </w:rPr>
              <w:t>ESLint</w:t>
            </w:r>
            <w:proofErr w:type="spellEnd"/>
            <w:r>
              <w:rPr>
                <w:sz w:val="19"/>
              </w:rPr>
              <w:t xml:space="preserve">/Prettier </w:t>
            </w:r>
            <w:proofErr w:type="spellStart"/>
            <w:r>
              <w:rPr>
                <w:sz w:val="19"/>
              </w:rPr>
              <w:t>전체</w:t>
            </w:r>
            <w:proofErr w:type="spellEnd"/>
            <w:r>
              <w:rPr>
                <w:sz w:val="19"/>
              </w:rPr>
              <w:t xml:space="preserve"> </w:t>
            </w:r>
            <w:proofErr w:type="spellStart"/>
            <w:r>
              <w:rPr>
                <w:sz w:val="19"/>
              </w:rPr>
              <w:t>재확인</w:t>
            </w:r>
            <w:proofErr w:type="spellEnd"/>
          </w:p>
        </w:tc>
      </w:tr>
      <w:tr w:rsidR="00BC3EE3" w14:paraId="7B0AE463" w14:textId="77777777">
        <w:trPr>
          <w:jc w:val="center"/>
        </w:trPr>
        <w:tc>
          <w:tcPr>
            <w:tcW w:w="1020" w:type="dxa"/>
          </w:tcPr>
          <w:p w14:paraId="1537450A" w14:textId="77777777" w:rsidR="00BC3EE3" w:rsidRDefault="00000000">
            <w:r>
              <w:rPr>
                <w:sz w:val="19"/>
              </w:rPr>
              <w:t>T048</w:t>
            </w:r>
          </w:p>
        </w:tc>
        <w:tc>
          <w:tcPr>
            <w:tcW w:w="7030" w:type="dxa"/>
          </w:tcPr>
          <w:p w14:paraId="04603CD8" w14:textId="77777777" w:rsidR="00BC3EE3" w:rsidRDefault="00000000">
            <w:proofErr w:type="spellStart"/>
            <w:r>
              <w:rPr>
                <w:sz w:val="19"/>
              </w:rPr>
              <w:t>작업</w:t>
            </w:r>
            <w:proofErr w:type="spellEnd"/>
            <w:r>
              <w:rPr>
                <w:sz w:val="19"/>
              </w:rPr>
              <w:t xml:space="preserve"> </w:t>
            </w:r>
            <w:proofErr w:type="spellStart"/>
            <w:r>
              <w:rPr>
                <w:sz w:val="19"/>
              </w:rPr>
              <w:t>보고서</w:t>
            </w:r>
            <w:proofErr w:type="spellEnd"/>
            <w:r>
              <w:rPr>
                <w:sz w:val="19"/>
              </w:rPr>
              <w:t xml:space="preserve"> </w:t>
            </w:r>
            <w:proofErr w:type="spellStart"/>
            <w:r>
              <w:rPr>
                <w:sz w:val="19"/>
              </w:rPr>
              <w:t>작성</w:t>
            </w:r>
            <w:proofErr w:type="spellEnd"/>
          </w:p>
        </w:tc>
      </w:tr>
      <w:tr w:rsidR="00BC3EE3" w14:paraId="1CE192D8" w14:textId="77777777">
        <w:trPr>
          <w:jc w:val="center"/>
        </w:trPr>
        <w:tc>
          <w:tcPr>
            <w:tcW w:w="1020" w:type="dxa"/>
          </w:tcPr>
          <w:p w14:paraId="6BE89376" w14:textId="77777777" w:rsidR="00BC3EE3" w:rsidRDefault="00000000">
            <w:r>
              <w:rPr>
                <w:sz w:val="19"/>
              </w:rPr>
              <w:t>T049</w:t>
            </w:r>
          </w:p>
        </w:tc>
        <w:tc>
          <w:tcPr>
            <w:tcW w:w="7030" w:type="dxa"/>
          </w:tcPr>
          <w:p w14:paraId="546E0C7A" w14:textId="77777777" w:rsidR="00BC3EE3" w:rsidRDefault="00000000">
            <w:pPr>
              <w:rPr>
                <w:lang w:eastAsia="ko-KR"/>
              </w:rPr>
            </w:pPr>
            <w:proofErr w:type="spellStart"/>
            <w:r>
              <w:rPr>
                <w:sz w:val="19"/>
                <w:lang w:eastAsia="ko-KR"/>
              </w:rPr>
              <w:t>quickstart</w:t>
            </w:r>
            <w:proofErr w:type="spellEnd"/>
            <w:r>
              <w:rPr>
                <w:sz w:val="19"/>
                <w:lang w:eastAsia="ko-KR"/>
              </w:rPr>
              <w:t xml:space="preserve"> 7개 시나리오 직접 검증</w:t>
            </w:r>
          </w:p>
        </w:tc>
      </w:tr>
      <w:tr w:rsidR="00BC3EE3" w14:paraId="0736325E" w14:textId="77777777">
        <w:trPr>
          <w:jc w:val="center"/>
        </w:trPr>
        <w:tc>
          <w:tcPr>
            <w:tcW w:w="1020" w:type="dxa"/>
          </w:tcPr>
          <w:p w14:paraId="14CB18E0" w14:textId="77777777" w:rsidR="00BC3EE3" w:rsidRDefault="00000000">
            <w:r>
              <w:rPr>
                <w:sz w:val="19"/>
              </w:rPr>
              <w:t>T050</w:t>
            </w:r>
          </w:p>
        </w:tc>
        <w:tc>
          <w:tcPr>
            <w:tcW w:w="7030" w:type="dxa"/>
          </w:tcPr>
          <w:p w14:paraId="4E8609E3" w14:textId="77777777" w:rsidR="00BC3EE3" w:rsidRDefault="00000000">
            <w:pPr>
              <w:rPr>
                <w:lang w:eastAsia="ko-KR"/>
              </w:rPr>
            </w:pPr>
            <w:r>
              <w:rPr>
                <w:sz w:val="19"/>
                <w:lang w:eastAsia="ko-KR"/>
              </w:rPr>
              <w:t>체크리스트 23개 항목 재검토(검토자 몫으로 보류)</w:t>
            </w:r>
          </w:p>
        </w:tc>
      </w:tr>
    </w:tbl>
    <w:p w14:paraId="4536FF03" w14:textId="77777777" w:rsidR="00BC3EE3" w:rsidRDefault="00BC3EE3">
      <w:pPr>
        <w:spacing w:after="200"/>
        <w:rPr>
          <w:lang w:eastAsia="ko-KR"/>
        </w:rPr>
      </w:pPr>
    </w:p>
    <w:p w14:paraId="69E1FF23" w14:textId="58000128" w:rsidR="00BC3EE3" w:rsidRDefault="00000000">
      <w:pPr>
        <w:pStyle w:val="1"/>
        <w:pageBreakBefore/>
        <w:rPr>
          <w:lang w:eastAsia="ko-KR"/>
        </w:rPr>
      </w:pPr>
      <w:bookmarkStart w:id="104" w:name="_Toc238306634"/>
      <w:r>
        <w:rPr>
          <w:rFonts w:ascii="맑은 고딕" w:eastAsia="맑은 고딕" w:hAnsi="맑은 고딕"/>
          <w:lang w:eastAsia="ko-KR"/>
        </w:rPr>
        <w:lastRenderedPageBreak/>
        <w:t xml:space="preserve">부록 </w:t>
      </w:r>
      <w:r w:rsidR="00E46938">
        <w:rPr>
          <w:rFonts w:ascii="맑은 고딕" w:eastAsia="맑은 고딕" w:hAnsi="맑은 고딕" w:hint="eastAsia"/>
          <w:lang w:eastAsia="ko-KR"/>
        </w:rPr>
        <w:t>D</w:t>
      </w:r>
      <w:r>
        <w:rPr>
          <w:rFonts w:ascii="맑은 고딕" w:eastAsia="맑은 고딕" w:hAnsi="맑은 고딕"/>
          <w:lang w:eastAsia="ko-KR"/>
        </w:rPr>
        <w:t>. 용어집</w:t>
      </w:r>
      <w:bookmarkEnd w:id="104"/>
    </w:p>
    <w:p w14:paraId="1E05D4E2" w14:textId="77777777" w:rsidR="00BC3EE3" w:rsidRDefault="00000000">
      <w:pPr>
        <w:rPr>
          <w:lang w:eastAsia="ko-KR"/>
        </w:rPr>
      </w:pPr>
      <w:r>
        <w:rPr>
          <w:lang w:eastAsia="ko-KR"/>
        </w:rPr>
        <w:t>이 교재에서 사용한 주요 용어를 가나다·알파벳 순 없이, 등장 흐름에 가깝게 정리했습니다.</w:t>
      </w:r>
    </w:p>
    <w:tbl>
      <w:tblPr>
        <w:tblStyle w:val="af9"/>
        <w:tblW w:w="0" w:type="auto"/>
        <w:jc w:val="center"/>
        <w:tblLook w:val="04A0" w:firstRow="1" w:lastRow="0" w:firstColumn="1" w:lastColumn="0" w:noHBand="0" w:noVBand="1"/>
      </w:tblPr>
      <w:tblGrid>
        <w:gridCol w:w="2494"/>
        <w:gridCol w:w="5556"/>
      </w:tblGrid>
      <w:tr w:rsidR="00BC3EE3" w14:paraId="7F9CB9E8" w14:textId="77777777">
        <w:trPr>
          <w:jc w:val="center"/>
        </w:trPr>
        <w:tc>
          <w:tcPr>
            <w:tcW w:w="2494" w:type="dxa"/>
            <w:shd w:val="clear" w:color="auto" w:fill="1F3A5F"/>
          </w:tcPr>
          <w:p w14:paraId="60C49C8B" w14:textId="77777777" w:rsidR="00BC3EE3" w:rsidRDefault="00000000">
            <w:proofErr w:type="spellStart"/>
            <w:r>
              <w:rPr>
                <w:b/>
                <w:color w:val="FFFFFF"/>
                <w:sz w:val="19"/>
              </w:rPr>
              <w:t>용어</w:t>
            </w:r>
            <w:proofErr w:type="spellEnd"/>
          </w:p>
        </w:tc>
        <w:tc>
          <w:tcPr>
            <w:tcW w:w="5556" w:type="dxa"/>
            <w:shd w:val="clear" w:color="auto" w:fill="1F3A5F"/>
          </w:tcPr>
          <w:p w14:paraId="71B67468" w14:textId="77777777" w:rsidR="00BC3EE3" w:rsidRDefault="00000000">
            <w:proofErr w:type="spellStart"/>
            <w:r>
              <w:rPr>
                <w:b/>
                <w:color w:val="FFFFFF"/>
                <w:sz w:val="19"/>
              </w:rPr>
              <w:t>설명</w:t>
            </w:r>
            <w:proofErr w:type="spellEnd"/>
          </w:p>
        </w:tc>
      </w:tr>
      <w:tr w:rsidR="00BC3EE3" w14:paraId="398120F9" w14:textId="77777777">
        <w:trPr>
          <w:jc w:val="center"/>
        </w:trPr>
        <w:tc>
          <w:tcPr>
            <w:tcW w:w="2494" w:type="dxa"/>
          </w:tcPr>
          <w:p w14:paraId="3A94EA80" w14:textId="77777777" w:rsidR="00BC3EE3" w:rsidRDefault="00000000">
            <w:proofErr w:type="spellStart"/>
            <w:r>
              <w:rPr>
                <w:sz w:val="19"/>
              </w:rPr>
              <w:t>바이브코딩</w:t>
            </w:r>
            <w:proofErr w:type="spellEnd"/>
            <w:r>
              <w:rPr>
                <w:sz w:val="19"/>
              </w:rPr>
              <w:t xml:space="preserve"> (Vibe Coding)</w:t>
            </w:r>
          </w:p>
        </w:tc>
        <w:tc>
          <w:tcPr>
            <w:tcW w:w="5556" w:type="dxa"/>
          </w:tcPr>
          <w:p w14:paraId="7DF4F5A8" w14:textId="77777777" w:rsidR="00BC3EE3" w:rsidRDefault="00000000">
            <w:pPr>
              <w:rPr>
                <w:lang w:eastAsia="ko-KR"/>
              </w:rPr>
            </w:pPr>
            <w:r>
              <w:rPr>
                <w:sz w:val="19"/>
                <w:lang w:eastAsia="ko-KR"/>
              </w:rPr>
              <w:t>AI에게 자연어로 원하는 결과물을 설명해 코드를 작성하게 하는 개발 방식</w:t>
            </w:r>
          </w:p>
        </w:tc>
      </w:tr>
      <w:tr w:rsidR="00BC3EE3" w14:paraId="620F62A9" w14:textId="77777777">
        <w:trPr>
          <w:jc w:val="center"/>
        </w:trPr>
        <w:tc>
          <w:tcPr>
            <w:tcW w:w="2494" w:type="dxa"/>
          </w:tcPr>
          <w:p w14:paraId="29DABC83" w14:textId="77777777" w:rsidR="00BC3EE3" w:rsidRDefault="00000000">
            <w:r>
              <w:rPr>
                <w:sz w:val="19"/>
              </w:rPr>
              <w:t>Spec Kit</w:t>
            </w:r>
          </w:p>
        </w:tc>
        <w:tc>
          <w:tcPr>
            <w:tcW w:w="5556" w:type="dxa"/>
          </w:tcPr>
          <w:p w14:paraId="477EAF14" w14:textId="77777777" w:rsidR="00BC3EE3" w:rsidRDefault="00000000">
            <w:proofErr w:type="spellStart"/>
            <w:r>
              <w:rPr>
                <w:sz w:val="19"/>
              </w:rPr>
              <w:t>GitHub이</w:t>
            </w:r>
            <w:proofErr w:type="spellEnd"/>
            <w:r>
              <w:rPr>
                <w:sz w:val="19"/>
              </w:rPr>
              <w:t xml:space="preserve"> </w:t>
            </w:r>
            <w:proofErr w:type="spellStart"/>
            <w:r>
              <w:rPr>
                <w:sz w:val="19"/>
              </w:rPr>
              <w:t>만든</w:t>
            </w:r>
            <w:proofErr w:type="spellEnd"/>
            <w:r>
              <w:rPr>
                <w:sz w:val="19"/>
              </w:rPr>
              <w:t xml:space="preserve"> </w:t>
            </w:r>
            <w:proofErr w:type="spellStart"/>
            <w:r>
              <w:rPr>
                <w:sz w:val="19"/>
              </w:rPr>
              <w:t>명세</w:t>
            </w:r>
            <w:proofErr w:type="spellEnd"/>
            <w:r>
              <w:rPr>
                <w:sz w:val="19"/>
              </w:rPr>
              <w:t xml:space="preserve"> </w:t>
            </w:r>
            <w:proofErr w:type="spellStart"/>
            <w:r>
              <w:rPr>
                <w:sz w:val="19"/>
              </w:rPr>
              <w:t>기반</w:t>
            </w:r>
            <w:proofErr w:type="spellEnd"/>
            <w:r>
              <w:rPr>
                <w:sz w:val="19"/>
              </w:rPr>
              <w:t xml:space="preserve"> </w:t>
            </w:r>
            <w:proofErr w:type="spellStart"/>
            <w:proofErr w:type="gramStart"/>
            <w:r>
              <w:rPr>
                <w:sz w:val="19"/>
              </w:rPr>
              <w:t>개발</w:t>
            </w:r>
            <w:proofErr w:type="spellEnd"/>
            <w:r>
              <w:rPr>
                <w:sz w:val="19"/>
              </w:rPr>
              <w:t>(</w:t>
            </w:r>
            <w:proofErr w:type="gramEnd"/>
            <w:r>
              <w:rPr>
                <w:sz w:val="19"/>
              </w:rPr>
              <w:t xml:space="preserve">Spec-Driven Development) </w:t>
            </w:r>
            <w:proofErr w:type="spellStart"/>
            <w:r>
              <w:rPr>
                <w:sz w:val="19"/>
              </w:rPr>
              <w:t>도구</w:t>
            </w:r>
            <w:proofErr w:type="spellEnd"/>
            <w:r>
              <w:rPr>
                <w:sz w:val="19"/>
              </w:rPr>
              <w:t xml:space="preserve"> </w:t>
            </w:r>
            <w:proofErr w:type="spellStart"/>
            <w:r>
              <w:rPr>
                <w:sz w:val="19"/>
              </w:rPr>
              <w:t>모음</w:t>
            </w:r>
            <w:proofErr w:type="spellEnd"/>
          </w:p>
        </w:tc>
      </w:tr>
      <w:tr w:rsidR="00BC3EE3" w14:paraId="0BA0F696" w14:textId="77777777">
        <w:trPr>
          <w:jc w:val="center"/>
        </w:trPr>
        <w:tc>
          <w:tcPr>
            <w:tcW w:w="2494" w:type="dxa"/>
          </w:tcPr>
          <w:p w14:paraId="0348E9C8" w14:textId="77777777" w:rsidR="00BC3EE3" w:rsidRDefault="00000000">
            <w:r>
              <w:rPr>
                <w:sz w:val="19"/>
              </w:rPr>
              <w:t>Constitution (</w:t>
            </w:r>
            <w:proofErr w:type="spellStart"/>
            <w:r>
              <w:rPr>
                <w:sz w:val="19"/>
              </w:rPr>
              <w:t>헌장</w:t>
            </w:r>
            <w:proofErr w:type="spellEnd"/>
            <w:r>
              <w:rPr>
                <w:sz w:val="19"/>
              </w:rPr>
              <w:t>)</w:t>
            </w:r>
          </w:p>
        </w:tc>
        <w:tc>
          <w:tcPr>
            <w:tcW w:w="5556" w:type="dxa"/>
          </w:tcPr>
          <w:p w14:paraId="1F3D3EDA" w14:textId="77777777" w:rsidR="00BC3EE3" w:rsidRDefault="00000000">
            <w:pPr>
              <w:rPr>
                <w:lang w:eastAsia="ko-KR"/>
              </w:rPr>
            </w:pPr>
            <w:r>
              <w:rPr>
                <w:sz w:val="19"/>
                <w:lang w:eastAsia="ko-KR"/>
              </w:rPr>
              <w:t>프로젝트 전체에서 지켜야 할 개발 규칙을 정한 최상위 문서</w:t>
            </w:r>
          </w:p>
        </w:tc>
      </w:tr>
      <w:tr w:rsidR="00BC3EE3" w14:paraId="1F6BEFDB" w14:textId="77777777">
        <w:trPr>
          <w:jc w:val="center"/>
        </w:trPr>
        <w:tc>
          <w:tcPr>
            <w:tcW w:w="2494" w:type="dxa"/>
          </w:tcPr>
          <w:p w14:paraId="39208440" w14:textId="77777777" w:rsidR="00BC3EE3" w:rsidRDefault="00000000">
            <w:r>
              <w:rPr>
                <w:sz w:val="19"/>
              </w:rPr>
              <w:t>Spec (</w:t>
            </w:r>
            <w:proofErr w:type="spellStart"/>
            <w:r>
              <w:rPr>
                <w:sz w:val="19"/>
              </w:rPr>
              <w:t>명세</w:t>
            </w:r>
            <w:proofErr w:type="spellEnd"/>
            <w:r>
              <w:rPr>
                <w:sz w:val="19"/>
              </w:rPr>
              <w:t>)</w:t>
            </w:r>
          </w:p>
        </w:tc>
        <w:tc>
          <w:tcPr>
            <w:tcW w:w="5556" w:type="dxa"/>
          </w:tcPr>
          <w:p w14:paraId="2F7E6816" w14:textId="77777777" w:rsidR="00BC3EE3" w:rsidRDefault="00000000">
            <w:pPr>
              <w:rPr>
                <w:lang w:eastAsia="ko-KR"/>
              </w:rPr>
            </w:pPr>
            <w:r>
              <w:rPr>
                <w:sz w:val="19"/>
                <w:lang w:eastAsia="ko-KR"/>
              </w:rPr>
              <w:t>무엇을 만들지(요구사항)를 정의한 문서(spec.md)</w:t>
            </w:r>
          </w:p>
        </w:tc>
      </w:tr>
      <w:tr w:rsidR="00BC3EE3" w14:paraId="20B2BE3D" w14:textId="77777777">
        <w:trPr>
          <w:jc w:val="center"/>
        </w:trPr>
        <w:tc>
          <w:tcPr>
            <w:tcW w:w="2494" w:type="dxa"/>
          </w:tcPr>
          <w:p w14:paraId="0ADD7290" w14:textId="77777777" w:rsidR="00BC3EE3" w:rsidRDefault="00000000">
            <w:r>
              <w:rPr>
                <w:sz w:val="19"/>
              </w:rPr>
              <w:t>Clarify (</w:t>
            </w:r>
            <w:proofErr w:type="spellStart"/>
            <w:r>
              <w:rPr>
                <w:sz w:val="19"/>
              </w:rPr>
              <w:t>명확화</w:t>
            </w:r>
            <w:proofErr w:type="spellEnd"/>
            <w:r>
              <w:rPr>
                <w:sz w:val="19"/>
              </w:rPr>
              <w:t>)</w:t>
            </w:r>
          </w:p>
        </w:tc>
        <w:tc>
          <w:tcPr>
            <w:tcW w:w="5556" w:type="dxa"/>
          </w:tcPr>
          <w:p w14:paraId="6C80B528" w14:textId="77777777" w:rsidR="00BC3EE3" w:rsidRDefault="00000000">
            <w:pPr>
              <w:rPr>
                <w:lang w:eastAsia="ko-KR"/>
              </w:rPr>
            </w:pPr>
            <w:r>
              <w:rPr>
                <w:sz w:val="19"/>
                <w:lang w:eastAsia="ko-KR"/>
              </w:rPr>
              <w:t>명세의 애매한 부분을 질문·답변으로 확정하는 단계</w:t>
            </w:r>
          </w:p>
        </w:tc>
      </w:tr>
      <w:tr w:rsidR="00BC3EE3" w14:paraId="23BA001C" w14:textId="77777777">
        <w:trPr>
          <w:jc w:val="center"/>
        </w:trPr>
        <w:tc>
          <w:tcPr>
            <w:tcW w:w="2494" w:type="dxa"/>
          </w:tcPr>
          <w:p w14:paraId="0438E3A2" w14:textId="77777777" w:rsidR="00BC3EE3" w:rsidRDefault="00000000">
            <w:r>
              <w:rPr>
                <w:sz w:val="19"/>
              </w:rPr>
              <w:t>Plan (</w:t>
            </w:r>
            <w:proofErr w:type="spellStart"/>
            <w:r>
              <w:rPr>
                <w:sz w:val="19"/>
              </w:rPr>
              <w:t>계획</w:t>
            </w:r>
            <w:proofErr w:type="spellEnd"/>
            <w:r>
              <w:rPr>
                <w:sz w:val="19"/>
              </w:rPr>
              <w:t>)</w:t>
            </w:r>
          </w:p>
        </w:tc>
        <w:tc>
          <w:tcPr>
            <w:tcW w:w="5556" w:type="dxa"/>
          </w:tcPr>
          <w:p w14:paraId="15817D8B" w14:textId="77777777" w:rsidR="00BC3EE3" w:rsidRDefault="00000000">
            <w:pPr>
              <w:rPr>
                <w:lang w:eastAsia="ko-KR"/>
              </w:rPr>
            </w:pPr>
            <w:r>
              <w:rPr>
                <w:sz w:val="19"/>
                <w:lang w:eastAsia="ko-KR"/>
              </w:rPr>
              <w:t>무엇으로, 어떻게 만들지 기술적으로 설계하는 문서(plan.md)</w:t>
            </w:r>
          </w:p>
        </w:tc>
      </w:tr>
      <w:tr w:rsidR="00BC3EE3" w14:paraId="3083C16C" w14:textId="77777777">
        <w:trPr>
          <w:jc w:val="center"/>
        </w:trPr>
        <w:tc>
          <w:tcPr>
            <w:tcW w:w="2494" w:type="dxa"/>
          </w:tcPr>
          <w:p w14:paraId="31A2F802" w14:textId="77777777" w:rsidR="00BC3EE3" w:rsidRDefault="00000000">
            <w:r>
              <w:rPr>
                <w:sz w:val="19"/>
              </w:rPr>
              <w:t>Tasks (</w:t>
            </w:r>
            <w:proofErr w:type="spellStart"/>
            <w:r>
              <w:rPr>
                <w:sz w:val="19"/>
              </w:rPr>
              <w:t>작업</w:t>
            </w:r>
            <w:proofErr w:type="spellEnd"/>
            <w:r>
              <w:rPr>
                <w:sz w:val="19"/>
              </w:rPr>
              <w:t xml:space="preserve"> </w:t>
            </w:r>
            <w:proofErr w:type="spellStart"/>
            <w:r>
              <w:rPr>
                <w:sz w:val="19"/>
              </w:rPr>
              <w:t>분해</w:t>
            </w:r>
            <w:proofErr w:type="spellEnd"/>
            <w:r>
              <w:rPr>
                <w:sz w:val="19"/>
              </w:rPr>
              <w:t>)</w:t>
            </w:r>
          </w:p>
        </w:tc>
        <w:tc>
          <w:tcPr>
            <w:tcW w:w="5556" w:type="dxa"/>
          </w:tcPr>
          <w:p w14:paraId="5411234A" w14:textId="77777777" w:rsidR="00BC3EE3" w:rsidRDefault="00000000">
            <w:pPr>
              <w:rPr>
                <w:lang w:eastAsia="ko-KR"/>
              </w:rPr>
            </w:pPr>
            <w:r>
              <w:rPr>
                <w:sz w:val="19"/>
                <w:lang w:eastAsia="ko-KR"/>
              </w:rPr>
              <w:t>계획을 실행 가능한 작은 작업 단위로 쪼갠 목록(tasks.md)</w:t>
            </w:r>
          </w:p>
        </w:tc>
      </w:tr>
      <w:tr w:rsidR="00BC3EE3" w14:paraId="78827FC2" w14:textId="77777777">
        <w:trPr>
          <w:jc w:val="center"/>
        </w:trPr>
        <w:tc>
          <w:tcPr>
            <w:tcW w:w="2494" w:type="dxa"/>
          </w:tcPr>
          <w:p w14:paraId="49A02985" w14:textId="77777777" w:rsidR="00BC3EE3" w:rsidRDefault="00000000">
            <w:r>
              <w:rPr>
                <w:sz w:val="19"/>
              </w:rPr>
              <w:t>Analyze (</w:t>
            </w:r>
            <w:proofErr w:type="spellStart"/>
            <w:r>
              <w:rPr>
                <w:sz w:val="19"/>
              </w:rPr>
              <w:t>분석</w:t>
            </w:r>
            <w:proofErr w:type="spellEnd"/>
            <w:r>
              <w:rPr>
                <w:sz w:val="19"/>
              </w:rPr>
              <w:t>)</w:t>
            </w:r>
          </w:p>
        </w:tc>
        <w:tc>
          <w:tcPr>
            <w:tcW w:w="5556" w:type="dxa"/>
          </w:tcPr>
          <w:p w14:paraId="2065B2A1" w14:textId="77777777" w:rsidR="00BC3EE3" w:rsidRDefault="00000000">
            <w:pPr>
              <w:rPr>
                <w:lang w:eastAsia="ko-KR"/>
              </w:rPr>
            </w:pPr>
            <w:proofErr w:type="spellStart"/>
            <w:r>
              <w:rPr>
                <w:sz w:val="19"/>
                <w:lang w:eastAsia="ko-KR"/>
              </w:rPr>
              <w:t>spec·plan·tasks</w:t>
            </w:r>
            <w:proofErr w:type="spellEnd"/>
            <w:r>
              <w:rPr>
                <w:sz w:val="19"/>
                <w:lang w:eastAsia="ko-KR"/>
              </w:rPr>
              <w:t xml:space="preserve"> 사이의 모순을 점검하는 읽기 전용 단계</w:t>
            </w:r>
          </w:p>
        </w:tc>
      </w:tr>
      <w:tr w:rsidR="00BC3EE3" w14:paraId="58E4EE08" w14:textId="77777777">
        <w:trPr>
          <w:jc w:val="center"/>
        </w:trPr>
        <w:tc>
          <w:tcPr>
            <w:tcW w:w="2494" w:type="dxa"/>
          </w:tcPr>
          <w:p w14:paraId="416C3B4C" w14:textId="77777777" w:rsidR="00BC3EE3" w:rsidRDefault="00000000">
            <w:r>
              <w:rPr>
                <w:sz w:val="19"/>
              </w:rPr>
              <w:t>Implement (</w:t>
            </w:r>
            <w:proofErr w:type="spellStart"/>
            <w:r>
              <w:rPr>
                <w:sz w:val="19"/>
              </w:rPr>
              <w:t>구현</w:t>
            </w:r>
            <w:proofErr w:type="spellEnd"/>
            <w:r>
              <w:rPr>
                <w:sz w:val="19"/>
              </w:rPr>
              <w:t>)</w:t>
            </w:r>
          </w:p>
        </w:tc>
        <w:tc>
          <w:tcPr>
            <w:tcW w:w="5556" w:type="dxa"/>
          </w:tcPr>
          <w:p w14:paraId="702BBC55" w14:textId="77777777" w:rsidR="00BC3EE3" w:rsidRDefault="00000000">
            <w:pPr>
              <w:rPr>
                <w:lang w:eastAsia="ko-KR"/>
              </w:rPr>
            </w:pPr>
            <w:r>
              <w:rPr>
                <w:sz w:val="19"/>
                <w:lang w:eastAsia="ko-KR"/>
              </w:rPr>
              <w:t>실제로 테스트를 쓰고 코드를 작성하는 최종 실행 단계</w:t>
            </w:r>
          </w:p>
        </w:tc>
      </w:tr>
      <w:tr w:rsidR="00BC3EE3" w14:paraId="2FFD8B98" w14:textId="77777777">
        <w:trPr>
          <w:jc w:val="center"/>
        </w:trPr>
        <w:tc>
          <w:tcPr>
            <w:tcW w:w="2494" w:type="dxa"/>
          </w:tcPr>
          <w:p w14:paraId="618C8B23" w14:textId="77777777" w:rsidR="00BC3EE3" w:rsidRDefault="00000000">
            <w:r>
              <w:rPr>
                <w:sz w:val="19"/>
              </w:rPr>
              <w:t>TDD (Test-Driven Development)</w:t>
            </w:r>
          </w:p>
        </w:tc>
        <w:tc>
          <w:tcPr>
            <w:tcW w:w="5556" w:type="dxa"/>
          </w:tcPr>
          <w:p w14:paraId="67C29C92" w14:textId="77777777" w:rsidR="00BC3EE3" w:rsidRDefault="00000000">
            <w:pPr>
              <w:rPr>
                <w:lang w:eastAsia="ko-KR"/>
              </w:rPr>
            </w:pPr>
            <w:r>
              <w:rPr>
                <w:sz w:val="19"/>
                <w:lang w:eastAsia="ko-KR"/>
              </w:rPr>
              <w:t>테스트를 먼저 쓰고 그 테스트를 통과시키는 방식으로 개발하는 방법론</w:t>
            </w:r>
          </w:p>
        </w:tc>
      </w:tr>
      <w:tr w:rsidR="00BC3EE3" w14:paraId="66048959" w14:textId="77777777">
        <w:trPr>
          <w:jc w:val="center"/>
        </w:trPr>
        <w:tc>
          <w:tcPr>
            <w:tcW w:w="2494" w:type="dxa"/>
          </w:tcPr>
          <w:p w14:paraId="2CE1180B" w14:textId="77777777" w:rsidR="00BC3EE3" w:rsidRDefault="00000000">
            <w:r>
              <w:rPr>
                <w:sz w:val="19"/>
              </w:rPr>
              <w:t>RED / GREEN / REFACTOR</w:t>
            </w:r>
          </w:p>
        </w:tc>
        <w:tc>
          <w:tcPr>
            <w:tcW w:w="5556" w:type="dxa"/>
          </w:tcPr>
          <w:p w14:paraId="52641EF5" w14:textId="77777777" w:rsidR="00BC3EE3" w:rsidRDefault="00000000">
            <w:pPr>
              <w:rPr>
                <w:lang w:eastAsia="ko-KR"/>
              </w:rPr>
            </w:pPr>
            <w:r>
              <w:rPr>
                <w:sz w:val="19"/>
                <w:lang w:eastAsia="ko-KR"/>
              </w:rPr>
              <w:t>TDD의 3단계: 실패하는 테스트 작성 → 통과시키는 최소 구현 → 코드 정리</w:t>
            </w:r>
          </w:p>
        </w:tc>
      </w:tr>
      <w:tr w:rsidR="00BC3EE3" w14:paraId="13C5AFE8" w14:textId="77777777">
        <w:trPr>
          <w:jc w:val="center"/>
        </w:trPr>
        <w:tc>
          <w:tcPr>
            <w:tcW w:w="2494" w:type="dxa"/>
          </w:tcPr>
          <w:p w14:paraId="57160E32" w14:textId="77777777" w:rsidR="00BC3EE3" w:rsidRDefault="00000000">
            <w:r>
              <w:rPr>
                <w:sz w:val="19"/>
              </w:rPr>
              <w:t>Vertical Slice (</w:t>
            </w:r>
            <w:proofErr w:type="spellStart"/>
            <w:r>
              <w:rPr>
                <w:sz w:val="19"/>
              </w:rPr>
              <w:t>버티컬</w:t>
            </w:r>
            <w:proofErr w:type="spellEnd"/>
            <w:r>
              <w:rPr>
                <w:sz w:val="19"/>
              </w:rPr>
              <w:t xml:space="preserve"> </w:t>
            </w:r>
            <w:proofErr w:type="spellStart"/>
            <w:r>
              <w:rPr>
                <w:sz w:val="19"/>
              </w:rPr>
              <w:t>슬라이스</w:t>
            </w:r>
            <w:proofErr w:type="spellEnd"/>
            <w:r>
              <w:rPr>
                <w:sz w:val="19"/>
              </w:rPr>
              <w:t>)</w:t>
            </w:r>
          </w:p>
        </w:tc>
        <w:tc>
          <w:tcPr>
            <w:tcW w:w="5556" w:type="dxa"/>
          </w:tcPr>
          <w:p w14:paraId="042B7F77" w14:textId="77777777" w:rsidR="00BC3EE3" w:rsidRDefault="00000000">
            <w:pPr>
              <w:rPr>
                <w:lang w:eastAsia="ko-KR"/>
              </w:rPr>
            </w:pPr>
            <w:r>
              <w:rPr>
                <w:sz w:val="19"/>
                <w:lang w:eastAsia="ko-KR"/>
              </w:rPr>
              <w:t>기능 하나를 데이터~화면까지 완전히 끝낸 뒤 다음 기능으로 넘어가는 작업 조직 방식</w:t>
            </w:r>
          </w:p>
        </w:tc>
      </w:tr>
      <w:tr w:rsidR="00BC3EE3" w14:paraId="620F897D" w14:textId="77777777">
        <w:trPr>
          <w:jc w:val="center"/>
        </w:trPr>
        <w:tc>
          <w:tcPr>
            <w:tcW w:w="2494" w:type="dxa"/>
          </w:tcPr>
          <w:p w14:paraId="21FA0930" w14:textId="77777777" w:rsidR="00BC3EE3" w:rsidRDefault="00000000">
            <w:r>
              <w:rPr>
                <w:sz w:val="19"/>
              </w:rPr>
              <w:t>FR (Functional Requirement)</w:t>
            </w:r>
          </w:p>
        </w:tc>
        <w:tc>
          <w:tcPr>
            <w:tcW w:w="5556" w:type="dxa"/>
          </w:tcPr>
          <w:p w14:paraId="103F28DE" w14:textId="77777777" w:rsidR="00BC3EE3" w:rsidRDefault="00000000">
            <w:pPr>
              <w:rPr>
                <w:lang w:eastAsia="ko-KR"/>
              </w:rPr>
            </w:pPr>
            <w:r>
              <w:rPr>
                <w:sz w:val="19"/>
                <w:lang w:eastAsia="ko-KR"/>
              </w:rPr>
              <w:t>기능 요구사항 — 시스템이 반드시 해야 하는 일을 적은 문장</w:t>
            </w:r>
          </w:p>
        </w:tc>
      </w:tr>
      <w:tr w:rsidR="00BC3EE3" w14:paraId="1336E593" w14:textId="77777777">
        <w:trPr>
          <w:jc w:val="center"/>
        </w:trPr>
        <w:tc>
          <w:tcPr>
            <w:tcW w:w="2494" w:type="dxa"/>
          </w:tcPr>
          <w:p w14:paraId="091A6D23" w14:textId="77777777" w:rsidR="00BC3EE3" w:rsidRDefault="00000000">
            <w:r>
              <w:rPr>
                <w:sz w:val="19"/>
              </w:rPr>
              <w:t>SC (Success Criteria)</w:t>
            </w:r>
          </w:p>
        </w:tc>
        <w:tc>
          <w:tcPr>
            <w:tcW w:w="5556" w:type="dxa"/>
          </w:tcPr>
          <w:p w14:paraId="55D97A55" w14:textId="77777777" w:rsidR="00BC3EE3" w:rsidRDefault="00000000">
            <w:pPr>
              <w:rPr>
                <w:lang w:eastAsia="ko-KR"/>
              </w:rPr>
            </w:pPr>
            <w:r>
              <w:rPr>
                <w:sz w:val="19"/>
                <w:lang w:eastAsia="ko-KR"/>
              </w:rPr>
              <w:t>성공 기준 — 숫자로 측정 가능한 목표</w:t>
            </w:r>
          </w:p>
        </w:tc>
      </w:tr>
      <w:tr w:rsidR="00BC3EE3" w14:paraId="01325EAF" w14:textId="77777777">
        <w:trPr>
          <w:jc w:val="center"/>
        </w:trPr>
        <w:tc>
          <w:tcPr>
            <w:tcW w:w="2494" w:type="dxa"/>
          </w:tcPr>
          <w:p w14:paraId="3C11F1F3" w14:textId="77777777" w:rsidR="00BC3EE3" w:rsidRDefault="00000000">
            <w:r>
              <w:rPr>
                <w:sz w:val="19"/>
              </w:rPr>
              <w:t>User Story (</w:t>
            </w:r>
            <w:proofErr w:type="spellStart"/>
            <w:r>
              <w:rPr>
                <w:sz w:val="19"/>
              </w:rPr>
              <w:t>사용자</w:t>
            </w:r>
            <w:proofErr w:type="spellEnd"/>
            <w:r>
              <w:rPr>
                <w:sz w:val="19"/>
              </w:rPr>
              <w:t xml:space="preserve"> </w:t>
            </w:r>
            <w:proofErr w:type="spellStart"/>
            <w:r>
              <w:rPr>
                <w:sz w:val="19"/>
              </w:rPr>
              <w:t>스토리</w:t>
            </w:r>
            <w:proofErr w:type="spellEnd"/>
            <w:r>
              <w:rPr>
                <w:sz w:val="19"/>
              </w:rPr>
              <w:t>)</w:t>
            </w:r>
          </w:p>
        </w:tc>
        <w:tc>
          <w:tcPr>
            <w:tcW w:w="5556" w:type="dxa"/>
          </w:tcPr>
          <w:p w14:paraId="177BBDF0" w14:textId="77777777" w:rsidR="00BC3EE3" w:rsidRDefault="00000000">
            <w:pPr>
              <w:rPr>
                <w:lang w:eastAsia="ko-KR"/>
              </w:rPr>
            </w:pPr>
            <w:r>
              <w:rPr>
                <w:sz w:val="19"/>
                <w:lang w:eastAsia="ko-KR"/>
              </w:rPr>
              <w:t>사용자 관점에서 서술한 하나의 완결된 기능 시나리오</w:t>
            </w:r>
          </w:p>
        </w:tc>
      </w:tr>
      <w:tr w:rsidR="00BC3EE3" w14:paraId="7F75C738" w14:textId="77777777">
        <w:trPr>
          <w:jc w:val="center"/>
        </w:trPr>
        <w:tc>
          <w:tcPr>
            <w:tcW w:w="2494" w:type="dxa"/>
          </w:tcPr>
          <w:p w14:paraId="0466FF6C" w14:textId="77777777" w:rsidR="00BC3EE3" w:rsidRDefault="00000000">
            <w:proofErr w:type="spellStart"/>
            <w:r>
              <w:rPr>
                <w:sz w:val="19"/>
              </w:rPr>
              <w:t>모듈러</w:t>
            </w:r>
            <w:proofErr w:type="spellEnd"/>
            <w:r>
              <w:rPr>
                <w:sz w:val="19"/>
              </w:rPr>
              <w:t xml:space="preserve"> </w:t>
            </w:r>
            <w:proofErr w:type="spellStart"/>
            <w:r>
              <w:rPr>
                <w:sz w:val="19"/>
              </w:rPr>
              <w:t>모놀리스</w:t>
            </w:r>
            <w:proofErr w:type="spellEnd"/>
            <w:r>
              <w:rPr>
                <w:sz w:val="19"/>
              </w:rPr>
              <w:t xml:space="preserve"> (Modular </w:t>
            </w:r>
            <w:r>
              <w:rPr>
                <w:sz w:val="19"/>
              </w:rPr>
              <w:lastRenderedPageBreak/>
              <w:t>Monolith)</w:t>
            </w:r>
          </w:p>
        </w:tc>
        <w:tc>
          <w:tcPr>
            <w:tcW w:w="5556" w:type="dxa"/>
          </w:tcPr>
          <w:p w14:paraId="7E618D47" w14:textId="77777777" w:rsidR="00BC3EE3" w:rsidRDefault="00000000">
            <w:pPr>
              <w:rPr>
                <w:lang w:eastAsia="ko-KR"/>
              </w:rPr>
            </w:pPr>
            <w:r>
              <w:rPr>
                <w:sz w:val="19"/>
                <w:lang w:eastAsia="ko-KR"/>
              </w:rPr>
              <w:lastRenderedPageBreak/>
              <w:t xml:space="preserve">하나의 서버 프로그램이지만 내부는 역할별로 뚜렷이 나뉜 </w:t>
            </w:r>
            <w:r>
              <w:rPr>
                <w:sz w:val="19"/>
                <w:lang w:eastAsia="ko-KR"/>
              </w:rPr>
              <w:lastRenderedPageBreak/>
              <w:t>아키텍처</w:t>
            </w:r>
          </w:p>
        </w:tc>
      </w:tr>
      <w:tr w:rsidR="00BC3EE3" w14:paraId="2CC04785" w14:textId="77777777">
        <w:trPr>
          <w:jc w:val="center"/>
        </w:trPr>
        <w:tc>
          <w:tcPr>
            <w:tcW w:w="2494" w:type="dxa"/>
          </w:tcPr>
          <w:p w14:paraId="6468BBFB" w14:textId="77777777" w:rsidR="00BC3EE3" w:rsidRDefault="00000000">
            <w:proofErr w:type="spellStart"/>
            <w:r>
              <w:rPr>
                <w:sz w:val="19"/>
              </w:rPr>
              <w:t>FastAPI</w:t>
            </w:r>
            <w:proofErr w:type="spellEnd"/>
          </w:p>
        </w:tc>
        <w:tc>
          <w:tcPr>
            <w:tcW w:w="5556" w:type="dxa"/>
          </w:tcPr>
          <w:p w14:paraId="21008A24" w14:textId="77777777" w:rsidR="00BC3EE3" w:rsidRDefault="00000000">
            <w:pPr>
              <w:rPr>
                <w:lang w:eastAsia="ko-KR"/>
              </w:rPr>
            </w:pPr>
            <w:r>
              <w:rPr>
                <w:sz w:val="19"/>
                <w:lang w:eastAsia="ko-KR"/>
              </w:rPr>
              <w:t xml:space="preserve">이 프로젝트의 </w:t>
            </w:r>
            <w:proofErr w:type="spellStart"/>
            <w:r>
              <w:rPr>
                <w:sz w:val="19"/>
                <w:lang w:eastAsia="ko-KR"/>
              </w:rPr>
              <w:t>백엔드</w:t>
            </w:r>
            <w:proofErr w:type="spellEnd"/>
            <w:r>
              <w:rPr>
                <w:sz w:val="19"/>
                <w:lang w:eastAsia="ko-KR"/>
              </w:rPr>
              <w:t>(서버)를 만든 Python 웹 프레임워크</w:t>
            </w:r>
          </w:p>
        </w:tc>
      </w:tr>
      <w:tr w:rsidR="00BC3EE3" w14:paraId="09498375" w14:textId="77777777">
        <w:trPr>
          <w:jc w:val="center"/>
        </w:trPr>
        <w:tc>
          <w:tcPr>
            <w:tcW w:w="2494" w:type="dxa"/>
          </w:tcPr>
          <w:p w14:paraId="678474E2" w14:textId="77777777" w:rsidR="00BC3EE3" w:rsidRDefault="00000000">
            <w:proofErr w:type="spellStart"/>
            <w:r>
              <w:rPr>
                <w:sz w:val="19"/>
              </w:rPr>
              <w:t>SQLAlchemy</w:t>
            </w:r>
            <w:proofErr w:type="spellEnd"/>
          </w:p>
        </w:tc>
        <w:tc>
          <w:tcPr>
            <w:tcW w:w="5556" w:type="dxa"/>
          </w:tcPr>
          <w:p w14:paraId="5F84EB73" w14:textId="77777777" w:rsidR="00BC3EE3" w:rsidRDefault="00000000">
            <w:pPr>
              <w:rPr>
                <w:lang w:eastAsia="ko-KR"/>
              </w:rPr>
            </w:pPr>
            <w:r>
              <w:rPr>
                <w:sz w:val="19"/>
                <w:lang w:eastAsia="ko-KR"/>
              </w:rPr>
              <w:t>Python 코드로 데이터베이스 표를 다루게 해주는 ORM 도구</w:t>
            </w:r>
          </w:p>
        </w:tc>
      </w:tr>
      <w:tr w:rsidR="00BC3EE3" w14:paraId="7AF7FAD5" w14:textId="77777777">
        <w:trPr>
          <w:jc w:val="center"/>
        </w:trPr>
        <w:tc>
          <w:tcPr>
            <w:tcW w:w="2494" w:type="dxa"/>
          </w:tcPr>
          <w:p w14:paraId="6444C976" w14:textId="77777777" w:rsidR="00BC3EE3" w:rsidRDefault="00000000">
            <w:proofErr w:type="spellStart"/>
            <w:r>
              <w:rPr>
                <w:sz w:val="19"/>
              </w:rPr>
              <w:t>BackgroundTasks</w:t>
            </w:r>
            <w:proofErr w:type="spellEnd"/>
          </w:p>
        </w:tc>
        <w:tc>
          <w:tcPr>
            <w:tcW w:w="5556" w:type="dxa"/>
          </w:tcPr>
          <w:p w14:paraId="3DF1A948" w14:textId="77777777" w:rsidR="00BC3EE3" w:rsidRDefault="00000000">
            <w:pPr>
              <w:rPr>
                <w:lang w:eastAsia="ko-KR"/>
              </w:rPr>
            </w:pPr>
            <w:proofErr w:type="spellStart"/>
            <w:r>
              <w:rPr>
                <w:sz w:val="19"/>
                <w:lang w:eastAsia="ko-KR"/>
              </w:rPr>
              <w:t>FastAPI</w:t>
            </w:r>
            <w:proofErr w:type="spellEnd"/>
            <w:r>
              <w:rPr>
                <w:sz w:val="19"/>
                <w:lang w:eastAsia="ko-KR"/>
              </w:rPr>
              <w:t>가 제공하는, 응답을 먼저 보내고 나머지 작업은 뒤에서 처리하는 기능</w:t>
            </w:r>
          </w:p>
        </w:tc>
      </w:tr>
      <w:tr w:rsidR="00BC3EE3" w14:paraId="72E54A20" w14:textId="77777777">
        <w:trPr>
          <w:jc w:val="center"/>
        </w:trPr>
        <w:tc>
          <w:tcPr>
            <w:tcW w:w="2494" w:type="dxa"/>
          </w:tcPr>
          <w:p w14:paraId="165EA8C1" w14:textId="77777777" w:rsidR="00BC3EE3" w:rsidRDefault="00000000">
            <w:r>
              <w:rPr>
                <w:sz w:val="19"/>
              </w:rPr>
              <w:t>React</w:t>
            </w:r>
          </w:p>
        </w:tc>
        <w:tc>
          <w:tcPr>
            <w:tcW w:w="5556" w:type="dxa"/>
          </w:tcPr>
          <w:p w14:paraId="487CB2D4" w14:textId="77777777" w:rsidR="00BC3EE3" w:rsidRDefault="00000000">
            <w:pPr>
              <w:rPr>
                <w:lang w:eastAsia="ko-KR"/>
              </w:rPr>
            </w:pPr>
            <w:r>
              <w:rPr>
                <w:sz w:val="19"/>
                <w:lang w:eastAsia="ko-KR"/>
              </w:rPr>
              <w:t xml:space="preserve">이 프로젝트의 </w:t>
            </w:r>
            <w:proofErr w:type="spellStart"/>
            <w:r>
              <w:rPr>
                <w:sz w:val="19"/>
                <w:lang w:eastAsia="ko-KR"/>
              </w:rPr>
              <w:t>프론트엔드</w:t>
            </w:r>
            <w:proofErr w:type="spellEnd"/>
            <w:r>
              <w:rPr>
                <w:sz w:val="19"/>
                <w:lang w:eastAsia="ko-KR"/>
              </w:rPr>
              <w:t>(화면)를 만든 JavaScript/TypeScript 라이브러리</w:t>
            </w:r>
          </w:p>
        </w:tc>
      </w:tr>
      <w:tr w:rsidR="00BC3EE3" w14:paraId="3E27F332" w14:textId="77777777">
        <w:trPr>
          <w:jc w:val="center"/>
        </w:trPr>
        <w:tc>
          <w:tcPr>
            <w:tcW w:w="2494" w:type="dxa"/>
          </w:tcPr>
          <w:p w14:paraId="6159A908" w14:textId="77777777" w:rsidR="00BC3EE3" w:rsidRDefault="00000000">
            <w:r>
              <w:rPr>
                <w:sz w:val="19"/>
              </w:rPr>
              <w:t>Vite</w:t>
            </w:r>
          </w:p>
        </w:tc>
        <w:tc>
          <w:tcPr>
            <w:tcW w:w="5556" w:type="dxa"/>
          </w:tcPr>
          <w:p w14:paraId="47B6780A" w14:textId="77777777" w:rsidR="00BC3EE3" w:rsidRDefault="00000000">
            <w:pPr>
              <w:rPr>
                <w:lang w:eastAsia="ko-KR"/>
              </w:rPr>
            </w:pPr>
            <w:proofErr w:type="spellStart"/>
            <w:r>
              <w:rPr>
                <w:sz w:val="19"/>
                <w:lang w:eastAsia="ko-KR"/>
              </w:rPr>
              <w:t>프론트엔드</w:t>
            </w:r>
            <w:proofErr w:type="spellEnd"/>
            <w:r>
              <w:rPr>
                <w:sz w:val="19"/>
                <w:lang w:eastAsia="ko-KR"/>
              </w:rPr>
              <w:t xml:space="preserve"> 개발 서버를 빠르게 띄워주는 빌드 도구</w:t>
            </w:r>
          </w:p>
        </w:tc>
      </w:tr>
      <w:tr w:rsidR="00BC3EE3" w14:paraId="4031AFA1" w14:textId="77777777">
        <w:trPr>
          <w:jc w:val="center"/>
        </w:trPr>
        <w:tc>
          <w:tcPr>
            <w:tcW w:w="2494" w:type="dxa"/>
          </w:tcPr>
          <w:p w14:paraId="1DA99DA8" w14:textId="77777777" w:rsidR="00BC3EE3" w:rsidRDefault="00000000">
            <w:r>
              <w:rPr>
                <w:sz w:val="19"/>
              </w:rPr>
              <w:t>JWT (JSON Web Token)</w:t>
            </w:r>
          </w:p>
        </w:tc>
        <w:tc>
          <w:tcPr>
            <w:tcW w:w="5556" w:type="dxa"/>
          </w:tcPr>
          <w:p w14:paraId="0F11FD5E" w14:textId="77777777" w:rsidR="00BC3EE3" w:rsidRDefault="00000000">
            <w:pPr>
              <w:rPr>
                <w:lang w:eastAsia="ko-KR"/>
              </w:rPr>
            </w:pPr>
            <w:r>
              <w:rPr>
                <w:sz w:val="19"/>
                <w:lang w:eastAsia="ko-KR"/>
              </w:rPr>
              <w:t>로그인 상태를 안전하게 증명하는 토큰 방식</w:t>
            </w:r>
          </w:p>
        </w:tc>
      </w:tr>
      <w:tr w:rsidR="00BC3EE3" w14:paraId="20A6309E" w14:textId="77777777">
        <w:trPr>
          <w:jc w:val="center"/>
        </w:trPr>
        <w:tc>
          <w:tcPr>
            <w:tcW w:w="2494" w:type="dxa"/>
          </w:tcPr>
          <w:p w14:paraId="4D2B7AF8" w14:textId="77777777" w:rsidR="00BC3EE3" w:rsidRDefault="00000000">
            <w:r>
              <w:rPr>
                <w:sz w:val="19"/>
              </w:rPr>
              <w:t>Ruff / Black</w:t>
            </w:r>
          </w:p>
        </w:tc>
        <w:tc>
          <w:tcPr>
            <w:tcW w:w="5556" w:type="dxa"/>
          </w:tcPr>
          <w:p w14:paraId="181960E0" w14:textId="77777777" w:rsidR="00BC3EE3" w:rsidRDefault="00000000">
            <w:pPr>
              <w:rPr>
                <w:lang w:eastAsia="ko-KR"/>
              </w:rPr>
            </w:pPr>
            <w:r>
              <w:rPr>
                <w:sz w:val="19"/>
                <w:lang w:eastAsia="ko-KR"/>
              </w:rPr>
              <w:t>Python 코드의 오류를 검사하고(Ruff) 형식을 통일하는(Black) 도구</w:t>
            </w:r>
          </w:p>
        </w:tc>
      </w:tr>
      <w:tr w:rsidR="00BC3EE3" w14:paraId="63B173B1" w14:textId="77777777">
        <w:trPr>
          <w:jc w:val="center"/>
        </w:trPr>
        <w:tc>
          <w:tcPr>
            <w:tcW w:w="2494" w:type="dxa"/>
          </w:tcPr>
          <w:p w14:paraId="22A3DC91" w14:textId="77777777" w:rsidR="00BC3EE3" w:rsidRDefault="00000000">
            <w:proofErr w:type="spellStart"/>
            <w:r>
              <w:rPr>
                <w:sz w:val="19"/>
              </w:rPr>
              <w:t>ESLint</w:t>
            </w:r>
            <w:proofErr w:type="spellEnd"/>
            <w:r>
              <w:rPr>
                <w:sz w:val="19"/>
              </w:rPr>
              <w:t xml:space="preserve"> / Prettier</w:t>
            </w:r>
          </w:p>
        </w:tc>
        <w:tc>
          <w:tcPr>
            <w:tcW w:w="5556" w:type="dxa"/>
          </w:tcPr>
          <w:p w14:paraId="03515EE0" w14:textId="77777777" w:rsidR="00BC3EE3" w:rsidRDefault="00000000">
            <w:r>
              <w:rPr>
                <w:sz w:val="19"/>
              </w:rPr>
              <w:t xml:space="preserve">TypeScript/JavaScript </w:t>
            </w:r>
            <w:proofErr w:type="spellStart"/>
            <w:r>
              <w:rPr>
                <w:sz w:val="19"/>
              </w:rPr>
              <w:t>코드의</w:t>
            </w:r>
            <w:proofErr w:type="spellEnd"/>
            <w:r>
              <w:rPr>
                <w:sz w:val="19"/>
              </w:rPr>
              <w:t xml:space="preserve"> </w:t>
            </w:r>
            <w:proofErr w:type="spellStart"/>
            <w:r>
              <w:rPr>
                <w:sz w:val="19"/>
              </w:rPr>
              <w:t>오류를</w:t>
            </w:r>
            <w:proofErr w:type="spellEnd"/>
            <w:r>
              <w:rPr>
                <w:sz w:val="19"/>
              </w:rPr>
              <w:t xml:space="preserve"> </w:t>
            </w:r>
            <w:proofErr w:type="spellStart"/>
            <w:proofErr w:type="gramStart"/>
            <w:r>
              <w:rPr>
                <w:sz w:val="19"/>
              </w:rPr>
              <w:t>검사하고</w:t>
            </w:r>
            <w:proofErr w:type="spellEnd"/>
            <w:r>
              <w:rPr>
                <w:sz w:val="19"/>
              </w:rPr>
              <w:t>(</w:t>
            </w:r>
            <w:proofErr w:type="spellStart"/>
            <w:proofErr w:type="gramEnd"/>
            <w:r>
              <w:rPr>
                <w:sz w:val="19"/>
              </w:rPr>
              <w:t>ESLint</w:t>
            </w:r>
            <w:proofErr w:type="spellEnd"/>
            <w:r>
              <w:rPr>
                <w:sz w:val="19"/>
              </w:rPr>
              <w:t xml:space="preserve">) </w:t>
            </w:r>
            <w:proofErr w:type="spellStart"/>
            <w:r>
              <w:rPr>
                <w:sz w:val="19"/>
              </w:rPr>
              <w:t>형식을</w:t>
            </w:r>
            <w:proofErr w:type="spellEnd"/>
            <w:r>
              <w:rPr>
                <w:sz w:val="19"/>
              </w:rPr>
              <w:t xml:space="preserve"> </w:t>
            </w:r>
            <w:proofErr w:type="spellStart"/>
            <w:proofErr w:type="gramStart"/>
            <w:r>
              <w:rPr>
                <w:sz w:val="19"/>
              </w:rPr>
              <w:t>통일하는</w:t>
            </w:r>
            <w:proofErr w:type="spellEnd"/>
            <w:r>
              <w:rPr>
                <w:sz w:val="19"/>
              </w:rPr>
              <w:t>(</w:t>
            </w:r>
            <w:proofErr w:type="gramEnd"/>
            <w:r>
              <w:rPr>
                <w:sz w:val="19"/>
              </w:rPr>
              <w:t xml:space="preserve">Prettier) </w:t>
            </w:r>
            <w:proofErr w:type="spellStart"/>
            <w:r>
              <w:rPr>
                <w:sz w:val="19"/>
              </w:rPr>
              <w:t>도구</w:t>
            </w:r>
            <w:proofErr w:type="spellEnd"/>
          </w:p>
        </w:tc>
      </w:tr>
      <w:tr w:rsidR="00BC3EE3" w14:paraId="366C1215" w14:textId="77777777">
        <w:trPr>
          <w:jc w:val="center"/>
        </w:trPr>
        <w:tc>
          <w:tcPr>
            <w:tcW w:w="2494" w:type="dxa"/>
          </w:tcPr>
          <w:p w14:paraId="29B02F9C" w14:textId="77777777" w:rsidR="00BC3EE3" w:rsidRDefault="00000000">
            <w:proofErr w:type="spellStart"/>
            <w:r>
              <w:rPr>
                <w:sz w:val="19"/>
              </w:rPr>
              <w:t>pytest</w:t>
            </w:r>
            <w:proofErr w:type="spellEnd"/>
            <w:r>
              <w:rPr>
                <w:sz w:val="19"/>
              </w:rPr>
              <w:t xml:space="preserve"> / </w:t>
            </w:r>
            <w:proofErr w:type="spellStart"/>
            <w:r>
              <w:rPr>
                <w:sz w:val="19"/>
              </w:rPr>
              <w:t>pytest-cov</w:t>
            </w:r>
            <w:proofErr w:type="spellEnd"/>
          </w:p>
        </w:tc>
        <w:tc>
          <w:tcPr>
            <w:tcW w:w="5556" w:type="dxa"/>
          </w:tcPr>
          <w:p w14:paraId="671F4A23" w14:textId="77777777" w:rsidR="00BC3EE3" w:rsidRDefault="00000000">
            <w:pPr>
              <w:rPr>
                <w:lang w:eastAsia="ko-KR"/>
              </w:rPr>
            </w:pPr>
            <w:r>
              <w:rPr>
                <w:sz w:val="19"/>
                <w:lang w:eastAsia="ko-KR"/>
              </w:rPr>
              <w:t>Python 자동화 테스트 실행 도구와 커버리지 측정 도구</w:t>
            </w:r>
          </w:p>
        </w:tc>
      </w:tr>
      <w:tr w:rsidR="00BC3EE3" w14:paraId="78AC701D" w14:textId="77777777">
        <w:trPr>
          <w:jc w:val="center"/>
        </w:trPr>
        <w:tc>
          <w:tcPr>
            <w:tcW w:w="2494" w:type="dxa"/>
          </w:tcPr>
          <w:p w14:paraId="6AFE82A6" w14:textId="77777777" w:rsidR="00BC3EE3" w:rsidRDefault="00000000">
            <w:r>
              <w:rPr>
                <w:sz w:val="19"/>
              </w:rPr>
              <w:t>Claude API (Anthropic)</w:t>
            </w:r>
          </w:p>
        </w:tc>
        <w:tc>
          <w:tcPr>
            <w:tcW w:w="5556" w:type="dxa"/>
          </w:tcPr>
          <w:p w14:paraId="40E6FE09" w14:textId="77777777" w:rsidR="00BC3EE3" w:rsidRDefault="00000000">
            <w:pPr>
              <w:rPr>
                <w:lang w:eastAsia="ko-KR"/>
              </w:rPr>
            </w:pPr>
            <w:r>
              <w:rPr>
                <w:sz w:val="19"/>
                <w:lang w:eastAsia="ko-KR"/>
              </w:rPr>
              <w:t>이 프로젝트가 AI 교재/실습/Q&amp;A 생성에 사용한 외부 AI 서비스</w:t>
            </w:r>
          </w:p>
        </w:tc>
      </w:tr>
      <w:tr w:rsidR="00BC3EE3" w14:paraId="067DA08F" w14:textId="77777777">
        <w:trPr>
          <w:jc w:val="center"/>
        </w:trPr>
        <w:tc>
          <w:tcPr>
            <w:tcW w:w="2494" w:type="dxa"/>
          </w:tcPr>
          <w:p w14:paraId="0A56085E" w14:textId="77777777" w:rsidR="00BC3EE3" w:rsidRDefault="00000000">
            <w:proofErr w:type="gramStart"/>
            <w:r>
              <w:rPr>
                <w:sz w:val="19"/>
              </w:rPr>
              <w:t>.env</w:t>
            </w:r>
            <w:proofErr w:type="gramEnd"/>
            <w:r>
              <w:rPr>
                <w:sz w:val="19"/>
              </w:rPr>
              <w:t xml:space="preserve"> </w:t>
            </w:r>
            <w:proofErr w:type="spellStart"/>
            <w:r>
              <w:rPr>
                <w:sz w:val="19"/>
              </w:rPr>
              <w:t>파일</w:t>
            </w:r>
            <w:proofErr w:type="spellEnd"/>
          </w:p>
        </w:tc>
        <w:tc>
          <w:tcPr>
            <w:tcW w:w="5556" w:type="dxa"/>
          </w:tcPr>
          <w:p w14:paraId="218BAD21" w14:textId="77777777" w:rsidR="00BC3EE3" w:rsidRDefault="00000000">
            <w:pPr>
              <w:rPr>
                <w:lang w:eastAsia="ko-KR"/>
              </w:rPr>
            </w:pPr>
            <w:r>
              <w:rPr>
                <w:sz w:val="19"/>
                <w:lang w:eastAsia="ko-KR"/>
              </w:rPr>
              <w:t xml:space="preserve">API 키 등 민감한 </w:t>
            </w:r>
            <w:proofErr w:type="spellStart"/>
            <w:r>
              <w:rPr>
                <w:sz w:val="19"/>
                <w:lang w:eastAsia="ko-KR"/>
              </w:rPr>
              <w:t>설정값을</w:t>
            </w:r>
            <w:proofErr w:type="spellEnd"/>
            <w:r>
              <w:rPr>
                <w:sz w:val="19"/>
                <w:lang w:eastAsia="ko-KR"/>
              </w:rPr>
              <w:t xml:space="preserve"> 담아두는, git에 올리지 않는 파일</w:t>
            </w:r>
          </w:p>
        </w:tc>
      </w:tr>
      <w:tr w:rsidR="00BC3EE3" w14:paraId="2E25382F" w14:textId="77777777">
        <w:trPr>
          <w:jc w:val="center"/>
        </w:trPr>
        <w:tc>
          <w:tcPr>
            <w:tcW w:w="2494" w:type="dxa"/>
          </w:tcPr>
          <w:p w14:paraId="1C855210" w14:textId="77777777" w:rsidR="00BC3EE3" w:rsidRDefault="00000000">
            <w:r>
              <w:rPr>
                <w:sz w:val="19"/>
              </w:rPr>
              <w:t>Mock (목)</w:t>
            </w:r>
          </w:p>
        </w:tc>
        <w:tc>
          <w:tcPr>
            <w:tcW w:w="5556" w:type="dxa"/>
          </w:tcPr>
          <w:p w14:paraId="41A9E78F" w14:textId="77777777" w:rsidR="00BC3EE3" w:rsidRDefault="00000000">
            <w:pPr>
              <w:rPr>
                <w:lang w:eastAsia="ko-KR"/>
              </w:rPr>
            </w:pPr>
            <w:r>
              <w:rPr>
                <w:sz w:val="19"/>
                <w:lang w:eastAsia="ko-KR"/>
              </w:rPr>
              <w:t>테스트에서 실제 외부 서비스(AI API 등) 대신 사용하는 가짜 응답</w:t>
            </w:r>
          </w:p>
        </w:tc>
      </w:tr>
      <w:tr w:rsidR="00BC3EE3" w14:paraId="0E899826" w14:textId="77777777">
        <w:trPr>
          <w:jc w:val="center"/>
        </w:trPr>
        <w:tc>
          <w:tcPr>
            <w:tcW w:w="2494" w:type="dxa"/>
          </w:tcPr>
          <w:p w14:paraId="64E937BE" w14:textId="77777777" w:rsidR="00BC3EE3" w:rsidRDefault="00000000">
            <w:proofErr w:type="spellStart"/>
            <w:r>
              <w:rPr>
                <w:sz w:val="19"/>
              </w:rPr>
              <w:t>커버리지</w:t>
            </w:r>
            <w:proofErr w:type="spellEnd"/>
            <w:r>
              <w:rPr>
                <w:sz w:val="19"/>
              </w:rPr>
              <w:t xml:space="preserve"> (Coverage)</w:t>
            </w:r>
          </w:p>
        </w:tc>
        <w:tc>
          <w:tcPr>
            <w:tcW w:w="5556" w:type="dxa"/>
          </w:tcPr>
          <w:p w14:paraId="620C579A" w14:textId="77777777" w:rsidR="00BC3EE3" w:rsidRDefault="00000000">
            <w:pPr>
              <w:rPr>
                <w:lang w:eastAsia="ko-KR"/>
              </w:rPr>
            </w:pPr>
            <w:r>
              <w:rPr>
                <w:sz w:val="19"/>
                <w:lang w:eastAsia="ko-KR"/>
              </w:rPr>
              <w:t>전체 코드 중 테스트가 실제로 실행해본 코드의 비율</w:t>
            </w:r>
          </w:p>
        </w:tc>
      </w:tr>
    </w:tbl>
    <w:p w14:paraId="4F9E9E2E" w14:textId="77777777" w:rsidR="00BC3EE3" w:rsidRDefault="00BC3EE3">
      <w:pPr>
        <w:spacing w:after="200"/>
        <w:rPr>
          <w:lang w:eastAsia="ko-KR"/>
        </w:rPr>
      </w:pPr>
    </w:p>
    <w:p w14:paraId="13272347" w14:textId="1941FB54" w:rsidR="00BC3EE3" w:rsidRDefault="00000000">
      <w:pPr>
        <w:pStyle w:val="1"/>
        <w:pageBreakBefore/>
        <w:rPr>
          <w:lang w:eastAsia="ko-KR"/>
        </w:rPr>
      </w:pPr>
      <w:bookmarkStart w:id="105" w:name="_Toc238306635"/>
      <w:r>
        <w:rPr>
          <w:rFonts w:ascii="맑은 고딕" w:eastAsia="맑은 고딕" w:hAnsi="맑은 고딕"/>
          <w:lang w:eastAsia="ko-KR"/>
        </w:rPr>
        <w:lastRenderedPageBreak/>
        <w:t xml:space="preserve">부록 </w:t>
      </w:r>
      <w:r w:rsidR="00E46938">
        <w:rPr>
          <w:rFonts w:ascii="맑은 고딕" w:eastAsia="맑은 고딕" w:hAnsi="맑은 고딕" w:hint="eastAsia"/>
          <w:lang w:eastAsia="ko-KR"/>
        </w:rPr>
        <w:t>E</w:t>
      </w:r>
      <w:r>
        <w:rPr>
          <w:rFonts w:ascii="맑은 고딕" w:eastAsia="맑은 고딕" w:hAnsi="맑은 고딕"/>
          <w:lang w:eastAsia="ko-KR"/>
        </w:rPr>
        <w:t>. 참고 링크 및 자료</w:t>
      </w:r>
      <w:bookmarkEnd w:id="105"/>
    </w:p>
    <w:tbl>
      <w:tblPr>
        <w:tblStyle w:val="af9"/>
        <w:tblW w:w="0" w:type="auto"/>
        <w:jc w:val="center"/>
        <w:tblLook w:val="04A0" w:firstRow="1" w:lastRow="0" w:firstColumn="1" w:lastColumn="0" w:noHBand="0" w:noVBand="1"/>
      </w:tblPr>
      <w:tblGrid>
        <w:gridCol w:w="2721"/>
        <w:gridCol w:w="5329"/>
      </w:tblGrid>
      <w:tr w:rsidR="00BC3EE3" w14:paraId="4EA4C6E8" w14:textId="77777777">
        <w:trPr>
          <w:jc w:val="center"/>
        </w:trPr>
        <w:tc>
          <w:tcPr>
            <w:tcW w:w="2721" w:type="dxa"/>
            <w:shd w:val="clear" w:color="auto" w:fill="1F3A5F"/>
          </w:tcPr>
          <w:p w14:paraId="5F812917" w14:textId="77777777" w:rsidR="00BC3EE3" w:rsidRDefault="00000000">
            <w:r>
              <w:rPr>
                <w:b/>
                <w:color w:val="FFFFFF"/>
                <w:sz w:val="20"/>
              </w:rPr>
              <w:t>자료</w:t>
            </w:r>
          </w:p>
        </w:tc>
        <w:tc>
          <w:tcPr>
            <w:tcW w:w="5329" w:type="dxa"/>
            <w:shd w:val="clear" w:color="auto" w:fill="1F3A5F"/>
          </w:tcPr>
          <w:p w14:paraId="79125070" w14:textId="77777777" w:rsidR="00BC3EE3" w:rsidRDefault="00000000">
            <w:r>
              <w:rPr>
                <w:b/>
                <w:color w:val="FFFFFF"/>
                <w:sz w:val="20"/>
              </w:rPr>
              <w:t>링크/위치</w:t>
            </w:r>
          </w:p>
        </w:tc>
      </w:tr>
      <w:tr w:rsidR="00BC3EE3" w14:paraId="737ED147" w14:textId="77777777">
        <w:trPr>
          <w:jc w:val="center"/>
        </w:trPr>
        <w:tc>
          <w:tcPr>
            <w:tcW w:w="2721" w:type="dxa"/>
          </w:tcPr>
          <w:p w14:paraId="226F939D" w14:textId="77777777" w:rsidR="00BC3EE3" w:rsidRDefault="00000000">
            <w:r>
              <w:rPr>
                <w:sz w:val="20"/>
              </w:rPr>
              <w:t>GitHub Spec Kit 공식 저장소</w:t>
            </w:r>
          </w:p>
        </w:tc>
        <w:tc>
          <w:tcPr>
            <w:tcW w:w="5329" w:type="dxa"/>
          </w:tcPr>
          <w:p w14:paraId="2D7EC601" w14:textId="77777777" w:rsidR="00BC3EE3" w:rsidRDefault="00000000">
            <w:r>
              <w:rPr>
                <w:sz w:val="20"/>
              </w:rPr>
              <w:t>https://github.com/github/spec-kit</w:t>
            </w:r>
          </w:p>
        </w:tc>
      </w:tr>
      <w:tr w:rsidR="00BC3EE3" w14:paraId="0D8B945A" w14:textId="77777777">
        <w:trPr>
          <w:jc w:val="center"/>
        </w:trPr>
        <w:tc>
          <w:tcPr>
            <w:tcW w:w="2721" w:type="dxa"/>
          </w:tcPr>
          <w:p w14:paraId="632F847B" w14:textId="77777777" w:rsidR="00BC3EE3" w:rsidRDefault="00000000">
            <w:r>
              <w:rPr>
                <w:sz w:val="20"/>
              </w:rPr>
              <w:t xml:space="preserve">Anthropic API </w:t>
            </w:r>
            <w:proofErr w:type="gramStart"/>
            <w:r>
              <w:rPr>
                <w:sz w:val="20"/>
              </w:rPr>
              <w:t>콘솔(</w:t>
            </w:r>
            <w:proofErr w:type="gramEnd"/>
            <w:r>
              <w:rPr>
                <w:sz w:val="20"/>
              </w:rPr>
              <w:t>키 발급)</w:t>
            </w:r>
          </w:p>
        </w:tc>
        <w:tc>
          <w:tcPr>
            <w:tcW w:w="5329" w:type="dxa"/>
          </w:tcPr>
          <w:p w14:paraId="30FA4DE8" w14:textId="77777777" w:rsidR="00BC3EE3" w:rsidRDefault="00000000">
            <w:r>
              <w:rPr>
                <w:sz w:val="20"/>
              </w:rPr>
              <w:t>https://console.anthropic.com</w:t>
            </w:r>
          </w:p>
        </w:tc>
      </w:tr>
      <w:tr w:rsidR="00BC3EE3" w14:paraId="307CCFB4" w14:textId="77777777">
        <w:trPr>
          <w:jc w:val="center"/>
        </w:trPr>
        <w:tc>
          <w:tcPr>
            <w:tcW w:w="2721" w:type="dxa"/>
          </w:tcPr>
          <w:p w14:paraId="3EC6F6B8" w14:textId="77777777" w:rsidR="00BC3EE3" w:rsidRDefault="00000000">
            <w:r>
              <w:rPr>
                <w:sz w:val="20"/>
              </w:rPr>
              <w:t>FastAPI 공식 문서</w:t>
            </w:r>
          </w:p>
        </w:tc>
        <w:tc>
          <w:tcPr>
            <w:tcW w:w="5329" w:type="dxa"/>
          </w:tcPr>
          <w:p w14:paraId="71F3C942" w14:textId="77777777" w:rsidR="00BC3EE3" w:rsidRDefault="00000000">
            <w:r>
              <w:rPr>
                <w:sz w:val="20"/>
              </w:rPr>
              <w:t>https://fastapi.tiangolo.com</w:t>
            </w:r>
          </w:p>
        </w:tc>
      </w:tr>
      <w:tr w:rsidR="00BC3EE3" w14:paraId="449F9E73" w14:textId="77777777">
        <w:trPr>
          <w:jc w:val="center"/>
        </w:trPr>
        <w:tc>
          <w:tcPr>
            <w:tcW w:w="2721" w:type="dxa"/>
          </w:tcPr>
          <w:p w14:paraId="3F39076E" w14:textId="77777777" w:rsidR="00BC3EE3" w:rsidRDefault="00000000">
            <w:r>
              <w:rPr>
                <w:sz w:val="20"/>
              </w:rPr>
              <w:t>React 공식 문서</w:t>
            </w:r>
          </w:p>
        </w:tc>
        <w:tc>
          <w:tcPr>
            <w:tcW w:w="5329" w:type="dxa"/>
          </w:tcPr>
          <w:p w14:paraId="09DED50A" w14:textId="77777777" w:rsidR="00BC3EE3" w:rsidRDefault="00000000">
            <w:r>
              <w:rPr>
                <w:sz w:val="20"/>
              </w:rPr>
              <w:t>https://react.dev</w:t>
            </w:r>
          </w:p>
        </w:tc>
      </w:tr>
      <w:tr w:rsidR="00BC3EE3" w14:paraId="03383C22" w14:textId="77777777">
        <w:trPr>
          <w:jc w:val="center"/>
        </w:trPr>
        <w:tc>
          <w:tcPr>
            <w:tcW w:w="2721" w:type="dxa"/>
          </w:tcPr>
          <w:p w14:paraId="3A8E75FF" w14:textId="77777777" w:rsidR="00BC3EE3" w:rsidRDefault="00000000">
            <w:r>
              <w:rPr>
                <w:sz w:val="20"/>
              </w:rPr>
              <w:t>Vite 공식 문서</w:t>
            </w:r>
          </w:p>
        </w:tc>
        <w:tc>
          <w:tcPr>
            <w:tcW w:w="5329" w:type="dxa"/>
          </w:tcPr>
          <w:p w14:paraId="065197C6" w14:textId="77777777" w:rsidR="00BC3EE3" w:rsidRDefault="00000000">
            <w:r>
              <w:rPr>
                <w:sz w:val="20"/>
              </w:rPr>
              <w:t>https://vite.dev</w:t>
            </w:r>
          </w:p>
        </w:tc>
      </w:tr>
      <w:tr w:rsidR="00BC3EE3" w14:paraId="237AEB4D" w14:textId="77777777">
        <w:trPr>
          <w:jc w:val="center"/>
        </w:trPr>
        <w:tc>
          <w:tcPr>
            <w:tcW w:w="2721" w:type="dxa"/>
          </w:tcPr>
          <w:p w14:paraId="1F67967B" w14:textId="77777777" w:rsidR="00BC3EE3" w:rsidRDefault="00000000">
            <w:pPr>
              <w:rPr>
                <w:lang w:eastAsia="ko-KR"/>
              </w:rPr>
            </w:pPr>
            <w:r>
              <w:rPr>
                <w:sz w:val="20"/>
                <w:lang w:eastAsia="ko-KR"/>
              </w:rPr>
              <w:t>이 프로젝트의 헌장 원본</w:t>
            </w:r>
          </w:p>
        </w:tc>
        <w:tc>
          <w:tcPr>
            <w:tcW w:w="5329" w:type="dxa"/>
          </w:tcPr>
          <w:p w14:paraId="6404B404" w14:textId="77777777" w:rsidR="00BC3EE3" w:rsidRDefault="00000000">
            <w:proofErr w:type="gramStart"/>
            <w:r>
              <w:rPr>
                <w:sz w:val="20"/>
              </w:rPr>
              <w:t>.specify/memory/constitution.md</w:t>
            </w:r>
            <w:proofErr w:type="gramEnd"/>
          </w:p>
        </w:tc>
      </w:tr>
      <w:tr w:rsidR="00BC3EE3" w14:paraId="672EAE34" w14:textId="77777777">
        <w:trPr>
          <w:jc w:val="center"/>
        </w:trPr>
        <w:tc>
          <w:tcPr>
            <w:tcW w:w="2721" w:type="dxa"/>
          </w:tcPr>
          <w:p w14:paraId="3DA1A763" w14:textId="77777777" w:rsidR="00BC3EE3" w:rsidRDefault="00000000">
            <w:pPr>
              <w:rPr>
                <w:lang w:eastAsia="ko-KR"/>
              </w:rPr>
            </w:pPr>
            <w:r>
              <w:rPr>
                <w:sz w:val="20"/>
                <w:lang w:eastAsia="ko-KR"/>
              </w:rPr>
              <w:t>이 프로젝트의 핵심 사례 명세</w:t>
            </w:r>
          </w:p>
        </w:tc>
        <w:tc>
          <w:tcPr>
            <w:tcW w:w="5329" w:type="dxa"/>
          </w:tcPr>
          <w:p w14:paraId="7D9F6690" w14:textId="77777777" w:rsidR="00BC3EE3" w:rsidRDefault="00000000">
            <w:r>
              <w:rPr>
                <w:sz w:val="20"/>
              </w:rPr>
              <w:t>specs/004-task-learning-content/spec.md</w:t>
            </w:r>
          </w:p>
        </w:tc>
      </w:tr>
      <w:tr w:rsidR="00BC3EE3" w14:paraId="5CA0D1B3" w14:textId="77777777">
        <w:trPr>
          <w:jc w:val="center"/>
        </w:trPr>
        <w:tc>
          <w:tcPr>
            <w:tcW w:w="2721" w:type="dxa"/>
          </w:tcPr>
          <w:p w14:paraId="04DDDF87" w14:textId="77777777" w:rsidR="00BC3EE3" w:rsidRDefault="00000000">
            <w:pPr>
              <w:rPr>
                <w:lang w:eastAsia="ko-KR"/>
              </w:rPr>
            </w:pPr>
            <w:r>
              <w:rPr>
                <w:sz w:val="20"/>
                <w:lang w:eastAsia="ko-KR"/>
              </w:rPr>
              <w:t>이 프로젝트의 작업 보고서</w:t>
            </w:r>
          </w:p>
        </w:tc>
        <w:tc>
          <w:tcPr>
            <w:tcW w:w="5329" w:type="dxa"/>
          </w:tcPr>
          <w:p w14:paraId="4ED50154" w14:textId="77777777" w:rsidR="00BC3EE3" w:rsidRDefault="00000000">
            <w:r>
              <w:rPr>
                <w:sz w:val="20"/>
              </w:rPr>
              <w:t>docs/task-reports/TASK-003-task-learning-content.md</w:t>
            </w:r>
          </w:p>
        </w:tc>
      </w:tr>
      <w:tr w:rsidR="00BC3EE3" w14:paraId="0B0B8224" w14:textId="77777777">
        <w:trPr>
          <w:jc w:val="center"/>
        </w:trPr>
        <w:tc>
          <w:tcPr>
            <w:tcW w:w="2721" w:type="dxa"/>
          </w:tcPr>
          <w:p w14:paraId="2099A63B" w14:textId="77777777" w:rsidR="00BC3EE3" w:rsidRDefault="00000000">
            <w:r>
              <w:rPr>
                <w:sz w:val="20"/>
              </w:rPr>
              <w:t>원본 서비스 기획서</w:t>
            </w:r>
          </w:p>
        </w:tc>
        <w:tc>
          <w:tcPr>
            <w:tcW w:w="5329" w:type="dxa"/>
          </w:tcPr>
          <w:p w14:paraId="418AF5FB" w14:textId="77777777" w:rsidR="00BC3EE3" w:rsidRDefault="00000000">
            <w:r>
              <w:rPr>
                <w:sz w:val="20"/>
              </w:rPr>
              <w:t>plan_specify.md</w:t>
            </w:r>
          </w:p>
        </w:tc>
      </w:tr>
    </w:tbl>
    <w:p w14:paraId="538C5E64" w14:textId="77777777" w:rsidR="00BC3EE3" w:rsidRDefault="00BC3EE3">
      <w:pPr>
        <w:spacing w:after="200"/>
      </w:pPr>
    </w:p>
    <w:p w14:paraId="4B0E0ED3" w14:textId="77777777" w:rsidR="00BC3EE3" w:rsidRDefault="00BC3EE3">
      <w:pPr>
        <w:rPr>
          <w:lang w:eastAsia="ko-KR"/>
        </w:rPr>
      </w:pPr>
    </w:p>
    <w:p w14:paraId="58D6590E" w14:textId="77777777" w:rsidR="00E46938" w:rsidRDefault="00E46938">
      <w:pPr>
        <w:rPr>
          <w:lang w:eastAsia="ko-KR"/>
        </w:rPr>
      </w:pPr>
    </w:p>
    <w:p w14:paraId="1298D216" w14:textId="77777777" w:rsidR="00E46938" w:rsidRDefault="00E46938">
      <w:pPr>
        <w:rPr>
          <w:lang w:eastAsia="ko-KR"/>
        </w:rPr>
      </w:pPr>
    </w:p>
    <w:p w14:paraId="6C02E46D" w14:textId="77777777" w:rsidR="00E46938" w:rsidRDefault="00E46938">
      <w:pPr>
        <w:rPr>
          <w:lang w:eastAsia="ko-KR"/>
        </w:rPr>
      </w:pPr>
    </w:p>
    <w:p w14:paraId="5921F0A4" w14:textId="77777777" w:rsidR="00E46938" w:rsidRDefault="00E46938">
      <w:pPr>
        <w:rPr>
          <w:lang w:eastAsia="ko-KR"/>
        </w:rPr>
      </w:pPr>
    </w:p>
    <w:p w14:paraId="1EA21017" w14:textId="77777777" w:rsidR="00E46938" w:rsidRDefault="00E46938">
      <w:pPr>
        <w:rPr>
          <w:lang w:eastAsia="ko-KR"/>
        </w:rPr>
      </w:pPr>
    </w:p>
    <w:p w14:paraId="7AEF8305" w14:textId="77777777" w:rsidR="00E46938" w:rsidRDefault="00E46938">
      <w:pPr>
        <w:rPr>
          <w:lang w:eastAsia="ko-KR"/>
        </w:rPr>
      </w:pPr>
    </w:p>
    <w:p w14:paraId="1FEC2D06" w14:textId="77777777" w:rsidR="00E46938" w:rsidRDefault="00E46938" w:rsidP="00E46938">
      <w:pPr>
        <w:spacing w:after="200"/>
        <w:rPr>
          <w:lang w:eastAsia="ko-KR"/>
        </w:rPr>
      </w:pPr>
    </w:p>
    <w:p w14:paraId="331DC19D" w14:textId="76E087A6" w:rsidR="00FB61E0" w:rsidRPr="00FB61E0" w:rsidRDefault="00000000" w:rsidP="00FB61E0">
      <w:pPr>
        <w:spacing w:after="80"/>
        <w:jc w:val="center"/>
        <w:rPr>
          <w:rFonts w:hint="eastAsia"/>
          <w:b/>
          <w:color w:val="666666"/>
          <w:lang w:eastAsia="ko-KR"/>
        </w:rPr>
      </w:pPr>
      <w:r>
        <w:rPr>
          <w:b/>
          <w:color w:val="666666"/>
          <w:lang w:eastAsia="ko-KR"/>
        </w:rPr>
        <w:t>— 교재 끝 —</w:t>
      </w:r>
    </w:p>
    <w:p w14:paraId="65B23E4E" w14:textId="2BB753FC" w:rsidR="00FB61E0" w:rsidRPr="00FB61E0" w:rsidRDefault="00FB61E0">
      <w:pPr>
        <w:spacing w:after="80"/>
        <w:jc w:val="center"/>
        <w:rPr>
          <w:b/>
          <w:bCs/>
          <w:sz w:val="32"/>
          <w:szCs w:val="32"/>
          <w:lang w:eastAsia="ko-KR"/>
        </w:rPr>
      </w:pPr>
      <w:r w:rsidRPr="00FB61E0">
        <w:rPr>
          <w:rFonts w:hint="eastAsia"/>
          <w:b/>
          <w:bCs/>
          <w:sz w:val="32"/>
          <w:szCs w:val="32"/>
          <w:lang w:eastAsia="ko-KR"/>
        </w:rPr>
        <w:lastRenderedPageBreak/>
        <w:t>&lt;추가 자료&gt;</w:t>
      </w:r>
    </w:p>
    <w:p w14:paraId="627920BB" w14:textId="7B8979B1" w:rsidR="00FB61E0" w:rsidRPr="00FB61E0" w:rsidRDefault="00FB61E0" w:rsidP="00FB61E0">
      <w:pPr>
        <w:pStyle w:val="aa"/>
        <w:numPr>
          <w:ilvl w:val="0"/>
          <w:numId w:val="21"/>
        </w:numPr>
        <w:spacing w:after="80"/>
        <w:ind w:left="426"/>
        <w:rPr>
          <w:b/>
          <w:bCs/>
          <w:sz w:val="24"/>
          <w:szCs w:val="24"/>
          <w:lang w:eastAsia="ko-KR"/>
        </w:rPr>
      </w:pPr>
      <w:r w:rsidRPr="00FB61E0">
        <w:rPr>
          <w:rFonts w:hint="eastAsia"/>
          <w:b/>
          <w:bCs/>
          <w:sz w:val="24"/>
          <w:szCs w:val="24"/>
          <w:lang w:eastAsia="ko-KR"/>
        </w:rPr>
        <w:t>React</w:t>
      </w:r>
    </w:p>
    <w:p w14:paraId="74191291" w14:textId="65EAC167" w:rsidR="00FB61E0" w:rsidRPr="00FB61E0" w:rsidRDefault="00FB61E0" w:rsidP="00FB61E0">
      <w:pPr>
        <w:spacing w:after="80"/>
        <w:rPr>
          <w:rFonts w:hint="eastAsia"/>
          <w:lang w:eastAsia="ko-KR"/>
        </w:rPr>
      </w:pPr>
      <w:r w:rsidRPr="00FB61E0">
        <w:rPr>
          <w:b/>
          <w:bCs/>
          <w:lang w:eastAsia="ko-KR"/>
        </w:rPr>
        <w:t xml:space="preserve">이 프로젝트의 </w:t>
      </w:r>
      <w:proofErr w:type="spellStart"/>
      <w:r w:rsidRPr="00FB61E0">
        <w:rPr>
          <w:b/>
          <w:bCs/>
          <w:lang w:eastAsia="ko-KR"/>
        </w:rPr>
        <w:t>프론트엔드</w:t>
      </w:r>
      <w:proofErr w:type="spellEnd"/>
      <w:r w:rsidRPr="00FB61E0">
        <w:rPr>
          <w:b/>
          <w:bCs/>
          <w:lang w:eastAsia="ko-KR"/>
        </w:rPr>
        <w:t>(webapp/)</w:t>
      </w:r>
      <w:proofErr w:type="gramStart"/>
      <w:r w:rsidRPr="00FB61E0">
        <w:rPr>
          <w:b/>
          <w:bCs/>
          <w:lang w:eastAsia="ko-KR"/>
        </w:rPr>
        <w:t>는  React</w:t>
      </w:r>
      <w:proofErr w:type="gramEnd"/>
      <w:r w:rsidRPr="00FB61E0">
        <w:rPr>
          <w:b/>
          <w:bCs/>
          <w:lang w:eastAsia="ko-KR"/>
        </w:rPr>
        <w:t>로 만들어져 있습니다</w:t>
      </w:r>
      <w:r w:rsidRPr="00FB61E0">
        <w:rPr>
          <w:lang w:eastAsia="ko-KR"/>
        </w:rPr>
        <w:t xml:space="preserve"> (React 19 + TypeScript + Vite). </w:t>
      </w:r>
    </w:p>
    <w:p w14:paraId="00EA4A21" w14:textId="77777777" w:rsidR="00FB61E0" w:rsidRPr="00FB61E0" w:rsidRDefault="00FB61E0" w:rsidP="00FB61E0">
      <w:pPr>
        <w:spacing w:after="80"/>
        <w:rPr>
          <w:b/>
          <w:bCs/>
          <w:lang w:eastAsia="ko-KR"/>
        </w:rPr>
      </w:pPr>
      <w:r w:rsidRPr="00FB61E0">
        <w:rPr>
          <w:b/>
          <w:bCs/>
          <w:lang w:eastAsia="ko-KR"/>
        </w:rPr>
        <w:t>(1) React란 무엇인가 — 간략 설명</w:t>
      </w:r>
    </w:p>
    <w:p w14:paraId="372A746F" w14:textId="77777777" w:rsidR="00FB61E0" w:rsidRPr="00FB61E0" w:rsidRDefault="00FB61E0" w:rsidP="00FB61E0">
      <w:pPr>
        <w:spacing w:after="80"/>
        <w:rPr>
          <w:lang w:eastAsia="ko-KR"/>
        </w:rPr>
      </w:pPr>
      <w:r w:rsidRPr="00FB61E0">
        <w:rPr>
          <w:b/>
          <w:bCs/>
          <w:lang w:eastAsia="ko-KR"/>
        </w:rPr>
        <w:t>React</w:t>
      </w:r>
      <w:r w:rsidRPr="00FB61E0">
        <w:rPr>
          <w:lang w:eastAsia="ko-KR"/>
        </w:rPr>
        <w:t>는 Meta(구 Facebook)가 만든, "화면을 부품(컴포넌트) 단위로 조립해서 만드는" JavaScript/TypeScript 라이브러리입니다.</w:t>
      </w:r>
    </w:p>
    <w:tbl>
      <w:tblPr>
        <w:tblStyle w:val="af9"/>
        <w:tblW w:w="0" w:type="auto"/>
        <w:tblLook w:val="04A0" w:firstRow="1" w:lastRow="0" w:firstColumn="1" w:lastColumn="0" w:noHBand="0" w:noVBand="1"/>
      </w:tblPr>
      <w:tblGrid>
        <w:gridCol w:w="2469"/>
        <w:gridCol w:w="6931"/>
      </w:tblGrid>
      <w:tr w:rsidR="00FB61E0" w:rsidRPr="00FB61E0" w14:paraId="1AEC11A3" w14:textId="77777777" w:rsidTr="00FB61E0">
        <w:tc>
          <w:tcPr>
            <w:tcW w:w="0" w:type="auto"/>
            <w:hideMark/>
          </w:tcPr>
          <w:p w14:paraId="72C192C0" w14:textId="77777777" w:rsidR="00FB61E0" w:rsidRPr="00FB61E0" w:rsidRDefault="00FB61E0" w:rsidP="00FB61E0">
            <w:pPr>
              <w:spacing w:after="80"/>
              <w:rPr>
                <w:b/>
                <w:bCs/>
                <w:lang w:eastAsia="ko-KR"/>
              </w:rPr>
            </w:pPr>
            <w:r w:rsidRPr="00FB61E0">
              <w:rPr>
                <w:b/>
                <w:bCs/>
                <w:lang w:eastAsia="ko-KR"/>
              </w:rPr>
              <w:t>개념</w:t>
            </w:r>
          </w:p>
        </w:tc>
        <w:tc>
          <w:tcPr>
            <w:tcW w:w="0" w:type="auto"/>
            <w:hideMark/>
          </w:tcPr>
          <w:p w14:paraId="0727BF8C" w14:textId="77777777" w:rsidR="00FB61E0" w:rsidRPr="00FB61E0" w:rsidRDefault="00FB61E0" w:rsidP="00FB61E0">
            <w:pPr>
              <w:spacing w:after="80"/>
              <w:rPr>
                <w:b/>
                <w:bCs/>
                <w:lang w:eastAsia="ko-KR"/>
              </w:rPr>
            </w:pPr>
            <w:r w:rsidRPr="00FB61E0">
              <w:rPr>
                <w:b/>
                <w:bCs/>
                <w:lang w:eastAsia="ko-KR"/>
              </w:rPr>
              <w:t>쉬운 설명</w:t>
            </w:r>
          </w:p>
        </w:tc>
      </w:tr>
      <w:tr w:rsidR="00FB61E0" w:rsidRPr="00FB61E0" w14:paraId="2968032B" w14:textId="77777777" w:rsidTr="00FB61E0">
        <w:tc>
          <w:tcPr>
            <w:tcW w:w="0" w:type="auto"/>
            <w:hideMark/>
          </w:tcPr>
          <w:p w14:paraId="6D6D6165" w14:textId="77777777" w:rsidR="00FB61E0" w:rsidRPr="00FB61E0" w:rsidRDefault="00FB61E0" w:rsidP="00FB61E0">
            <w:pPr>
              <w:spacing w:after="80"/>
              <w:rPr>
                <w:lang w:eastAsia="ko-KR"/>
              </w:rPr>
            </w:pPr>
            <w:r w:rsidRPr="00FB61E0">
              <w:rPr>
                <w:b/>
                <w:bCs/>
                <w:lang w:eastAsia="ko-KR"/>
              </w:rPr>
              <w:t>컴포넌트(Component)</w:t>
            </w:r>
          </w:p>
        </w:tc>
        <w:tc>
          <w:tcPr>
            <w:tcW w:w="0" w:type="auto"/>
            <w:hideMark/>
          </w:tcPr>
          <w:p w14:paraId="183E4EF6" w14:textId="77777777" w:rsidR="00FB61E0" w:rsidRPr="00FB61E0" w:rsidRDefault="00FB61E0" w:rsidP="00FB61E0">
            <w:pPr>
              <w:spacing w:after="80"/>
              <w:rPr>
                <w:lang w:eastAsia="ko-KR"/>
              </w:rPr>
            </w:pPr>
            <w:r w:rsidRPr="00FB61E0">
              <w:rPr>
                <w:lang w:eastAsia="ko-KR"/>
              </w:rPr>
              <w:t xml:space="preserve">화면의 한 조각(버튼, 로그인 폼, Task 목록 등)을 함수 하나로 정의. 이 프로젝트의 </w:t>
            </w:r>
            <w:proofErr w:type="spellStart"/>
            <w:r w:rsidRPr="00FB61E0">
              <w:rPr>
                <w:lang w:eastAsia="ko-KR"/>
              </w:rPr>
              <w:t>TaskListPage.tsx</w:t>
            </w:r>
            <w:proofErr w:type="spellEnd"/>
            <w:r w:rsidRPr="00FB61E0">
              <w:rPr>
                <w:lang w:eastAsia="ko-KR"/>
              </w:rPr>
              <w:t xml:space="preserve">, </w:t>
            </w:r>
            <w:proofErr w:type="spellStart"/>
            <w:r w:rsidRPr="00FB61E0">
              <w:rPr>
                <w:lang w:eastAsia="ko-KR"/>
              </w:rPr>
              <w:t>TaskDetailPage.tsx</w:t>
            </w:r>
            <w:proofErr w:type="spellEnd"/>
            <w:r w:rsidRPr="00FB61E0">
              <w:rPr>
                <w:lang w:eastAsia="ko-KR"/>
              </w:rPr>
              <w:t>가 각각 하나의 컴포넌트</w:t>
            </w:r>
          </w:p>
        </w:tc>
      </w:tr>
      <w:tr w:rsidR="00FB61E0" w:rsidRPr="00FB61E0" w14:paraId="1443EA78" w14:textId="77777777" w:rsidTr="00FB61E0">
        <w:tc>
          <w:tcPr>
            <w:tcW w:w="0" w:type="auto"/>
            <w:hideMark/>
          </w:tcPr>
          <w:p w14:paraId="164E4D42" w14:textId="77777777" w:rsidR="00FB61E0" w:rsidRPr="00FB61E0" w:rsidRDefault="00FB61E0" w:rsidP="00FB61E0">
            <w:pPr>
              <w:spacing w:after="80"/>
              <w:rPr>
                <w:lang w:eastAsia="ko-KR"/>
              </w:rPr>
            </w:pPr>
            <w:r w:rsidRPr="00FB61E0">
              <w:rPr>
                <w:b/>
                <w:bCs/>
                <w:lang w:eastAsia="ko-KR"/>
              </w:rPr>
              <w:t>상태(State)</w:t>
            </w:r>
          </w:p>
        </w:tc>
        <w:tc>
          <w:tcPr>
            <w:tcW w:w="0" w:type="auto"/>
            <w:hideMark/>
          </w:tcPr>
          <w:p w14:paraId="54F69F23" w14:textId="77777777" w:rsidR="00FB61E0" w:rsidRPr="00FB61E0" w:rsidRDefault="00FB61E0" w:rsidP="00FB61E0">
            <w:pPr>
              <w:spacing w:after="80"/>
              <w:rPr>
                <w:lang w:eastAsia="ko-KR"/>
              </w:rPr>
            </w:pPr>
            <w:r w:rsidRPr="00FB61E0">
              <w:rPr>
                <w:lang w:eastAsia="ko-KR"/>
              </w:rPr>
              <w:t xml:space="preserve">화면 안에서 바뀌는 값(장바구니 개수, 로그인 여부 등)을 저장하는 상자. </w:t>
            </w:r>
            <w:proofErr w:type="spellStart"/>
            <w:r w:rsidRPr="00FB61E0">
              <w:rPr>
                <w:lang w:eastAsia="ko-KR"/>
              </w:rPr>
              <w:t>useState</w:t>
            </w:r>
            <w:proofErr w:type="spellEnd"/>
            <w:r w:rsidRPr="00FB61E0">
              <w:rPr>
                <w:lang w:eastAsia="ko-KR"/>
              </w:rPr>
              <w:t>로 만듦</w:t>
            </w:r>
          </w:p>
        </w:tc>
      </w:tr>
      <w:tr w:rsidR="00FB61E0" w:rsidRPr="00FB61E0" w14:paraId="6D63CDB9" w14:textId="77777777" w:rsidTr="00FB61E0">
        <w:tc>
          <w:tcPr>
            <w:tcW w:w="0" w:type="auto"/>
            <w:hideMark/>
          </w:tcPr>
          <w:p w14:paraId="0C86AE87" w14:textId="77777777" w:rsidR="00FB61E0" w:rsidRPr="00FB61E0" w:rsidRDefault="00FB61E0" w:rsidP="00FB61E0">
            <w:pPr>
              <w:spacing w:after="80"/>
              <w:rPr>
                <w:lang w:eastAsia="ko-KR"/>
              </w:rPr>
            </w:pPr>
            <w:r w:rsidRPr="00FB61E0">
              <w:rPr>
                <w:b/>
                <w:bCs/>
                <w:lang w:eastAsia="ko-KR"/>
              </w:rPr>
              <w:t>JSX</w:t>
            </w:r>
          </w:p>
        </w:tc>
        <w:tc>
          <w:tcPr>
            <w:tcW w:w="0" w:type="auto"/>
            <w:hideMark/>
          </w:tcPr>
          <w:p w14:paraId="25E2159C" w14:textId="77777777" w:rsidR="00FB61E0" w:rsidRPr="00FB61E0" w:rsidRDefault="00FB61E0" w:rsidP="00FB61E0">
            <w:pPr>
              <w:spacing w:after="80"/>
              <w:rPr>
                <w:lang w:eastAsia="ko-KR"/>
              </w:rPr>
            </w:pPr>
            <w:r w:rsidRPr="00FB61E0">
              <w:rPr>
                <w:lang w:eastAsia="ko-KR"/>
              </w:rPr>
              <w:t xml:space="preserve">JavaScript 안에 HTML처럼 생긴 문법을 섞어 쓰는 방식. &lt;button </w:t>
            </w:r>
            <w:proofErr w:type="spellStart"/>
            <w:r w:rsidRPr="00FB61E0">
              <w:rPr>
                <w:lang w:eastAsia="ko-KR"/>
              </w:rPr>
              <w:t>onClick</w:t>
            </w:r>
            <w:proofErr w:type="spellEnd"/>
            <w:r w:rsidRPr="00FB61E0">
              <w:rPr>
                <w:lang w:eastAsia="ko-KR"/>
              </w:rPr>
              <w:t>={...}&gt;제출&lt;/button&gt;처럼 씀</w:t>
            </w:r>
          </w:p>
        </w:tc>
      </w:tr>
      <w:tr w:rsidR="00FB61E0" w:rsidRPr="00FB61E0" w14:paraId="2EC3F798" w14:textId="77777777" w:rsidTr="00FB61E0">
        <w:tc>
          <w:tcPr>
            <w:tcW w:w="0" w:type="auto"/>
            <w:hideMark/>
          </w:tcPr>
          <w:p w14:paraId="28D81A0F" w14:textId="77777777" w:rsidR="00FB61E0" w:rsidRPr="00FB61E0" w:rsidRDefault="00FB61E0" w:rsidP="00FB61E0">
            <w:pPr>
              <w:spacing w:after="80"/>
              <w:rPr>
                <w:lang w:eastAsia="ko-KR"/>
              </w:rPr>
            </w:pPr>
            <w:r w:rsidRPr="00FB61E0">
              <w:rPr>
                <w:b/>
                <w:bCs/>
                <w:lang w:eastAsia="ko-KR"/>
              </w:rPr>
              <w:t>가상 DOM(Virtual DOM)</w:t>
            </w:r>
          </w:p>
        </w:tc>
        <w:tc>
          <w:tcPr>
            <w:tcW w:w="0" w:type="auto"/>
            <w:hideMark/>
          </w:tcPr>
          <w:p w14:paraId="056C8200" w14:textId="77777777" w:rsidR="00FB61E0" w:rsidRPr="00FB61E0" w:rsidRDefault="00FB61E0" w:rsidP="00FB61E0">
            <w:pPr>
              <w:spacing w:after="80"/>
              <w:rPr>
                <w:lang w:eastAsia="ko-KR"/>
              </w:rPr>
            </w:pPr>
            <w:r w:rsidRPr="00FB61E0">
              <w:rPr>
                <w:lang w:eastAsia="ko-KR"/>
              </w:rPr>
              <w:t>상태가 바뀌면 화면 전체를 다시 그리지 않고, 바뀐 부분만 실제 브라우저에 반영해 빠르게 동작</w:t>
            </w:r>
          </w:p>
        </w:tc>
      </w:tr>
      <w:tr w:rsidR="00FB61E0" w:rsidRPr="00FB61E0" w14:paraId="02547A5C" w14:textId="77777777" w:rsidTr="00FB61E0">
        <w:tc>
          <w:tcPr>
            <w:tcW w:w="0" w:type="auto"/>
            <w:hideMark/>
          </w:tcPr>
          <w:p w14:paraId="2EFE4189" w14:textId="77777777" w:rsidR="00FB61E0" w:rsidRPr="00FB61E0" w:rsidRDefault="00FB61E0" w:rsidP="00FB61E0">
            <w:pPr>
              <w:spacing w:after="80"/>
              <w:rPr>
                <w:lang w:eastAsia="ko-KR"/>
              </w:rPr>
            </w:pPr>
            <w:r w:rsidRPr="00FB61E0">
              <w:rPr>
                <w:b/>
                <w:bCs/>
                <w:lang w:eastAsia="ko-KR"/>
              </w:rPr>
              <w:t>훅(Hooks)</w:t>
            </w:r>
          </w:p>
        </w:tc>
        <w:tc>
          <w:tcPr>
            <w:tcW w:w="0" w:type="auto"/>
            <w:hideMark/>
          </w:tcPr>
          <w:p w14:paraId="6B24EAE6" w14:textId="77777777" w:rsidR="00FB61E0" w:rsidRPr="00FB61E0" w:rsidRDefault="00FB61E0" w:rsidP="00FB61E0">
            <w:pPr>
              <w:spacing w:after="80"/>
              <w:rPr>
                <w:lang w:eastAsia="ko-KR"/>
              </w:rPr>
            </w:pPr>
            <w:proofErr w:type="spellStart"/>
            <w:r w:rsidRPr="00FB61E0">
              <w:rPr>
                <w:lang w:eastAsia="ko-KR"/>
              </w:rPr>
              <w:t>useState</w:t>
            </w:r>
            <w:proofErr w:type="spellEnd"/>
            <w:r w:rsidRPr="00FB61E0">
              <w:rPr>
                <w:lang w:eastAsia="ko-KR"/>
              </w:rPr>
              <w:t xml:space="preserve">, </w:t>
            </w:r>
            <w:proofErr w:type="spellStart"/>
            <w:r w:rsidRPr="00FB61E0">
              <w:rPr>
                <w:lang w:eastAsia="ko-KR"/>
              </w:rPr>
              <w:t>useEffect</w:t>
            </w:r>
            <w:proofErr w:type="spellEnd"/>
            <w:r w:rsidRPr="00FB61E0">
              <w:rPr>
                <w:lang w:eastAsia="ko-KR"/>
              </w:rPr>
              <w:t>처럼 "이 함수형 컴포넌트에 상태나 생명주기 기능을 추가"하는 함수들</w:t>
            </w:r>
          </w:p>
        </w:tc>
      </w:tr>
    </w:tbl>
    <w:p w14:paraId="7DE6D82F" w14:textId="77777777" w:rsidR="00FB61E0" w:rsidRPr="00FB61E0" w:rsidRDefault="00FB61E0" w:rsidP="00FB61E0">
      <w:pPr>
        <w:spacing w:after="80"/>
        <w:rPr>
          <w:lang w:eastAsia="ko-KR"/>
        </w:rPr>
      </w:pPr>
      <w:r w:rsidRPr="00FB61E0">
        <w:rPr>
          <w:lang w:eastAsia="ko-KR"/>
        </w:rPr>
        <w:t xml:space="preserve">이 프로젝트에서는 로그인 여부에 따라 </w:t>
      </w:r>
      <w:proofErr w:type="spellStart"/>
      <w:r w:rsidRPr="00FB61E0">
        <w:rPr>
          <w:lang w:eastAsia="ko-KR"/>
        </w:rPr>
        <w:t>App.tsx</w:t>
      </w:r>
      <w:proofErr w:type="spellEnd"/>
      <w:r w:rsidRPr="00FB61E0">
        <w:rPr>
          <w:lang w:eastAsia="ko-KR"/>
        </w:rPr>
        <w:t xml:space="preserve">가 어떤 화면(로그인/프로젝트 목록/Task 목록/Task 상세)을 보여줄지 </w:t>
      </w:r>
      <w:proofErr w:type="spellStart"/>
      <w:r w:rsidRPr="00FB61E0">
        <w:rPr>
          <w:lang w:eastAsia="ko-KR"/>
        </w:rPr>
        <w:t>상태값으로</w:t>
      </w:r>
      <w:proofErr w:type="spellEnd"/>
      <w:r w:rsidRPr="00FB61E0">
        <w:rPr>
          <w:lang w:eastAsia="ko-KR"/>
        </w:rPr>
        <w:t xml:space="preserve"> 직접 관리하는 방식을 씁니다(별도 라우팅 라이브러리 없이).</w:t>
      </w:r>
    </w:p>
    <w:p w14:paraId="1C008F32" w14:textId="77777777" w:rsidR="00FB61E0" w:rsidRPr="00FB61E0" w:rsidRDefault="00FB61E0" w:rsidP="00FB61E0">
      <w:pPr>
        <w:spacing w:after="80"/>
        <w:rPr>
          <w:b/>
          <w:bCs/>
          <w:lang w:eastAsia="ko-KR"/>
        </w:rPr>
      </w:pPr>
      <w:r w:rsidRPr="00FB61E0">
        <w:rPr>
          <w:b/>
          <w:bCs/>
          <w:lang w:eastAsia="ko-KR"/>
        </w:rPr>
        <w:t>(2) 이 프로젝트에서 React를 활용하는 방안</w:t>
      </w:r>
    </w:p>
    <w:p w14:paraId="5C822EFA" w14:textId="77777777" w:rsidR="00FB61E0" w:rsidRPr="00FB61E0" w:rsidRDefault="00FB61E0" w:rsidP="00FB61E0">
      <w:pPr>
        <w:spacing w:after="80"/>
        <w:rPr>
          <w:lang w:eastAsia="ko-KR"/>
        </w:rPr>
      </w:pPr>
      <w:r w:rsidRPr="00FB61E0">
        <w:rPr>
          <w:b/>
          <w:bCs/>
          <w:lang w:eastAsia="ko-KR"/>
        </w:rPr>
        <w:t>현재 활용 중인 부분</w:t>
      </w:r>
    </w:p>
    <w:p w14:paraId="09512768" w14:textId="77777777" w:rsidR="00FB61E0" w:rsidRPr="00FB61E0" w:rsidRDefault="00FB61E0" w:rsidP="00FB61E0">
      <w:pPr>
        <w:spacing w:after="80"/>
        <w:rPr>
          <w:lang w:eastAsia="ko-KR"/>
        </w:rPr>
      </w:pPr>
      <w:r w:rsidRPr="00FB61E0">
        <w:rPr>
          <w:lang w:eastAsia="ko-KR"/>
        </w:rPr>
        <w:t xml:space="preserve">7개 컴포넌트로 로그인·회원가입·프로젝트/Task 관리·교재/실습/Q&amp;A 화면 전체를 구성하고 있고, </w:t>
      </w:r>
      <w:proofErr w:type="spellStart"/>
      <w:r w:rsidRPr="00FB61E0">
        <w:rPr>
          <w:lang w:eastAsia="ko-KR"/>
        </w:rPr>
        <w:t>api</w:t>
      </w:r>
      <w:proofErr w:type="spellEnd"/>
      <w:r w:rsidRPr="00FB61E0">
        <w:rPr>
          <w:lang w:eastAsia="ko-KR"/>
        </w:rPr>
        <w:t>/*.</w:t>
      </w:r>
      <w:proofErr w:type="spellStart"/>
      <w:r w:rsidRPr="00FB61E0">
        <w:rPr>
          <w:lang w:eastAsia="ko-KR"/>
        </w:rPr>
        <w:t>ts</w:t>
      </w:r>
      <w:proofErr w:type="spellEnd"/>
      <w:r w:rsidRPr="00FB61E0">
        <w:rPr>
          <w:lang w:eastAsia="ko-KR"/>
        </w:rPr>
        <w:t xml:space="preserve">가 </w:t>
      </w:r>
      <w:proofErr w:type="spellStart"/>
      <w:r w:rsidRPr="00FB61E0">
        <w:rPr>
          <w:lang w:eastAsia="ko-KR"/>
        </w:rPr>
        <w:t>백엔드와</w:t>
      </w:r>
      <w:proofErr w:type="spellEnd"/>
      <w:r w:rsidRPr="00FB61E0">
        <w:rPr>
          <w:lang w:eastAsia="ko-KR"/>
        </w:rPr>
        <w:t xml:space="preserve"> 통신을 담당합니다.</w:t>
      </w:r>
    </w:p>
    <w:p w14:paraId="09617A8E" w14:textId="77777777" w:rsidR="00FB61E0" w:rsidRPr="00FB61E0" w:rsidRDefault="00FB61E0" w:rsidP="00FB61E0">
      <w:pPr>
        <w:spacing w:after="80"/>
        <w:rPr>
          <w:lang w:eastAsia="ko-KR"/>
        </w:rPr>
      </w:pPr>
      <w:r w:rsidRPr="00FB61E0">
        <w:rPr>
          <w:b/>
          <w:bCs/>
          <w:lang w:eastAsia="ko-KR"/>
        </w:rPr>
        <w:t>앞으로 더 활용할 수 있는 방안</w:t>
      </w:r>
    </w:p>
    <w:tbl>
      <w:tblPr>
        <w:tblStyle w:val="af9"/>
        <w:tblW w:w="0" w:type="auto"/>
        <w:tblLook w:val="04A0" w:firstRow="1" w:lastRow="0" w:firstColumn="1" w:lastColumn="0" w:noHBand="0" w:noVBand="1"/>
      </w:tblPr>
      <w:tblGrid>
        <w:gridCol w:w="2299"/>
        <w:gridCol w:w="5732"/>
        <w:gridCol w:w="1369"/>
      </w:tblGrid>
      <w:tr w:rsidR="00FB61E0" w:rsidRPr="00FB61E0" w14:paraId="04B45173" w14:textId="77777777" w:rsidTr="0044011E">
        <w:tc>
          <w:tcPr>
            <w:tcW w:w="0" w:type="auto"/>
            <w:hideMark/>
          </w:tcPr>
          <w:p w14:paraId="7BA74EC8" w14:textId="77777777" w:rsidR="00FB61E0" w:rsidRPr="00FB61E0" w:rsidRDefault="00FB61E0" w:rsidP="00FB61E0">
            <w:pPr>
              <w:spacing w:after="80"/>
              <w:rPr>
                <w:b/>
                <w:bCs/>
                <w:lang w:eastAsia="ko-KR"/>
              </w:rPr>
            </w:pPr>
            <w:r w:rsidRPr="00FB61E0">
              <w:rPr>
                <w:b/>
                <w:bCs/>
                <w:lang w:eastAsia="ko-KR"/>
              </w:rPr>
              <w:lastRenderedPageBreak/>
              <w:t>방안</w:t>
            </w:r>
          </w:p>
        </w:tc>
        <w:tc>
          <w:tcPr>
            <w:tcW w:w="0" w:type="auto"/>
            <w:hideMark/>
          </w:tcPr>
          <w:p w14:paraId="5C864D82" w14:textId="77777777" w:rsidR="00FB61E0" w:rsidRPr="00FB61E0" w:rsidRDefault="00FB61E0" w:rsidP="00FB61E0">
            <w:pPr>
              <w:spacing w:after="80"/>
              <w:rPr>
                <w:b/>
                <w:bCs/>
                <w:lang w:eastAsia="ko-KR"/>
              </w:rPr>
            </w:pPr>
            <w:r w:rsidRPr="00FB61E0">
              <w:rPr>
                <w:b/>
                <w:bCs/>
                <w:lang w:eastAsia="ko-KR"/>
              </w:rPr>
              <w:t>무엇을 얻나</w:t>
            </w:r>
          </w:p>
        </w:tc>
        <w:tc>
          <w:tcPr>
            <w:tcW w:w="0" w:type="auto"/>
            <w:hideMark/>
          </w:tcPr>
          <w:p w14:paraId="27586200" w14:textId="77777777" w:rsidR="00FB61E0" w:rsidRPr="00FB61E0" w:rsidRDefault="00FB61E0" w:rsidP="00FB61E0">
            <w:pPr>
              <w:spacing w:after="80"/>
              <w:rPr>
                <w:b/>
                <w:bCs/>
                <w:lang w:eastAsia="ko-KR"/>
              </w:rPr>
            </w:pPr>
            <w:r w:rsidRPr="00FB61E0">
              <w:rPr>
                <w:b/>
                <w:bCs/>
                <w:lang w:eastAsia="ko-KR"/>
              </w:rPr>
              <w:t>우선순위</w:t>
            </w:r>
          </w:p>
        </w:tc>
      </w:tr>
      <w:tr w:rsidR="00FB61E0" w:rsidRPr="00FB61E0" w14:paraId="3E403BDB" w14:textId="77777777" w:rsidTr="0044011E">
        <w:tc>
          <w:tcPr>
            <w:tcW w:w="0" w:type="auto"/>
            <w:hideMark/>
          </w:tcPr>
          <w:p w14:paraId="14A56C24" w14:textId="77777777" w:rsidR="00FB61E0" w:rsidRPr="00FB61E0" w:rsidRDefault="00FB61E0" w:rsidP="00FB61E0">
            <w:pPr>
              <w:spacing w:after="80"/>
              <w:rPr>
                <w:lang w:eastAsia="ko-KR"/>
              </w:rPr>
            </w:pPr>
            <w:r w:rsidRPr="00FB61E0">
              <w:rPr>
                <w:b/>
                <w:bCs/>
                <w:lang w:eastAsia="ko-KR"/>
              </w:rPr>
              <w:t>React Router 도입</w:t>
            </w:r>
          </w:p>
        </w:tc>
        <w:tc>
          <w:tcPr>
            <w:tcW w:w="0" w:type="auto"/>
            <w:hideMark/>
          </w:tcPr>
          <w:p w14:paraId="29325FDF" w14:textId="77777777" w:rsidR="00FB61E0" w:rsidRPr="00FB61E0" w:rsidRDefault="00FB61E0" w:rsidP="00FB61E0">
            <w:pPr>
              <w:spacing w:after="80"/>
              <w:rPr>
                <w:lang w:eastAsia="ko-KR"/>
              </w:rPr>
            </w:pPr>
            <w:r w:rsidRPr="00FB61E0">
              <w:rPr>
                <w:lang w:eastAsia="ko-KR"/>
              </w:rPr>
              <w:t xml:space="preserve">지금은 </w:t>
            </w:r>
            <w:proofErr w:type="spellStart"/>
            <w:r w:rsidRPr="00FB61E0">
              <w:rPr>
                <w:lang w:eastAsia="ko-KR"/>
              </w:rPr>
              <w:t>App.tsx</w:t>
            </w:r>
            <w:proofErr w:type="spellEnd"/>
            <w:r w:rsidRPr="00FB61E0">
              <w:rPr>
                <w:lang w:eastAsia="ko-KR"/>
              </w:rPr>
              <w:t xml:space="preserve">가 </w:t>
            </w:r>
            <w:proofErr w:type="spellStart"/>
            <w:r w:rsidRPr="00FB61E0">
              <w:rPr>
                <w:lang w:eastAsia="ko-KR"/>
              </w:rPr>
              <w:t>상태값으로</w:t>
            </w:r>
            <w:proofErr w:type="spellEnd"/>
            <w:r w:rsidRPr="00FB61E0">
              <w:rPr>
                <w:lang w:eastAsia="ko-KR"/>
              </w:rPr>
              <w:t xml:space="preserve"> 화면을 직접 전환하는데, 기능이 늘어날수록 관리가 복잡해짐. Router를 쓰면 URL만 봐도 어느 화면인지 알 수 있고, </w:t>
            </w:r>
            <w:proofErr w:type="spellStart"/>
            <w:r w:rsidRPr="00FB61E0">
              <w:rPr>
                <w:lang w:eastAsia="ko-KR"/>
              </w:rPr>
              <w:t>뒤로가기</w:t>
            </w:r>
            <w:proofErr w:type="spellEnd"/>
            <w:r w:rsidRPr="00FB61E0">
              <w:rPr>
                <w:lang w:eastAsia="ko-KR"/>
              </w:rPr>
              <w:t>/</w:t>
            </w:r>
            <w:proofErr w:type="spellStart"/>
            <w:r w:rsidRPr="00FB61E0">
              <w:rPr>
                <w:lang w:eastAsia="ko-KR"/>
              </w:rPr>
              <w:t>새로고침도</w:t>
            </w:r>
            <w:proofErr w:type="spellEnd"/>
            <w:r w:rsidRPr="00FB61E0">
              <w:rPr>
                <w:lang w:eastAsia="ko-KR"/>
              </w:rPr>
              <w:t xml:space="preserve"> </w:t>
            </w:r>
            <w:proofErr w:type="spellStart"/>
            <w:r w:rsidRPr="00FB61E0">
              <w:rPr>
                <w:lang w:eastAsia="ko-KR"/>
              </w:rPr>
              <w:t>자연스러워짐</w:t>
            </w:r>
            <w:proofErr w:type="spellEnd"/>
          </w:p>
        </w:tc>
        <w:tc>
          <w:tcPr>
            <w:tcW w:w="0" w:type="auto"/>
            <w:hideMark/>
          </w:tcPr>
          <w:p w14:paraId="0C94A9BC" w14:textId="77777777" w:rsidR="00FB61E0" w:rsidRPr="00FB61E0" w:rsidRDefault="00FB61E0" w:rsidP="00FB61E0">
            <w:pPr>
              <w:spacing w:after="80"/>
              <w:rPr>
                <w:lang w:eastAsia="ko-KR"/>
              </w:rPr>
            </w:pPr>
            <w:r w:rsidRPr="00FB61E0">
              <w:rPr>
                <w:lang w:eastAsia="ko-KR"/>
              </w:rPr>
              <w:t>화면 수가 더 늘어날 때</w:t>
            </w:r>
          </w:p>
        </w:tc>
      </w:tr>
      <w:tr w:rsidR="00FB61E0" w:rsidRPr="00FB61E0" w14:paraId="45740170" w14:textId="77777777" w:rsidTr="0044011E">
        <w:tc>
          <w:tcPr>
            <w:tcW w:w="0" w:type="auto"/>
            <w:hideMark/>
          </w:tcPr>
          <w:p w14:paraId="414520FE" w14:textId="77777777" w:rsidR="00FB61E0" w:rsidRPr="00FB61E0" w:rsidRDefault="00FB61E0" w:rsidP="00FB61E0">
            <w:pPr>
              <w:spacing w:after="80"/>
              <w:rPr>
                <w:lang w:eastAsia="ko-KR"/>
              </w:rPr>
            </w:pPr>
            <w:r w:rsidRPr="00FB61E0">
              <w:rPr>
                <w:b/>
                <w:bCs/>
                <w:lang w:eastAsia="ko-KR"/>
              </w:rPr>
              <w:t xml:space="preserve">코드 </w:t>
            </w:r>
            <w:proofErr w:type="spellStart"/>
            <w:r w:rsidRPr="00FB61E0">
              <w:rPr>
                <w:b/>
                <w:bCs/>
                <w:lang w:eastAsia="ko-KR"/>
              </w:rPr>
              <w:t>하이라이팅</w:t>
            </w:r>
            <w:proofErr w:type="spellEnd"/>
            <w:r w:rsidRPr="00FB61E0">
              <w:rPr>
                <w:b/>
                <w:bCs/>
                <w:lang w:eastAsia="ko-KR"/>
              </w:rPr>
              <w:t xml:space="preserve"> 라이브러리</w:t>
            </w:r>
            <w:r w:rsidRPr="00FB61E0">
              <w:rPr>
                <w:lang w:eastAsia="ko-KR"/>
              </w:rPr>
              <w:t xml:space="preserve"> (react-syntax-highlighter 등)</w:t>
            </w:r>
          </w:p>
        </w:tc>
        <w:tc>
          <w:tcPr>
            <w:tcW w:w="0" w:type="auto"/>
            <w:hideMark/>
          </w:tcPr>
          <w:p w14:paraId="140F8159" w14:textId="77777777" w:rsidR="00FB61E0" w:rsidRPr="00FB61E0" w:rsidRDefault="00FB61E0" w:rsidP="00FB61E0">
            <w:pPr>
              <w:spacing w:after="80"/>
              <w:rPr>
                <w:lang w:eastAsia="ko-KR"/>
              </w:rPr>
            </w:pPr>
            <w:r w:rsidRPr="00FB61E0">
              <w:rPr>
                <w:lang w:eastAsia="ko-KR"/>
              </w:rPr>
              <w:t xml:space="preserve">지금 </w:t>
            </w:r>
            <w:proofErr w:type="spellStart"/>
            <w:r w:rsidRPr="00FB61E0">
              <w:rPr>
                <w:lang w:eastAsia="ko-KR"/>
              </w:rPr>
              <w:t>TaskDetailPage</w:t>
            </w:r>
            <w:proofErr w:type="spellEnd"/>
            <w:r w:rsidRPr="00FB61E0">
              <w:rPr>
                <w:lang w:eastAsia="ko-KR"/>
              </w:rPr>
              <w:t>의 코드 패널은 단순 텍스트라, 문법 강조(색깔) 없이 보여줌 — 실제 교재 서비스라면 눈에 띄게 개선되는 부분</w:t>
            </w:r>
          </w:p>
        </w:tc>
        <w:tc>
          <w:tcPr>
            <w:tcW w:w="0" w:type="auto"/>
            <w:hideMark/>
          </w:tcPr>
          <w:p w14:paraId="31E1FB57" w14:textId="77777777" w:rsidR="00FB61E0" w:rsidRPr="00FB61E0" w:rsidRDefault="00FB61E0" w:rsidP="00FB61E0">
            <w:pPr>
              <w:spacing w:after="80"/>
              <w:rPr>
                <w:lang w:eastAsia="ko-KR"/>
              </w:rPr>
            </w:pPr>
            <w:r w:rsidRPr="00FB61E0">
              <w:rPr>
                <w:lang w:eastAsia="ko-KR"/>
              </w:rPr>
              <w:t>체감 개선 효과 큼</w:t>
            </w:r>
          </w:p>
        </w:tc>
      </w:tr>
      <w:tr w:rsidR="00FB61E0" w:rsidRPr="00FB61E0" w14:paraId="5E244301" w14:textId="77777777" w:rsidTr="0044011E">
        <w:tc>
          <w:tcPr>
            <w:tcW w:w="0" w:type="auto"/>
            <w:hideMark/>
          </w:tcPr>
          <w:p w14:paraId="0E67EE72" w14:textId="77777777" w:rsidR="00FB61E0" w:rsidRPr="00FB61E0" w:rsidRDefault="00FB61E0" w:rsidP="00FB61E0">
            <w:pPr>
              <w:spacing w:after="80"/>
              <w:rPr>
                <w:lang w:eastAsia="ko-KR"/>
              </w:rPr>
            </w:pPr>
            <w:r w:rsidRPr="00FB61E0">
              <w:rPr>
                <w:b/>
                <w:bCs/>
                <w:lang w:eastAsia="ko-KR"/>
              </w:rPr>
              <w:t>Markdown 렌더링</w:t>
            </w:r>
            <w:r w:rsidRPr="00FB61E0">
              <w:rPr>
                <w:lang w:eastAsia="ko-KR"/>
              </w:rPr>
              <w:t xml:space="preserve"> (react-markdown)</w:t>
            </w:r>
          </w:p>
        </w:tc>
        <w:tc>
          <w:tcPr>
            <w:tcW w:w="0" w:type="auto"/>
            <w:hideMark/>
          </w:tcPr>
          <w:p w14:paraId="44334D34" w14:textId="77777777" w:rsidR="00FB61E0" w:rsidRPr="00FB61E0" w:rsidRDefault="00FB61E0" w:rsidP="00FB61E0">
            <w:pPr>
              <w:spacing w:after="80"/>
              <w:rPr>
                <w:lang w:eastAsia="ko-KR"/>
              </w:rPr>
            </w:pPr>
            <w:r w:rsidRPr="00FB61E0">
              <w:rPr>
                <w:lang w:eastAsia="ko-KR"/>
              </w:rPr>
              <w:t>Q&amp;A 답변이나 교재 설명에 AI가 코드블록·목록 등을 섞어 답하면 현재는 순수 텍스트로만 보임 — 마크다운으로 렌더링하면 훨씬 읽기 좋아짐</w:t>
            </w:r>
          </w:p>
        </w:tc>
        <w:tc>
          <w:tcPr>
            <w:tcW w:w="0" w:type="auto"/>
            <w:hideMark/>
          </w:tcPr>
          <w:p w14:paraId="7F2589CC" w14:textId="77777777" w:rsidR="00FB61E0" w:rsidRPr="00FB61E0" w:rsidRDefault="00FB61E0" w:rsidP="00FB61E0">
            <w:pPr>
              <w:spacing w:after="80"/>
              <w:rPr>
                <w:lang w:eastAsia="ko-KR"/>
              </w:rPr>
            </w:pPr>
            <w:r w:rsidRPr="00FB61E0">
              <w:rPr>
                <w:lang w:eastAsia="ko-KR"/>
              </w:rPr>
              <w:t>체감 개선 효과 큼</w:t>
            </w:r>
          </w:p>
        </w:tc>
      </w:tr>
      <w:tr w:rsidR="00FB61E0" w:rsidRPr="00FB61E0" w14:paraId="28DCCA04" w14:textId="77777777" w:rsidTr="0044011E">
        <w:tc>
          <w:tcPr>
            <w:tcW w:w="0" w:type="auto"/>
            <w:hideMark/>
          </w:tcPr>
          <w:p w14:paraId="302B6CC8" w14:textId="77777777" w:rsidR="00FB61E0" w:rsidRPr="00FB61E0" w:rsidRDefault="00FB61E0" w:rsidP="00FB61E0">
            <w:pPr>
              <w:spacing w:after="80"/>
              <w:rPr>
                <w:lang w:eastAsia="ko-KR"/>
              </w:rPr>
            </w:pPr>
            <w:r w:rsidRPr="00FB61E0">
              <w:rPr>
                <w:b/>
                <w:bCs/>
                <w:lang w:eastAsia="ko-KR"/>
              </w:rPr>
              <w:t>컴포넌트 재사용 강화</w:t>
            </w:r>
          </w:p>
        </w:tc>
        <w:tc>
          <w:tcPr>
            <w:tcW w:w="0" w:type="auto"/>
            <w:hideMark/>
          </w:tcPr>
          <w:p w14:paraId="0CF91252" w14:textId="77777777" w:rsidR="00FB61E0" w:rsidRPr="00FB61E0" w:rsidRDefault="00FB61E0" w:rsidP="00FB61E0">
            <w:pPr>
              <w:spacing w:after="80"/>
              <w:rPr>
                <w:lang w:eastAsia="ko-KR"/>
              </w:rPr>
            </w:pPr>
            <w:proofErr w:type="spellStart"/>
            <w:r w:rsidRPr="00FB61E0">
              <w:rPr>
                <w:lang w:eastAsia="ko-KR"/>
              </w:rPr>
              <w:t>TaskDetailPage.tsx</w:t>
            </w:r>
            <w:proofErr w:type="spellEnd"/>
            <w:r w:rsidRPr="00FB61E0">
              <w:rPr>
                <w:lang w:eastAsia="ko-KR"/>
              </w:rPr>
              <w:t xml:space="preserve"> 하나가 교재+실습+Q&amp;A 탭을 전부 담당해 파일이 커지는 중 — </w:t>
            </w:r>
            <w:proofErr w:type="spellStart"/>
            <w:r w:rsidRPr="00FB61E0">
              <w:rPr>
                <w:lang w:eastAsia="ko-KR"/>
              </w:rPr>
              <w:t>DocumentTab.tsx</w:t>
            </w:r>
            <w:proofErr w:type="spellEnd"/>
            <w:r w:rsidRPr="00FB61E0">
              <w:rPr>
                <w:lang w:eastAsia="ko-KR"/>
              </w:rPr>
              <w:t xml:space="preserve">, </w:t>
            </w:r>
            <w:proofErr w:type="spellStart"/>
            <w:r w:rsidRPr="00FB61E0">
              <w:rPr>
                <w:lang w:eastAsia="ko-KR"/>
              </w:rPr>
              <w:t>PracticeTab.tsx</w:t>
            </w:r>
            <w:proofErr w:type="spellEnd"/>
            <w:r w:rsidRPr="00FB61E0">
              <w:rPr>
                <w:lang w:eastAsia="ko-KR"/>
              </w:rPr>
              <w:t xml:space="preserve">, </w:t>
            </w:r>
            <w:proofErr w:type="spellStart"/>
            <w:r w:rsidRPr="00FB61E0">
              <w:rPr>
                <w:lang w:eastAsia="ko-KR"/>
              </w:rPr>
              <w:t>QATab.tsx</w:t>
            </w:r>
            <w:proofErr w:type="spellEnd"/>
            <w:r w:rsidRPr="00FB61E0">
              <w:rPr>
                <w:lang w:eastAsia="ko-KR"/>
              </w:rPr>
              <w:t xml:space="preserve">로 쪼개면 유지보수가 </w:t>
            </w:r>
            <w:proofErr w:type="spellStart"/>
            <w:r w:rsidRPr="00FB61E0">
              <w:rPr>
                <w:lang w:eastAsia="ko-KR"/>
              </w:rPr>
              <w:t>쉬워짐</w:t>
            </w:r>
            <w:proofErr w:type="spellEnd"/>
          </w:p>
        </w:tc>
        <w:tc>
          <w:tcPr>
            <w:tcW w:w="0" w:type="auto"/>
            <w:hideMark/>
          </w:tcPr>
          <w:p w14:paraId="4A408936" w14:textId="77777777" w:rsidR="00FB61E0" w:rsidRPr="00FB61E0" w:rsidRDefault="00FB61E0" w:rsidP="00FB61E0">
            <w:pPr>
              <w:spacing w:after="80"/>
              <w:rPr>
                <w:lang w:eastAsia="ko-KR"/>
              </w:rPr>
            </w:pPr>
            <w:r w:rsidRPr="00FB61E0">
              <w:rPr>
                <w:lang w:eastAsia="ko-KR"/>
              </w:rPr>
              <w:t>코드가 더 커지기 전에</w:t>
            </w:r>
          </w:p>
        </w:tc>
      </w:tr>
      <w:tr w:rsidR="00FB61E0" w:rsidRPr="00FB61E0" w14:paraId="0D09EA87" w14:textId="77777777" w:rsidTr="0044011E">
        <w:tc>
          <w:tcPr>
            <w:tcW w:w="0" w:type="auto"/>
            <w:hideMark/>
          </w:tcPr>
          <w:p w14:paraId="393EB66C" w14:textId="77777777" w:rsidR="00FB61E0" w:rsidRPr="00FB61E0" w:rsidRDefault="00FB61E0" w:rsidP="00FB61E0">
            <w:pPr>
              <w:spacing w:after="80"/>
              <w:rPr>
                <w:lang w:eastAsia="ko-KR"/>
              </w:rPr>
            </w:pPr>
            <w:r w:rsidRPr="00FB61E0">
              <w:rPr>
                <w:b/>
                <w:bCs/>
                <w:lang w:eastAsia="ko-KR"/>
              </w:rPr>
              <w:t>React Query / SWR</w:t>
            </w:r>
          </w:p>
        </w:tc>
        <w:tc>
          <w:tcPr>
            <w:tcW w:w="0" w:type="auto"/>
            <w:hideMark/>
          </w:tcPr>
          <w:p w14:paraId="35E92533" w14:textId="77777777" w:rsidR="00FB61E0" w:rsidRPr="00FB61E0" w:rsidRDefault="00FB61E0" w:rsidP="00FB61E0">
            <w:pPr>
              <w:spacing w:after="80"/>
              <w:rPr>
                <w:lang w:eastAsia="ko-KR"/>
              </w:rPr>
            </w:pPr>
            <w:r w:rsidRPr="00FB61E0">
              <w:rPr>
                <w:lang w:eastAsia="ko-KR"/>
              </w:rPr>
              <w:t xml:space="preserve">지금 </w:t>
            </w:r>
            <w:proofErr w:type="spellStart"/>
            <w:r w:rsidRPr="00FB61E0">
              <w:rPr>
                <w:lang w:eastAsia="ko-KR"/>
              </w:rPr>
              <w:t>폴링</w:t>
            </w:r>
            <w:proofErr w:type="spellEnd"/>
            <w:r w:rsidRPr="00FB61E0">
              <w:rPr>
                <w:lang w:eastAsia="ko-KR"/>
              </w:rPr>
              <w:t>(</w:t>
            </w:r>
            <w:proofErr w:type="spellStart"/>
            <w:r w:rsidRPr="00FB61E0">
              <w:rPr>
                <w:lang w:eastAsia="ko-KR"/>
              </w:rPr>
              <w:t>setInterval</w:t>
            </w:r>
            <w:proofErr w:type="spellEnd"/>
            <w:r w:rsidRPr="00FB61E0">
              <w:rPr>
                <w:lang w:eastAsia="ko-KR"/>
              </w:rPr>
              <w:t xml:space="preserve">)을 손으로 직접 구현했는데, 이런 라이브러리를 쓰면 </w:t>
            </w:r>
            <w:proofErr w:type="spellStart"/>
            <w:r w:rsidRPr="00FB61E0">
              <w:rPr>
                <w:lang w:eastAsia="ko-KR"/>
              </w:rPr>
              <w:t>폴링</w:t>
            </w:r>
            <w:proofErr w:type="spellEnd"/>
            <w:r w:rsidRPr="00FB61E0">
              <w:rPr>
                <w:lang w:eastAsia="ko-KR"/>
              </w:rPr>
              <w:t>·</w:t>
            </w:r>
            <w:proofErr w:type="spellStart"/>
            <w:r w:rsidRPr="00FB61E0">
              <w:rPr>
                <w:lang w:eastAsia="ko-KR"/>
              </w:rPr>
              <w:t>캐싱</w:t>
            </w:r>
            <w:proofErr w:type="spellEnd"/>
            <w:r w:rsidRPr="00FB61E0">
              <w:rPr>
                <w:lang w:eastAsia="ko-KR"/>
              </w:rPr>
              <w:t>·재시도를 자동으로 처리해줌</w:t>
            </w:r>
          </w:p>
        </w:tc>
        <w:tc>
          <w:tcPr>
            <w:tcW w:w="0" w:type="auto"/>
            <w:hideMark/>
          </w:tcPr>
          <w:p w14:paraId="4C44F8CF" w14:textId="77777777" w:rsidR="00FB61E0" w:rsidRPr="00FB61E0" w:rsidRDefault="00FB61E0" w:rsidP="00FB61E0">
            <w:pPr>
              <w:spacing w:after="80"/>
              <w:rPr>
                <w:lang w:eastAsia="ko-KR"/>
              </w:rPr>
            </w:pPr>
            <w:r w:rsidRPr="00FB61E0">
              <w:rPr>
                <w:lang w:eastAsia="ko-KR"/>
              </w:rPr>
              <w:t>규모가 커질 때</w:t>
            </w:r>
          </w:p>
        </w:tc>
      </w:tr>
    </w:tbl>
    <w:p w14:paraId="507701E7" w14:textId="77777777" w:rsidR="00FB61E0" w:rsidRPr="00FB61E0" w:rsidRDefault="00FB61E0" w:rsidP="00FB61E0">
      <w:pPr>
        <w:spacing w:after="80"/>
        <w:rPr>
          <w:b/>
          <w:bCs/>
          <w:lang w:eastAsia="ko-KR"/>
        </w:rPr>
      </w:pPr>
      <w:r w:rsidRPr="00FB61E0">
        <w:rPr>
          <w:b/>
          <w:bCs/>
          <w:lang w:eastAsia="ko-KR"/>
        </w:rPr>
        <w:t>(3) 지금의 React 코드를 실제로 빌드(compile)할 때의 문제점·난이도</w:t>
      </w:r>
    </w:p>
    <w:p w14:paraId="11E4BAA5" w14:textId="7A540DC6" w:rsidR="00FB61E0" w:rsidRPr="00FB61E0" w:rsidRDefault="00FB61E0" w:rsidP="00FB61E0">
      <w:pPr>
        <w:spacing w:after="80"/>
        <w:rPr>
          <w:lang w:eastAsia="ko-KR"/>
        </w:rPr>
      </w:pPr>
      <w:r w:rsidRPr="00FB61E0">
        <w:rPr>
          <w:lang w:eastAsia="ko-KR"/>
        </w:rPr>
        <w:t>실제로 개발하면서 만났던(그리고 앞으로 프로젝트가 커지면 다시 만날 만한) 난이도는 다음과 같습니다.</w:t>
      </w:r>
    </w:p>
    <w:tbl>
      <w:tblPr>
        <w:tblStyle w:val="af9"/>
        <w:tblW w:w="0" w:type="auto"/>
        <w:tblLook w:val="04A0" w:firstRow="1" w:lastRow="0" w:firstColumn="1" w:lastColumn="0" w:noHBand="0" w:noVBand="1"/>
      </w:tblPr>
      <w:tblGrid>
        <w:gridCol w:w="1965"/>
        <w:gridCol w:w="7435"/>
      </w:tblGrid>
      <w:tr w:rsidR="00FB61E0" w:rsidRPr="00FB61E0" w14:paraId="159CA284" w14:textId="77777777" w:rsidTr="0044011E">
        <w:tc>
          <w:tcPr>
            <w:tcW w:w="0" w:type="auto"/>
            <w:hideMark/>
          </w:tcPr>
          <w:p w14:paraId="0ED9026B" w14:textId="77777777" w:rsidR="00FB61E0" w:rsidRPr="00FB61E0" w:rsidRDefault="00FB61E0" w:rsidP="00FB61E0">
            <w:pPr>
              <w:spacing w:after="80"/>
              <w:rPr>
                <w:b/>
                <w:bCs/>
                <w:lang w:eastAsia="ko-KR"/>
              </w:rPr>
            </w:pPr>
            <w:r w:rsidRPr="00FB61E0">
              <w:rPr>
                <w:b/>
                <w:bCs/>
                <w:lang w:eastAsia="ko-KR"/>
              </w:rPr>
              <w:t>난이도</w:t>
            </w:r>
          </w:p>
        </w:tc>
        <w:tc>
          <w:tcPr>
            <w:tcW w:w="0" w:type="auto"/>
            <w:hideMark/>
          </w:tcPr>
          <w:p w14:paraId="363E785F" w14:textId="77777777" w:rsidR="00FB61E0" w:rsidRPr="00FB61E0" w:rsidRDefault="00FB61E0" w:rsidP="00FB61E0">
            <w:pPr>
              <w:spacing w:after="80"/>
              <w:rPr>
                <w:b/>
                <w:bCs/>
                <w:lang w:eastAsia="ko-KR"/>
              </w:rPr>
            </w:pPr>
            <w:r w:rsidRPr="00FB61E0">
              <w:rPr>
                <w:b/>
                <w:bCs/>
                <w:lang w:eastAsia="ko-KR"/>
              </w:rPr>
              <w:t>실제로 겪은 사례</w:t>
            </w:r>
          </w:p>
        </w:tc>
      </w:tr>
      <w:tr w:rsidR="00FB61E0" w:rsidRPr="00FB61E0" w14:paraId="0D877353" w14:textId="77777777" w:rsidTr="0044011E">
        <w:tc>
          <w:tcPr>
            <w:tcW w:w="0" w:type="auto"/>
            <w:hideMark/>
          </w:tcPr>
          <w:p w14:paraId="351358CD" w14:textId="77777777" w:rsidR="00FB61E0" w:rsidRPr="00FB61E0" w:rsidRDefault="00FB61E0" w:rsidP="00FB61E0">
            <w:pPr>
              <w:spacing w:after="80"/>
              <w:rPr>
                <w:lang w:eastAsia="ko-KR"/>
              </w:rPr>
            </w:pPr>
            <w:r w:rsidRPr="00FB61E0">
              <w:rPr>
                <w:b/>
                <w:bCs/>
                <w:lang w:eastAsia="ko-KR"/>
              </w:rPr>
              <w:t>TypeScript strict 모드의 타입 오류</w:t>
            </w:r>
          </w:p>
        </w:tc>
        <w:tc>
          <w:tcPr>
            <w:tcW w:w="0" w:type="auto"/>
            <w:hideMark/>
          </w:tcPr>
          <w:p w14:paraId="424288D0" w14:textId="77777777" w:rsidR="00FB61E0" w:rsidRPr="00FB61E0" w:rsidRDefault="00FB61E0" w:rsidP="00FB61E0">
            <w:pPr>
              <w:spacing w:after="80"/>
              <w:rPr>
                <w:lang w:eastAsia="ko-KR"/>
              </w:rPr>
            </w:pPr>
            <w:proofErr w:type="spellStart"/>
            <w:proofErr w:type="gramStart"/>
            <w:r w:rsidRPr="00FB61E0">
              <w:rPr>
                <w:lang w:eastAsia="ko-KR"/>
              </w:rPr>
              <w:t>tsconfig.json</w:t>
            </w:r>
            <w:proofErr w:type="spellEnd"/>
            <w:proofErr w:type="gramEnd"/>
            <w:r w:rsidRPr="00FB61E0">
              <w:rPr>
                <w:lang w:eastAsia="ko-KR"/>
              </w:rPr>
              <w:t>이 strict 모드라 any 타입을 못 쓰고, API 응답 형태(</w:t>
            </w:r>
            <w:proofErr w:type="spellStart"/>
            <w:r w:rsidRPr="00FB61E0">
              <w:rPr>
                <w:lang w:eastAsia="ko-KR"/>
              </w:rPr>
              <w:t>DocumentContent</w:t>
            </w:r>
            <w:proofErr w:type="spellEnd"/>
            <w:r w:rsidRPr="00FB61E0">
              <w:rPr>
                <w:lang w:eastAsia="ko-KR"/>
              </w:rPr>
              <w:t xml:space="preserve">, </w:t>
            </w:r>
            <w:proofErr w:type="spellStart"/>
            <w:r w:rsidRPr="00FB61E0">
              <w:rPr>
                <w:lang w:eastAsia="ko-KR"/>
              </w:rPr>
              <w:t>CodeFile</w:t>
            </w:r>
            <w:proofErr w:type="spellEnd"/>
            <w:r w:rsidRPr="00FB61E0">
              <w:rPr>
                <w:lang w:eastAsia="ko-KR"/>
              </w:rPr>
              <w:t xml:space="preserve"> 등)를 인터페이스로 일일이 정의해야 함 — 처음엔 번거롭지만 </w:t>
            </w:r>
            <w:proofErr w:type="spellStart"/>
            <w:r w:rsidRPr="00FB61E0">
              <w:rPr>
                <w:lang w:eastAsia="ko-KR"/>
              </w:rPr>
              <w:t>백엔드</w:t>
            </w:r>
            <w:proofErr w:type="spellEnd"/>
            <w:r w:rsidRPr="00FB61E0">
              <w:rPr>
                <w:lang w:eastAsia="ko-KR"/>
              </w:rPr>
              <w:t xml:space="preserve"> 응답 형식이 바뀌면 컴파일 단계에서 </w:t>
            </w:r>
            <w:proofErr w:type="gramStart"/>
            <w:r w:rsidRPr="00FB61E0">
              <w:rPr>
                <w:lang w:eastAsia="ko-KR"/>
              </w:rPr>
              <w:t>바로 잡아준다는</w:t>
            </w:r>
            <w:proofErr w:type="gramEnd"/>
            <w:r w:rsidRPr="00FB61E0">
              <w:rPr>
                <w:lang w:eastAsia="ko-KR"/>
              </w:rPr>
              <w:t xml:space="preserve"> 장점도 있음</w:t>
            </w:r>
          </w:p>
        </w:tc>
      </w:tr>
      <w:tr w:rsidR="00FB61E0" w:rsidRPr="00FB61E0" w14:paraId="6BBC96A1" w14:textId="77777777" w:rsidTr="0044011E">
        <w:tc>
          <w:tcPr>
            <w:tcW w:w="0" w:type="auto"/>
            <w:hideMark/>
          </w:tcPr>
          <w:p w14:paraId="205FEFE0" w14:textId="77777777" w:rsidR="00FB61E0" w:rsidRPr="00FB61E0" w:rsidRDefault="00FB61E0" w:rsidP="00FB61E0">
            <w:pPr>
              <w:spacing w:after="80"/>
              <w:rPr>
                <w:lang w:eastAsia="ko-KR"/>
              </w:rPr>
            </w:pPr>
            <w:r w:rsidRPr="00FB61E0">
              <w:rPr>
                <w:b/>
                <w:bCs/>
                <w:lang w:eastAsia="ko-KR"/>
              </w:rPr>
              <w:t xml:space="preserve">React 19의 새로운 </w:t>
            </w:r>
            <w:proofErr w:type="spellStart"/>
            <w:r w:rsidRPr="00FB61E0">
              <w:rPr>
                <w:b/>
                <w:bCs/>
                <w:lang w:eastAsia="ko-KR"/>
              </w:rPr>
              <w:t>ESLint</w:t>
            </w:r>
            <w:proofErr w:type="spellEnd"/>
            <w:r w:rsidRPr="00FB61E0">
              <w:rPr>
                <w:b/>
                <w:bCs/>
                <w:lang w:eastAsia="ko-KR"/>
              </w:rPr>
              <w:t xml:space="preserve"> 규칙과 충돌</w:t>
            </w:r>
          </w:p>
        </w:tc>
        <w:tc>
          <w:tcPr>
            <w:tcW w:w="0" w:type="auto"/>
            <w:hideMark/>
          </w:tcPr>
          <w:p w14:paraId="1B822B1C" w14:textId="77777777" w:rsidR="00FB61E0" w:rsidRPr="00FB61E0" w:rsidRDefault="00FB61E0" w:rsidP="00FB61E0">
            <w:pPr>
              <w:spacing w:after="80"/>
              <w:rPr>
                <w:lang w:eastAsia="ko-KR"/>
              </w:rPr>
            </w:pPr>
            <w:proofErr w:type="spellStart"/>
            <w:r w:rsidRPr="00FB61E0">
              <w:rPr>
                <w:lang w:eastAsia="ko-KR"/>
              </w:rPr>
              <w:t>TaskDetailPage.tsx</w:t>
            </w:r>
            <w:proofErr w:type="spellEnd"/>
            <w:r w:rsidRPr="00FB61E0">
              <w:rPr>
                <w:lang w:eastAsia="ko-KR"/>
              </w:rPr>
              <w:t xml:space="preserve">에서 </w:t>
            </w:r>
            <w:proofErr w:type="spellStart"/>
            <w:r w:rsidRPr="00FB61E0">
              <w:rPr>
                <w:lang w:eastAsia="ko-KR"/>
              </w:rPr>
              <w:t>폴링</w:t>
            </w:r>
            <w:proofErr w:type="spellEnd"/>
            <w:r w:rsidRPr="00FB61E0">
              <w:rPr>
                <w:lang w:eastAsia="ko-KR"/>
              </w:rPr>
              <w:t xml:space="preserve"> 로직(</w:t>
            </w:r>
            <w:proofErr w:type="spellStart"/>
            <w:r w:rsidRPr="00FB61E0">
              <w:rPr>
                <w:lang w:eastAsia="ko-KR"/>
              </w:rPr>
              <w:t>useEffect</w:t>
            </w:r>
            <w:proofErr w:type="spellEnd"/>
            <w:r w:rsidRPr="00FB61E0">
              <w:rPr>
                <w:lang w:eastAsia="ko-KR"/>
              </w:rPr>
              <w:t xml:space="preserve"> 안에서 즉시 refresh() 호출)을 짜다가 react-hooks/set-state-in-effect라는 최신 규칙에 걸림 — 실제로는 정당한 패턴(외부 시스템과 동기화)인데도 새 규칙이 엄격하게 잡아내서, </w:t>
            </w:r>
            <w:proofErr w:type="spellStart"/>
            <w:r w:rsidRPr="00FB61E0">
              <w:rPr>
                <w:lang w:eastAsia="ko-KR"/>
              </w:rPr>
              <w:t>eslint</w:t>
            </w:r>
            <w:proofErr w:type="spellEnd"/>
            <w:r w:rsidRPr="00FB61E0">
              <w:rPr>
                <w:lang w:eastAsia="ko-KR"/>
              </w:rPr>
              <w:t>-disable-next-line으로 이유를 명시하며 예외 처리해야 했음</w:t>
            </w:r>
          </w:p>
        </w:tc>
      </w:tr>
      <w:tr w:rsidR="00FB61E0" w:rsidRPr="00FB61E0" w14:paraId="6CE0733F" w14:textId="77777777" w:rsidTr="0044011E">
        <w:tc>
          <w:tcPr>
            <w:tcW w:w="0" w:type="auto"/>
            <w:hideMark/>
          </w:tcPr>
          <w:p w14:paraId="3CEB86F0" w14:textId="77777777" w:rsidR="00FB61E0" w:rsidRPr="00FB61E0" w:rsidRDefault="00FB61E0" w:rsidP="00FB61E0">
            <w:pPr>
              <w:spacing w:after="80"/>
              <w:rPr>
                <w:lang w:eastAsia="ko-KR"/>
              </w:rPr>
            </w:pPr>
            <w:proofErr w:type="spellStart"/>
            <w:r w:rsidRPr="00FB61E0">
              <w:rPr>
                <w:b/>
                <w:bCs/>
                <w:lang w:eastAsia="ko-KR"/>
              </w:rPr>
              <w:t>백엔드</w:t>
            </w:r>
            <w:proofErr w:type="spellEnd"/>
            <w:r w:rsidRPr="00FB61E0">
              <w:rPr>
                <w:b/>
                <w:bCs/>
                <w:lang w:eastAsia="ko-KR"/>
              </w:rPr>
              <w:t xml:space="preserve"> 프록시 </w:t>
            </w:r>
            <w:r w:rsidRPr="00FB61E0">
              <w:rPr>
                <w:b/>
                <w:bCs/>
                <w:lang w:eastAsia="ko-KR"/>
              </w:rPr>
              <w:lastRenderedPageBreak/>
              <w:t>설정 필요</w:t>
            </w:r>
          </w:p>
        </w:tc>
        <w:tc>
          <w:tcPr>
            <w:tcW w:w="0" w:type="auto"/>
            <w:hideMark/>
          </w:tcPr>
          <w:p w14:paraId="32A4871F" w14:textId="77777777" w:rsidR="00FB61E0" w:rsidRPr="00FB61E0" w:rsidRDefault="00FB61E0" w:rsidP="00FB61E0">
            <w:pPr>
              <w:spacing w:after="80"/>
              <w:rPr>
                <w:lang w:eastAsia="ko-KR"/>
              </w:rPr>
            </w:pPr>
            <w:r w:rsidRPr="00FB61E0">
              <w:rPr>
                <w:lang w:eastAsia="ko-KR"/>
              </w:rPr>
              <w:lastRenderedPageBreak/>
              <w:t>React 코드가 /</w:t>
            </w:r>
            <w:proofErr w:type="spellStart"/>
            <w:r w:rsidRPr="00FB61E0">
              <w:rPr>
                <w:lang w:eastAsia="ko-KR"/>
              </w:rPr>
              <w:t>api</w:t>
            </w:r>
            <w:proofErr w:type="spellEnd"/>
            <w:r w:rsidRPr="00FB61E0">
              <w:rPr>
                <w:lang w:eastAsia="ko-KR"/>
              </w:rPr>
              <w:t>/...로 요청을 보내면 실제로는 8000번 포트(</w:t>
            </w:r>
            <w:proofErr w:type="spellStart"/>
            <w:r w:rsidRPr="00FB61E0">
              <w:rPr>
                <w:lang w:eastAsia="ko-KR"/>
              </w:rPr>
              <w:t>백엔드</w:t>
            </w:r>
            <w:proofErr w:type="spellEnd"/>
            <w:r w:rsidRPr="00FB61E0">
              <w:rPr>
                <w:lang w:eastAsia="ko-KR"/>
              </w:rPr>
              <w:t xml:space="preserve">)로 가야 </w:t>
            </w:r>
            <w:r w:rsidRPr="00FB61E0">
              <w:rPr>
                <w:lang w:eastAsia="ko-KR"/>
              </w:rPr>
              <w:lastRenderedPageBreak/>
              <w:t xml:space="preserve">하는데, </w:t>
            </w:r>
            <w:proofErr w:type="spellStart"/>
            <w:r w:rsidRPr="00FB61E0">
              <w:rPr>
                <w:lang w:eastAsia="ko-KR"/>
              </w:rPr>
              <w:t>vite.config.ts</w:t>
            </w:r>
            <w:proofErr w:type="spellEnd"/>
            <w:r w:rsidRPr="00FB61E0">
              <w:rPr>
                <w:lang w:eastAsia="ko-KR"/>
              </w:rPr>
              <w:t>의 proxy 설정이 없으면 CORS 오류가 남</w:t>
            </w:r>
          </w:p>
        </w:tc>
      </w:tr>
      <w:tr w:rsidR="00FB61E0" w:rsidRPr="00FB61E0" w14:paraId="7FF99035" w14:textId="77777777" w:rsidTr="0044011E">
        <w:tc>
          <w:tcPr>
            <w:tcW w:w="0" w:type="auto"/>
            <w:hideMark/>
          </w:tcPr>
          <w:p w14:paraId="79B2208F" w14:textId="77777777" w:rsidR="00FB61E0" w:rsidRPr="00FB61E0" w:rsidRDefault="00FB61E0" w:rsidP="00FB61E0">
            <w:pPr>
              <w:spacing w:after="80"/>
              <w:rPr>
                <w:lang w:eastAsia="ko-KR"/>
              </w:rPr>
            </w:pPr>
            <w:r w:rsidRPr="00FB61E0">
              <w:rPr>
                <w:b/>
                <w:bCs/>
                <w:lang w:eastAsia="ko-KR"/>
              </w:rPr>
              <w:t>번들 크기 관리</w:t>
            </w:r>
          </w:p>
        </w:tc>
        <w:tc>
          <w:tcPr>
            <w:tcW w:w="0" w:type="auto"/>
            <w:hideMark/>
          </w:tcPr>
          <w:p w14:paraId="419804B6" w14:textId="77777777" w:rsidR="00FB61E0" w:rsidRPr="00FB61E0" w:rsidRDefault="00FB61E0" w:rsidP="00FB61E0">
            <w:pPr>
              <w:spacing w:after="80"/>
              <w:rPr>
                <w:lang w:eastAsia="ko-KR"/>
              </w:rPr>
            </w:pPr>
            <w:r w:rsidRPr="00FB61E0">
              <w:rPr>
                <w:lang w:eastAsia="ko-KR"/>
              </w:rPr>
              <w:t xml:space="preserve">지금은 라이브러리를 최소한(React·React-DOM만)만 써서 작지만, 코드 </w:t>
            </w:r>
            <w:proofErr w:type="spellStart"/>
            <w:r w:rsidRPr="00FB61E0">
              <w:rPr>
                <w:lang w:eastAsia="ko-KR"/>
              </w:rPr>
              <w:t>하이라이팅</w:t>
            </w:r>
            <w:proofErr w:type="spellEnd"/>
            <w:r w:rsidRPr="00FB61E0">
              <w:rPr>
                <w:lang w:eastAsia="ko-KR"/>
              </w:rPr>
              <w:t>·마크다운 같은 라이브러리를 추가할수록 번들이 커짐 — Vite의 code splitting으로 관리 필요</w:t>
            </w:r>
          </w:p>
        </w:tc>
      </w:tr>
      <w:tr w:rsidR="00FB61E0" w:rsidRPr="00FB61E0" w14:paraId="1BABDD40" w14:textId="77777777" w:rsidTr="0044011E">
        <w:tc>
          <w:tcPr>
            <w:tcW w:w="0" w:type="auto"/>
            <w:hideMark/>
          </w:tcPr>
          <w:p w14:paraId="241E3625" w14:textId="77777777" w:rsidR="00FB61E0" w:rsidRPr="00FB61E0" w:rsidRDefault="00FB61E0" w:rsidP="00FB61E0">
            <w:pPr>
              <w:spacing w:after="80"/>
              <w:rPr>
                <w:lang w:eastAsia="ko-KR"/>
              </w:rPr>
            </w:pPr>
            <w:r w:rsidRPr="00FB61E0">
              <w:rPr>
                <w:b/>
                <w:bCs/>
                <w:lang w:eastAsia="ko-KR"/>
              </w:rPr>
              <w:t>상태 기반 네비게이션의 한계</w:t>
            </w:r>
          </w:p>
        </w:tc>
        <w:tc>
          <w:tcPr>
            <w:tcW w:w="0" w:type="auto"/>
            <w:hideMark/>
          </w:tcPr>
          <w:p w14:paraId="360FEAB4" w14:textId="77777777" w:rsidR="00FB61E0" w:rsidRPr="00FB61E0" w:rsidRDefault="00FB61E0" w:rsidP="00FB61E0">
            <w:pPr>
              <w:spacing w:after="80"/>
              <w:rPr>
                <w:lang w:eastAsia="ko-KR"/>
              </w:rPr>
            </w:pPr>
            <w:r w:rsidRPr="00FB61E0">
              <w:rPr>
                <w:lang w:eastAsia="ko-KR"/>
              </w:rPr>
              <w:t xml:space="preserve">라우터 없이 </w:t>
            </w:r>
            <w:proofErr w:type="spellStart"/>
            <w:r w:rsidRPr="00FB61E0">
              <w:rPr>
                <w:lang w:eastAsia="ko-KR"/>
              </w:rPr>
              <w:t>상태값으로</w:t>
            </w:r>
            <w:proofErr w:type="spellEnd"/>
            <w:r w:rsidRPr="00FB61E0">
              <w:rPr>
                <w:lang w:eastAsia="ko-KR"/>
              </w:rPr>
              <w:t xml:space="preserve"> 화면을 전환하는 지금 방식은 화면이 6~7개일 땐 괜찮지만, 더 늘어나면 </w:t>
            </w:r>
            <w:proofErr w:type="spellStart"/>
            <w:r w:rsidRPr="00FB61E0">
              <w:rPr>
                <w:lang w:eastAsia="ko-KR"/>
              </w:rPr>
              <w:t>App.tsx</w:t>
            </w:r>
            <w:proofErr w:type="spellEnd"/>
            <w:r w:rsidRPr="00FB61E0">
              <w:rPr>
                <w:lang w:eastAsia="ko-KR"/>
              </w:rPr>
              <w:t>가 비대해짐(위 (2)번 표의 React Router 제안과 연결)</w:t>
            </w:r>
          </w:p>
        </w:tc>
      </w:tr>
    </w:tbl>
    <w:p w14:paraId="2B539C45" w14:textId="77777777" w:rsidR="00FB61E0" w:rsidRPr="00FB61E0" w:rsidRDefault="00FB61E0" w:rsidP="00FB61E0">
      <w:pPr>
        <w:pBdr>
          <w:bottom w:val="double" w:sz="6" w:space="1" w:color="auto"/>
        </w:pBdr>
        <w:spacing w:after="80"/>
        <w:rPr>
          <w:lang w:eastAsia="ko-KR"/>
        </w:rPr>
      </w:pPr>
      <w:r w:rsidRPr="00FB61E0">
        <w:rPr>
          <w:b/>
          <w:bCs/>
          <w:lang w:eastAsia="ko-KR"/>
        </w:rPr>
        <w:t>종합하면</w:t>
      </w:r>
      <w:r w:rsidRPr="00FB61E0">
        <w:rPr>
          <w:lang w:eastAsia="ko-KR"/>
        </w:rPr>
        <w:t>: 지금 규모(7개 컴포넌트, 6개 API 모듈)에서는 컴파일·빌드가 전혀 부담스럽지 않고 오히려 TypeScript가 실수를 미리 잡아주는 장점이 큽니다. 다만 기능이 늘어날수록 라우팅·상태관리·컴포넌트 분리 전략을 갖추지 않으면 코드가 급격히 복잡해질 위험이 있다는 점이 가장 현실적인 난이도입니다.</w:t>
      </w:r>
    </w:p>
    <w:p w14:paraId="7D046B17" w14:textId="77777777" w:rsidR="0044011E" w:rsidRDefault="0044011E" w:rsidP="00FB61E0">
      <w:pPr>
        <w:spacing w:after="80"/>
        <w:rPr>
          <w:lang w:eastAsia="ko-KR"/>
        </w:rPr>
      </w:pPr>
    </w:p>
    <w:p w14:paraId="21C0C9CC" w14:textId="4A55F46E" w:rsidR="0044011E" w:rsidRPr="00BA0369" w:rsidRDefault="00BA0369" w:rsidP="00BA0369">
      <w:pPr>
        <w:pStyle w:val="aa"/>
        <w:numPr>
          <w:ilvl w:val="0"/>
          <w:numId w:val="21"/>
        </w:numPr>
        <w:spacing w:after="80"/>
        <w:rPr>
          <w:rFonts w:hint="eastAsia"/>
          <w:b/>
          <w:bCs/>
          <w:sz w:val="28"/>
          <w:szCs w:val="28"/>
          <w:lang w:eastAsia="ko-KR"/>
        </w:rPr>
      </w:pPr>
      <w:proofErr w:type="spellStart"/>
      <w:r w:rsidRPr="00BA0369">
        <w:rPr>
          <w:rFonts w:hint="eastAsia"/>
          <w:b/>
          <w:bCs/>
          <w:sz w:val="28"/>
          <w:szCs w:val="28"/>
          <w:lang w:eastAsia="ko-KR"/>
        </w:rPr>
        <w:t>Vibecoding</w:t>
      </w:r>
      <w:proofErr w:type="spellEnd"/>
      <w:r w:rsidRPr="00BA0369">
        <w:rPr>
          <w:rFonts w:hint="eastAsia"/>
          <w:b/>
          <w:bCs/>
          <w:sz w:val="28"/>
          <w:szCs w:val="28"/>
          <w:lang w:eastAsia="ko-KR"/>
        </w:rPr>
        <w:t xml:space="preserve"> 가이드</w:t>
      </w:r>
    </w:p>
    <w:p w14:paraId="722C9E29" w14:textId="77777777" w:rsidR="00BA0369" w:rsidRDefault="00BA0369" w:rsidP="00FB61E0">
      <w:pPr>
        <w:spacing w:after="80"/>
        <w:rPr>
          <w:lang w:eastAsia="ko-KR"/>
        </w:rPr>
      </w:pPr>
    </w:p>
    <w:p w14:paraId="51015D61" w14:textId="77777777" w:rsidR="00BA0369" w:rsidRPr="00BA0369" w:rsidRDefault="00BA0369" w:rsidP="00BA0369">
      <w:pPr>
        <w:spacing w:after="80"/>
        <w:rPr>
          <w:lang w:eastAsia="ko-KR"/>
        </w:rPr>
      </w:pPr>
      <w:r w:rsidRPr="00BA0369">
        <w:rPr>
          <w:lang w:eastAsia="ko-KR"/>
        </w:rPr>
        <w:t>두 가지(GitHub 배포 저장소 + 수강생용 시작 템플릿) 모두 진행하겠습니다. 먼저 GitHub CLI 인증 상태를 확인합니다.</w:t>
      </w:r>
    </w:p>
    <w:p w14:paraId="3C683778" w14:textId="77777777" w:rsidR="00BA0369" w:rsidRPr="00BA0369" w:rsidRDefault="00BA0369" w:rsidP="00BA0369">
      <w:pPr>
        <w:spacing w:after="80"/>
        <w:rPr>
          <w:lang w:eastAsia="ko-KR"/>
        </w:rPr>
      </w:pPr>
      <w:r w:rsidRPr="00BA0369">
        <w:rPr>
          <w:lang w:eastAsia="ko-KR"/>
        </w:rPr>
        <w:t>git 사용자 정보가 전역에 설정되어 있지 않네요. 기존 프로젝트와 동일한 정보를 이 저장소에만(local) 설정하고 다시 커밋합니다.</w:t>
      </w:r>
    </w:p>
    <w:p w14:paraId="0524B949" w14:textId="77777777" w:rsidR="00BA0369" w:rsidRPr="00BA0369" w:rsidRDefault="00BA0369" w:rsidP="00BA0369">
      <w:pPr>
        <w:spacing w:after="80"/>
        <w:rPr>
          <w:lang w:eastAsia="ko-KR"/>
        </w:rPr>
      </w:pPr>
      <w:r w:rsidRPr="00BA0369">
        <w:rPr>
          <w:lang w:eastAsia="ko-KR"/>
        </w:rPr>
        <w:t>이제 수강생 배포용 시작 템플릿 저장소(</w:t>
      </w:r>
      <w:proofErr w:type="spellStart"/>
      <w:r w:rsidRPr="00BA0369">
        <w:rPr>
          <w:lang w:eastAsia="ko-KR"/>
        </w:rPr>
        <w:t>vibecoding</w:t>
      </w:r>
      <w:proofErr w:type="spellEnd"/>
      <w:r w:rsidRPr="00BA0369">
        <w:rPr>
          <w:lang w:eastAsia="ko-KR"/>
        </w:rPr>
        <w:t>-starter)</w:t>
      </w:r>
      <w:proofErr w:type="spellStart"/>
      <w:r w:rsidRPr="00BA0369">
        <w:rPr>
          <w:lang w:eastAsia="ko-KR"/>
        </w:rPr>
        <w:t>를</w:t>
      </w:r>
      <w:proofErr w:type="spellEnd"/>
      <w:r w:rsidRPr="00BA0369">
        <w:rPr>
          <w:lang w:eastAsia="ko-KR"/>
        </w:rPr>
        <w:t xml:space="preserve"> 만듭니다. </w:t>
      </w:r>
      <w:proofErr w:type="gramStart"/>
      <w:r w:rsidRPr="00BA0369">
        <w:rPr>
          <w:lang w:eastAsia="ko-KR"/>
        </w:rPr>
        <w:t>스킬을 .</w:t>
      </w:r>
      <w:proofErr w:type="spellStart"/>
      <w:r w:rsidRPr="00BA0369">
        <w:rPr>
          <w:lang w:eastAsia="ko-KR"/>
        </w:rPr>
        <w:t>claude</w:t>
      </w:r>
      <w:proofErr w:type="spellEnd"/>
      <w:proofErr w:type="gramEnd"/>
      <w:r w:rsidRPr="00BA0369">
        <w:rPr>
          <w:lang w:eastAsia="ko-KR"/>
        </w:rPr>
        <w:t>/skills/</w:t>
      </w:r>
      <w:proofErr w:type="spellStart"/>
      <w:r w:rsidRPr="00BA0369">
        <w:rPr>
          <w:lang w:eastAsia="ko-KR"/>
        </w:rPr>
        <w:t>에</w:t>
      </w:r>
      <w:proofErr w:type="spellEnd"/>
      <w:r w:rsidRPr="00BA0369">
        <w:rPr>
          <w:lang w:eastAsia="ko-KR"/>
        </w:rPr>
        <w:t xml:space="preserve"> 복사하고 수강생용 README</w:t>
      </w:r>
      <w:proofErr w:type="gramStart"/>
      <w:r w:rsidRPr="00BA0369">
        <w:rPr>
          <w:lang w:eastAsia="ko-KR"/>
        </w:rPr>
        <w:t>와 .</w:t>
      </w:r>
      <w:proofErr w:type="spellStart"/>
      <w:r w:rsidRPr="00BA0369">
        <w:rPr>
          <w:lang w:eastAsia="ko-KR"/>
        </w:rPr>
        <w:t>gitignore</w:t>
      </w:r>
      <w:proofErr w:type="spellEnd"/>
      <w:proofErr w:type="gramEnd"/>
      <w:r w:rsidRPr="00BA0369">
        <w:rPr>
          <w:lang w:eastAsia="ko-KR"/>
        </w:rPr>
        <w:t>를 추가합니다.</w:t>
      </w:r>
    </w:p>
    <w:p w14:paraId="6CE4CBF5" w14:textId="77777777" w:rsidR="00BA0369" w:rsidRPr="00BA0369" w:rsidRDefault="00BA0369" w:rsidP="00BA0369">
      <w:pPr>
        <w:spacing w:after="80"/>
        <w:rPr>
          <w:lang w:eastAsia="ko-KR"/>
        </w:rPr>
      </w:pPr>
      <w:r w:rsidRPr="00BA0369">
        <w:rPr>
          <w:lang w:eastAsia="ko-KR"/>
        </w:rPr>
        <w:t xml:space="preserve">로컬 준비가 모두 끝났습니다. 두 저장소 모두 </w:t>
      </w:r>
      <w:proofErr w:type="spellStart"/>
      <w:r w:rsidRPr="00BA0369">
        <w:rPr>
          <w:lang w:eastAsia="ko-KR"/>
        </w:rPr>
        <w:t>커밋까지</w:t>
      </w:r>
      <w:proofErr w:type="spellEnd"/>
      <w:r w:rsidRPr="00BA0369">
        <w:rPr>
          <w:lang w:eastAsia="ko-KR"/>
        </w:rPr>
        <w:t xml:space="preserve"> 완료됐고, 남은 것은 GitHub에 올리는 단계인데 </w:t>
      </w:r>
      <w:r w:rsidRPr="00BA0369">
        <w:rPr>
          <w:b/>
          <w:bCs/>
          <w:lang w:eastAsia="ko-KR"/>
        </w:rPr>
        <w:t>GitHub 인증(로그인)은 본인 계정으로 직접 하셔야 하는 부분</w:t>
      </w:r>
      <w:r w:rsidRPr="00BA0369">
        <w:rPr>
          <w:lang w:eastAsia="ko-KR"/>
        </w:rPr>
        <w:t xml:space="preserve">이라 여기서 멈춥니다. 현재 PC에 </w:t>
      </w:r>
      <w:proofErr w:type="spellStart"/>
      <w:r w:rsidRPr="00BA0369">
        <w:rPr>
          <w:lang w:eastAsia="ko-KR"/>
        </w:rPr>
        <w:t>gh</w:t>
      </w:r>
      <w:proofErr w:type="spellEnd"/>
      <w:r w:rsidRPr="00BA0369">
        <w:rPr>
          <w:lang w:eastAsia="ko-KR"/>
        </w:rPr>
        <w:t xml:space="preserve"> CLI가 없어서 설치부터 필요합니다.</w:t>
      </w:r>
    </w:p>
    <w:p w14:paraId="207156D0" w14:textId="77777777" w:rsidR="00BA0369" w:rsidRPr="00BA0369" w:rsidRDefault="00BA0369" w:rsidP="00BA0369">
      <w:pPr>
        <w:spacing w:after="80"/>
        <w:rPr>
          <w:b/>
          <w:bCs/>
          <w:lang w:eastAsia="ko-KR"/>
        </w:rPr>
      </w:pPr>
      <w:r w:rsidRPr="00BA0369">
        <w:rPr>
          <w:b/>
          <w:bCs/>
          <w:lang w:eastAsia="ko-KR"/>
        </w:rPr>
        <w:t>완료된 것</w:t>
      </w:r>
    </w:p>
    <w:tbl>
      <w:tblPr>
        <w:tblStyle w:val="af9"/>
        <w:tblW w:w="0" w:type="auto"/>
        <w:tblLook w:val="04A0" w:firstRow="1" w:lastRow="0" w:firstColumn="1" w:lastColumn="0" w:noHBand="0" w:noVBand="1"/>
      </w:tblPr>
      <w:tblGrid>
        <w:gridCol w:w="2668"/>
        <w:gridCol w:w="4799"/>
        <w:gridCol w:w="1933"/>
      </w:tblGrid>
      <w:tr w:rsidR="00BA0369" w:rsidRPr="00BA0369" w14:paraId="4364A35C" w14:textId="77777777" w:rsidTr="00BA0369">
        <w:tc>
          <w:tcPr>
            <w:tcW w:w="0" w:type="auto"/>
            <w:hideMark/>
          </w:tcPr>
          <w:p w14:paraId="371C371D" w14:textId="77777777" w:rsidR="00BA0369" w:rsidRPr="00BA0369" w:rsidRDefault="00BA0369" w:rsidP="00BA0369">
            <w:pPr>
              <w:spacing w:after="80"/>
              <w:rPr>
                <w:b/>
                <w:bCs/>
                <w:lang w:eastAsia="ko-KR"/>
              </w:rPr>
            </w:pPr>
            <w:r w:rsidRPr="00BA0369">
              <w:rPr>
                <w:b/>
                <w:bCs/>
                <w:lang w:eastAsia="ko-KR"/>
              </w:rPr>
              <w:t>저장소</w:t>
            </w:r>
          </w:p>
        </w:tc>
        <w:tc>
          <w:tcPr>
            <w:tcW w:w="0" w:type="auto"/>
            <w:hideMark/>
          </w:tcPr>
          <w:p w14:paraId="507B2D4C" w14:textId="77777777" w:rsidR="00BA0369" w:rsidRPr="00BA0369" w:rsidRDefault="00BA0369" w:rsidP="00BA0369">
            <w:pPr>
              <w:spacing w:after="80"/>
              <w:rPr>
                <w:b/>
                <w:bCs/>
                <w:lang w:eastAsia="ko-KR"/>
              </w:rPr>
            </w:pPr>
            <w:r w:rsidRPr="00BA0369">
              <w:rPr>
                <w:b/>
                <w:bCs/>
                <w:lang w:eastAsia="ko-KR"/>
              </w:rPr>
              <w:t>위치</w:t>
            </w:r>
          </w:p>
        </w:tc>
        <w:tc>
          <w:tcPr>
            <w:tcW w:w="0" w:type="auto"/>
            <w:hideMark/>
          </w:tcPr>
          <w:p w14:paraId="2085ADAE" w14:textId="77777777" w:rsidR="00BA0369" w:rsidRPr="00BA0369" w:rsidRDefault="00BA0369" w:rsidP="00BA0369">
            <w:pPr>
              <w:spacing w:after="80"/>
              <w:rPr>
                <w:b/>
                <w:bCs/>
                <w:lang w:eastAsia="ko-KR"/>
              </w:rPr>
            </w:pPr>
            <w:r w:rsidRPr="00BA0369">
              <w:rPr>
                <w:b/>
                <w:bCs/>
                <w:lang w:eastAsia="ko-KR"/>
              </w:rPr>
              <w:t>상태</w:t>
            </w:r>
          </w:p>
        </w:tc>
      </w:tr>
      <w:tr w:rsidR="00BA0369" w:rsidRPr="00BA0369" w14:paraId="3483B678" w14:textId="77777777" w:rsidTr="00BA0369">
        <w:tc>
          <w:tcPr>
            <w:tcW w:w="0" w:type="auto"/>
            <w:hideMark/>
          </w:tcPr>
          <w:p w14:paraId="06DBCE47" w14:textId="77777777" w:rsidR="00BA0369" w:rsidRPr="00BA0369" w:rsidRDefault="00BA0369" w:rsidP="00BA0369">
            <w:pPr>
              <w:spacing w:after="80"/>
              <w:rPr>
                <w:lang w:eastAsia="ko-KR"/>
              </w:rPr>
            </w:pPr>
            <w:proofErr w:type="spellStart"/>
            <w:r w:rsidRPr="00BA0369">
              <w:rPr>
                <w:b/>
                <w:bCs/>
                <w:lang w:eastAsia="ko-KR"/>
              </w:rPr>
              <w:t>vibecoding</w:t>
            </w:r>
            <w:proofErr w:type="spellEnd"/>
            <w:r w:rsidRPr="00BA0369">
              <w:rPr>
                <w:b/>
                <w:bCs/>
                <w:lang w:eastAsia="ko-KR"/>
              </w:rPr>
              <w:t>-guide</w:t>
            </w:r>
            <w:r w:rsidRPr="00BA0369">
              <w:rPr>
                <w:lang w:eastAsia="ko-KR"/>
              </w:rPr>
              <w:t xml:space="preserve"> (배포용 </w:t>
            </w:r>
            <w:proofErr w:type="spellStart"/>
            <w:r w:rsidRPr="00BA0369">
              <w:rPr>
                <w:lang w:eastAsia="ko-KR"/>
              </w:rPr>
              <w:t>마켓플레이스</w:t>
            </w:r>
            <w:proofErr w:type="spellEnd"/>
            <w:r w:rsidRPr="00BA0369">
              <w:rPr>
                <w:lang w:eastAsia="ko-KR"/>
              </w:rPr>
              <w:t>)</w:t>
            </w:r>
          </w:p>
        </w:tc>
        <w:tc>
          <w:tcPr>
            <w:tcW w:w="0" w:type="auto"/>
            <w:hideMark/>
          </w:tcPr>
          <w:p w14:paraId="398522B4" w14:textId="77777777" w:rsidR="00BA0369" w:rsidRPr="00BA0369" w:rsidRDefault="00BA0369" w:rsidP="00BA0369">
            <w:pPr>
              <w:spacing w:after="80"/>
              <w:rPr>
                <w:lang w:eastAsia="ko-KR"/>
              </w:rPr>
            </w:pPr>
            <w:r w:rsidRPr="00BA0369">
              <w:rPr>
                <w:lang w:eastAsia="ko-KR"/>
              </w:rPr>
              <w:t>D:\@@AI_강의_프로젝트\@@AI-Agent_Coding\vibecoding-guide</w:t>
            </w:r>
          </w:p>
        </w:tc>
        <w:tc>
          <w:tcPr>
            <w:tcW w:w="0" w:type="auto"/>
            <w:hideMark/>
          </w:tcPr>
          <w:p w14:paraId="439133F9" w14:textId="77777777" w:rsidR="00BA0369" w:rsidRPr="00BA0369" w:rsidRDefault="00BA0369" w:rsidP="00BA0369">
            <w:pPr>
              <w:spacing w:after="80"/>
              <w:rPr>
                <w:lang w:eastAsia="ko-KR"/>
              </w:rPr>
            </w:pPr>
            <w:r w:rsidRPr="00BA0369">
              <w:rPr>
                <w:lang w:eastAsia="ko-KR"/>
              </w:rPr>
              <w:t xml:space="preserve">git 초기화 + </w:t>
            </w:r>
            <w:proofErr w:type="spellStart"/>
            <w:r w:rsidRPr="00BA0369">
              <w:rPr>
                <w:lang w:eastAsia="ko-KR"/>
              </w:rPr>
              <w:t>커밋</w:t>
            </w:r>
            <w:proofErr w:type="spellEnd"/>
            <w:r w:rsidRPr="00BA0369">
              <w:rPr>
                <w:lang w:eastAsia="ko-KR"/>
              </w:rPr>
              <w:t xml:space="preserve"> e44c23d 완료</w:t>
            </w:r>
          </w:p>
        </w:tc>
      </w:tr>
      <w:tr w:rsidR="00BA0369" w:rsidRPr="00BA0369" w14:paraId="3507AE35" w14:textId="77777777" w:rsidTr="00BA0369">
        <w:tc>
          <w:tcPr>
            <w:tcW w:w="0" w:type="auto"/>
            <w:hideMark/>
          </w:tcPr>
          <w:p w14:paraId="3BFBD95C" w14:textId="77777777" w:rsidR="00BA0369" w:rsidRPr="00BA0369" w:rsidRDefault="00BA0369" w:rsidP="00BA0369">
            <w:pPr>
              <w:spacing w:after="80"/>
              <w:rPr>
                <w:lang w:eastAsia="ko-KR"/>
              </w:rPr>
            </w:pPr>
            <w:proofErr w:type="spellStart"/>
            <w:r w:rsidRPr="00BA0369">
              <w:rPr>
                <w:b/>
                <w:bCs/>
                <w:lang w:eastAsia="ko-KR"/>
              </w:rPr>
              <w:t>vibecoding</w:t>
            </w:r>
            <w:proofErr w:type="spellEnd"/>
            <w:r w:rsidRPr="00BA0369">
              <w:rPr>
                <w:b/>
                <w:bCs/>
                <w:lang w:eastAsia="ko-KR"/>
              </w:rPr>
              <w:t>-starter</w:t>
            </w:r>
            <w:r w:rsidRPr="00BA0369">
              <w:rPr>
                <w:lang w:eastAsia="ko-KR"/>
              </w:rPr>
              <w:t xml:space="preserve"> </w:t>
            </w:r>
            <w:r w:rsidRPr="00BA0369">
              <w:rPr>
                <w:lang w:eastAsia="ko-KR"/>
              </w:rPr>
              <w:lastRenderedPageBreak/>
              <w:t>(수강생용 시작 템플릿)</w:t>
            </w:r>
          </w:p>
        </w:tc>
        <w:tc>
          <w:tcPr>
            <w:tcW w:w="0" w:type="auto"/>
            <w:hideMark/>
          </w:tcPr>
          <w:p w14:paraId="47CE6800" w14:textId="77777777" w:rsidR="00BA0369" w:rsidRPr="00BA0369" w:rsidRDefault="00BA0369" w:rsidP="00BA0369">
            <w:pPr>
              <w:spacing w:after="80"/>
              <w:rPr>
                <w:lang w:eastAsia="ko-KR"/>
              </w:rPr>
            </w:pPr>
            <w:r w:rsidRPr="00BA0369">
              <w:rPr>
                <w:lang w:eastAsia="ko-KR"/>
              </w:rPr>
              <w:lastRenderedPageBreak/>
              <w:t>D:\@@AI_강의_프로젝트\@@AI-</w:t>
            </w:r>
            <w:r w:rsidRPr="00BA0369">
              <w:rPr>
                <w:lang w:eastAsia="ko-KR"/>
              </w:rPr>
              <w:lastRenderedPageBreak/>
              <w:t>Agent_Coding\vibecoding-starter</w:t>
            </w:r>
          </w:p>
        </w:tc>
        <w:tc>
          <w:tcPr>
            <w:tcW w:w="0" w:type="auto"/>
            <w:hideMark/>
          </w:tcPr>
          <w:p w14:paraId="5478B013" w14:textId="77777777" w:rsidR="00BA0369" w:rsidRPr="00BA0369" w:rsidRDefault="00BA0369" w:rsidP="00BA0369">
            <w:pPr>
              <w:spacing w:after="80"/>
              <w:rPr>
                <w:lang w:eastAsia="ko-KR"/>
              </w:rPr>
            </w:pPr>
            <w:r w:rsidRPr="00BA0369">
              <w:rPr>
                <w:lang w:eastAsia="ko-KR"/>
              </w:rPr>
              <w:lastRenderedPageBreak/>
              <w:t xml:space="preserve">git 초기화 + </w:t>
            </w:r>
            <w:proofErr w:type="spellStart"/>
            <w:r w:rsidRPr="00BA0369">
              <w:rPr>
                <w:lang w:eastAsia="ko-KR"/>
              </w:rPr>
              <w:t>커밋</w:t>
            </w:r>
            <w:proofErr w:type="spellEnd"/>
            <w:r w:rsidRPr="00BA0369">
              <w:rPr>
                <w:lang w:eastAsia="ko-KR"/>
              </w:rPr>
              <w:t xml:space="preserve"> </w:t>
            </w:r>
            <w:proofErr w:type="spellStart"/>
            <w:r w:rsidRPr="00BA0369">
              <w:rPr>
                <w:lang w:eastAsia="ko-KR"/>
              </w:rPr>
              <w:lastRenderedPageBreak/>
              <w:t>fadebdb</w:t>
            </w:r>
            <w:proofErr w:type="spellEnd"/>
            <w:r w:rsidRPr="00BA0369">
              <w:rPr>
                <w:lang w:eastAsia="ko-KR"/>
              </w:rPr>
              <w:t xml:space="preserve"> 완료</w:t>
            </w:r>
          </w:p>
        </w:tc>
      </w:tr>
    </w:tbl>
    <w:p w14:paraId="02B2F0EA" w14:textId="77777777" w:rsidR="00BA0369" w:rsidRPr="00BA0369" w:rsidRDefault="00BA0369" w:rsidP="00BA0369">
      <w:pPr>
        <w:spacing w:after="80"/>
        <w:rPr>
          <w:lang w:eastAsia="ko-KR"/>
        </w:rPr>
      </w:pPr>
      <w:r w:rsidRPr="00BA0369">
        <w:rPr>
          <w:lang w:eastAsia="ko-KR"/>
        </w:rPr>
        <w:lastRenderedPageBreak/>
        <w:t xml:space="preserve">시작 템플릿에는 </w:t>
      </w:r>
      <w:proofErr w:type="gramStart"/>
      <w:r w:rsidRPr="00BA0369">
        <w:rPr>
          <w:lang w:eastAsia="ko-KR"/>
        </w:rPr>
        <w:t>스킬이 .</w:t>
      </w:r>
      <w:proofErr w:type="spellStart"/>
      <w:r w:rsidRPr="00BA0369">
        <w:rPr>
          <w:lang w:eastAsia="ko-KR"/>
        </w:rPr>
        <w:t>claude</w:t>
      </w:r>
      <w:proofErr w:type="spellEnd"/>
      <w:proofErr w:type="gramEnd"/>
      <w:r w:rsidRPr="00BA0369">
        <w:rPr>
          <w:lang w:eastAsia="ko-KR"/>
        </w:rPr>
        <w:t>/skills/</w:t>
      </w:r>
      <w:proofErr w:type="spellStart"/>
      <w:r w:rsidRPr="00BA0369">
        <w:rPr>
          <w:lang w:eastAsia="ko-KR"/>
        </w:rPr>
        <w:t>vibecoding</w:t>
      </w:r>
      <w:proofErr w:type="spellEnd"/>
      <w:r w:rsidRPr="00BA0369">
        <w:rPr>
          <w:lang w:eastAsia="ko-KR"/>
        </w:rPr>
        <w:t>-guide/</w:t>
      </w:r>
      <w:proofErr w:type="spellStart"/>
      <w:r w:rsidRPr="00BA0369">
        <w:rPr>
          <w:lang w:eastAsia="ko-KR"/>
        </w:rPr>
        <w:t>에</w:t>
      </w:r>
      <w:proofErr w:type="spellEnd"/>
      <w:r w:rsidRPr="00BA0369">
        <w:rPr>
          <w:lang w:eastAsia="ko-KR"/>
        </w:rPr>
        <w:t xml:space="preserve"> 내장되어 있고, 수강생용 README(시작 방법 + 8단계 안내 + 보안 주의)</w:t>
      </w:r>
      <w:proofErr w:type="gramStart"/>
      <w:r w:rsidRPr="00BA0369">
        <w:rPr>
          <w:lang w:eastAsia="ko-KR"/>
        </w:rPr>
        <w:t>와 .env</w:t>
      </w:r>
      <w:proofErr w:type="gramEnd"/>
      <w:r w:rsidRPr="00BA0369">
        <w:rPr>
          <w:lang w:eastAsia="ko-KR"/>
        </w:rPr>
        <w:t xml:space="preserve"> </w:t>
      </w:r>
      <w:proofErr w:type="spellStart"/>
      <w:r w:rsidRPr="00BA0369">
        <w:rPr>
          <w:lang w:eastAsia="ko-KR"/>
        </w:rPr>
        <w:t>커밋을</w:t>
      </w:r>
      <w:proofErr w:type="spellEnd"/>
      <w:r w:rsidRPr="00BA0369">
        <w:rPr>
          <w:lang w:eastAsia="ko-KR"/>
        </w:rPr>
        <w:t xml:space="preserve"> </w:t>
      </w:r>
      <w:proofErr w:type="gramStart"/>
      <w:r w:rsidRPr="00BA0369">
        <w:rPr>
          <w:lang w:eastAsia="ko-KR"/>
        </w:rPr>
        <w:t>막는 .</w:t>
      </w:r>
      <w:proofErr w:type="spellStart"/>
      <w:r w:rsidRPr="00BA0369">
        <w:rPr>
          <w:lang w:eastAsia="ko-KR"/>
        </w:rPr>
        <w:t>gitignore</w:t>
      </w:r>
      <w:proofErr w:type="spellEnd"/>
      <w:proofErr w:type="gramEnd"/>
      <w:r w:rsidRPr="00BA0369">
        <w:rPr>
          <w:lang w:eastAsia="ko-KR"/>
        </w:rPr>
        <w:t>가 포함되어 있습니다.</w:t>
      </w:r>
    </w:p>
    <w:p w14:paraId="25D0E354" w14:textId="77777777" w:rsidR="00BA0369" w:rsidRPr="00BA0369" w:rsidRDefault="00BA0369" w:rsidP="00BA0369">
      <w:pPr>
        <w:spacing w:after="80"/>
        <w:rPr>
          <w:b/>
          <w:bCs/>
          <w:lang w:eastAsia="ko-KR"/>
        </w:rPr>
      </w:pPr>
      <w:r w:rsidRPr="00BA0369">
        <w:rPr>
          <w:b/>
          <w:bCs/>
          <w:lang w:eastAsia="ko-KR"/>
        </w:rPr>
        <w:t>GitHub에 올리는 순서 (직접 실행)</w:t>
      </w:r>
    </w:p>
    <w:p w14:paraId="59ADC856" w14:textId="77777777" w:rsidR="00BA0369" w:rsidRPr="00BA0369" w:rsidRDefault="00BA0369" w:rsidP="00BA0369">
      <w:pPr>
        <w:numPr>
          <w:ilvl w:val="0"/>
          <w:numId w:val="23"/>
        </w:numPr>
        <w:spacing w:after="80"/>
        <w:rPr>
          <w:lang w:eastAsia="ko-KR"/>
        </w:rPr>
      </w:pPr>
      <w:proofErr w:type="spellStart"/>
      <w:r w:rsidRPr="00BA0369">
        <w:rPr>
          <w:lang w:eastAsia="ko-KR"/>
        </w:rPr>
        <w:t>gh</w:t>
      </w:r>
      <w:proofErr w:type="spellEnd"/>
      <w:r w:rsidRPr="00BA0369">
        <w:rPr>
          <w:lang w:eastAsia="ko-KR"/>
        </w:rPr>
        <w:t xml:space="preserve"> CLI 설치:</w:t>
      </w:r>
    </w:p>
    <w:p w14:paraId="7AEB6C45" w14:textId="77777777" w:rsidR="00BA0369" w:rsidRPr="00BA0369" w:rsidRDefault="00BA0369" w:rsidP="00BA0369">
      <w:pPr>
        <w:spacing w:after="80"/>
        <w:rPr>
          <w:lang w:eastAsia="ko-KR"/>
        </w:rPr>
      </w:pPr>
      <w:proofErr w:type="spellStart"/>
      <w:r w:rsidRPr="00BA0369">
        <w:rPr>
          <w:lang w:eastAsia="ko-KR"/>
        </w:rPr>
        <w:t>winget</w:t>
      </w:r>
      <w:proofErr w:type="spellEnd"/>
      <w:r w:rsidRPr="00BA0369">
        <w:rPr>
          <w:lang w:eastAsia="ko-KR"/>
        </w:rPr>
        <w:t xml:space="preserve"> install --id </w:t>
      </w:r>
      <w:proofErr w:type="spellStart"/>
      <w:r w:rsidRPr="00BA0369">
        <w:rPr>
          <w:lang w:eastAsia="ko-KR"/>
        </w:rPr>
        <w:t>GitHub.cli</w:t>
      </w:r>
      <w:proofErr w:type="spellEnd"/>
      <w:r w:rsidRPr="00BA0369">
        <w:rPr>
          <w:lang w:eastAsia="ko-KR"/>
        </w:rPr>
        <w:t xml:space="preserve"> -e</w:t>
      </w:r>
    </w:p>
    <w:p w14:paraId="34A59BE3" w14:textId="77777777" w:rsidR="00BA0369" w:rsidRPr="00BA0369" w:rsidRDefault="00BA0369" w:rsidP="00BA0369">
      <w:pPr>
        <w:numPr>
          <w:ilvl w:val="0"/>
          <w:numId w:val="24"/>
        </w:numPr>
        <w:spacing w:after="80"/>
        <w:rPr>
          <w:lang w:eastAsia="ko-KR"/>
        </w:rPr>
      </w:pPr>
      <w:r w:rsidRPr="00BA0369">
        <w:rPr>
          <w:lang w:eastAsia="ko-KR"/>
        </w:rPr>
        <w:t>새 터미널을 열고 GitHub 로그인 (브라우저 인증):</w:t>
      </w:r>
    </w:p>
    <w:p w14:paraId="505A2104" w14:textId="77777777" w:rsidR="00BA0369" w:rsidRPr="00BA0369" w:rsidRDefault="00BA0369" w:rsidP="00BA0369">
      <w:pPr>
        <w:spacing w:after="80"/>
        <w:rPr>
          <w:lang w:eastAsia="ko-KR"/>
        </w:rPr>
      </w:pPr>
      <w:proofErr w:type="spellStart"/>
      <w:r w:rsidRPr="00BA0369">
        <w:rPr>
          <w:lang w:eastAsia="ko-KR"/>
        </w:rPr>
        <w:t>gh</w:t>
      </w:r>
      <w:proofErr w:type="spellEnd"/>
      <w:r w:rsidRPr="00BA0369">
        <w:rPr>
          <w:lang w:eastAsia="ko-KR"/>
        </w:rPr>
        <w:t xml:space="preserve"> auth login</w:t>
      </w:r>
    </w:p>
    <w:p w14:paraId="2CB17038" w14:textId="77777777" w:rsidR="00BA0369" w:rsidRPr="00BA0369" w:rsidRDefault="00BA0369" w:rsidP="00BA0369">
      <w:pPr>
        <w:numPr>
          <w:ilvl w:val="0"/>
          <w:numId w:val="25"/>
        </w:numPr>
        <w:spacing w:after="80"/>
        <w:rPr>
          <w:lang w:eastAsia="ko-KR"/>
        </w:rPr>
      </w:pPr>
      <w:r w:rsidRPr="00BA0369">
        <w:rPr>
          <w:lang w:eastAsia="ko-KR"/>
        </w:rPr>
        <w:t>배포 저장소 생성 + 푸시:</w:t>
      </w:r>
    </w:p>
    <w:p w14:paraId="2E2ADF0C" w14:textId="77777777" w:rsidR="00BA0369" w:rsidRPr="00BA0369" w:rsidRDefault="00BA0369" w:rsidP="00BA0369">
      <w:pPr>
        <w:spacing w:after="80"/>
        <w:rPr>
          <w:lang w:eastAsia="ko-KR"/>
        </w:rPr>
      </w:pPr>
      <w:r w:rsidRPr="00BA0369">
        <w:rPr>
          <w:lang w:eastAsia="ko-KR"/>
        </w:rPr>
        <w:t xml:space="preserve">cd "D:\@@AI_강의_프로젝트\@@AI-Agent_Coding\vibecoding-guide" &amp;&amp; </w:t>
      </w:r>
      <w:proofErr w:type="spellStart"/>
      <w:r w:rsidRPr="00BA0369">
        <w:rPr>
          <w:lang w:eastAsia="ko-KR"/>
        </w:rPr>
        <w:t>gh</w:t>
      </w:r>
      <w:proofErr w:type="spellEnd"/>
      <w:r w:rsidRPr="00BA0369">
        <w:rPr>
          <w:lang w:eastAsia="ko-KR"/>
        </w:rPr>
        <w:t xml:space="preserve"> repo create </w:t>
      </w:r>
      <w:proofErr w:type="spellStart"/>
      <w:r w:rsidRPr="00BA0369">
        <w:rPr>
          <w:lang w:eastAsia="ko-KR"/>
        </w:rPr>
        <w:t>vibecoding</w:t>
      </w:r>
      <w:proofErr w:type="spellEnd"/>
      <w:r w:rsidRPr="00BA0369">
        <w:rPr>
          <w:lang w:eastAsia="ko-KR"/>
        </w:rPr>
        <w:t>-guide --public --</w:t>
      </w:r>
      <w:proofErr w:type="gramStart"/>
      <w:r w:rsidRPr="00BA0369">
        <w:rPr>
          <w:lang w:eastAsia="ko-KR"/>
        </w:rPr>
        <w:t>source .</w:t>
      </w:r>
      <w:proofErr w:type="gramEnd"/>
      <w:r w:rsidRPr="00BA0369">
        <w:rPr>
          <w:lang w:eastAsia="ko-KR"/>
        </w:rPr>
        <w:t xml:space="preserve"> --push</w:t>
      </w:r>
    </w:p>
    <w:p w14:paraId="3DBBACDF" w14:textId="77777777" w:rsidR="00BA0369" w:rsidRPr="00BA0369" w:rsidRDefault="00BA0369" w:rsidP="00BA0369">
      <w:pPr>
        <w:numPr>
          <w:ilvl w:val="0"/>
          <w:numId w:val="26"/>
        </w:numPr>
        <w:spacing w:after="80"/>
        <w:rPr>
          <w:lang w:eastAsia="ko-KR"/>
        </w:rPr>
      </w:pPr>
      <w:r w:rsidRPr="00BA0369">
        <w:rPr>
          <w:lang w:eastAsia="ko-KR"/>
        </w:rPr>
        <w:t>시작 템플릿 생성 + 푸시 + 템플릿 저장소로 설정:</w:t>
      </w:r>
    </w:p>
    <w:p w14:paraId="63E3B4DC" w14:textId="77777777" w:rsidR="00BA0369" w:rsidRPr="00BA0369" w:rsidRDefault="00BA0369" w:rsidP="00BA0369">
      <w:pPr>
        <w:spacing w:after="80"/>
        <w:rPr>
          <w:lang w:eastAsia="ko-KR"/>
        </w:rPr>
      </w:pPr>
      <w:r w:rsidRPr="00BA0369">
        <w:rPr>
          <w:lang w:eastAsia="ko-KR"/>
        </w:rPr>
        <w:t xml:space="preserve">cd "D:\@@AI_강의_프로젝트\@@AI-Agent_Coding\vibecoding-starter" &amp;&amp; </w:t>
      </w:r>
      <w:proofErr w:type="spellStart"/>
      <w:r w:rsidRPr="00BA0369">
        <w:rPr>
          <w:lang w:eastAsia="ko-KR"/>
        </w:rPr>
        <w:t>gh</w:t>
      </w:r>
      <w:proofErr w:type="spellEnd"/>
      <w:r w:rsidRPr="00BA0369">
        <w:rPr>
          <w:lang w:eastAsia="ko-KR"/>
        </w:rPr>
        <w:t xml:space="preserve"> repo create </w:t>
      </w:r>
      <w:proofErr w:type="spellStart"/>
      <w:r w:rsidRPr="00BA0369">
        <w:rPr>
          <w:lang w:eastAsia="ko-KR"/>
        </w:rPr>
        <w:t>vibecoding</w:t>
      </w:r>
      <w:proofErr w:type="spellEnd"/>
      <w:r w:rsidRPr="00BA0369">
        <w:rPr>
          <w:lang w:eastAsia="ko-KR"/>
        </w:rPr>
        <w:t>-starter --public --</w:t>
      </w:r>
      <w:proofErr w:type="gramStart"/>
      <w:r w:rsidRPr="00BA0369">
        <w:rPr>
          <w:lang w:eastAsia="ko-KR"/>
        </w:rPr>
        <w:t>source .</w:t>
      </w:r>
      <w:proofErr w:type="gramEnd"/>
      <w:r w:rsidRPr="00BA0369">
        <w:rPr>
          <w:lang w:eastAsia="ko-KR"/>
        </w:rPr>
        <w:t xml:space="preserve"> --push &amp;&amp; </w:t>
      </w:r>
      <w:proofErr w:type="spellStart"/>
      <w:r w:rsidRPr="00BA0369">
        <w:rPr>
          <w:lang w:eastAsia="ko-KR"/>
        </w:rPr>
        <w:t>gh</w:t>
      </w:r>
      <w:proofErr w:type="spellEnd"/>
      <w:r w:rsidRPr="00BA0369">
        <w:rPr>
          <w:lang w:eastAsia="ko-KR"/>
        </w:rPr>
        <w:t xml:space="preserve"> repo edit --template</w:t>
      </w:r>
    </w:p>
    <w:p w14:paraId="319E518F" w14:textId="77777777" w:rsidR="00BA0369" w:rsidRPr="00BA0369" w:rsidRDefault="00BA0369" w:rsidP="00BA0369">
      <w:pPr>
        <w:spacing w:after="80"/>
        <w:rPr>
          <w:lang w:eastAsia="ko-KR"/>
        </w:rPr>
      </w:pPr>
      <w:r w:rsidRPr="00BA0369">
        <w:rPr>
          <w:lang w:eastAsia="ko-KR"/>
        </w:rPr>
        <w:t>완료되면 수강생 안내는 두 줄이면 됩니다:</w:t>
      </w:r>
    </w:p>
    <w:p w14:paraId="21ABBB89" w14:textId="77777777" w:rsidR="00BA0369" w:rsidRPr="00BA0369" w:rsidRDefault="00BA0369" w:rsidP="00BA0369">
      <w:pPr>
        <w:numPr>
          <w:ilvl w:val="0"/>
          <w:numId w:val="27"/>
        </w:numPr>
        <w:spacing w:after="80"/>
        <w:rPr>
          <w:lang w:eastAsia="ko-KR"/>
        </w:rPr>
      </w:pPr>
      <w:r w:rsidRPr="00BA0369">
        <w:rPr>
          <w:b/>
          <w:bCs/>
          <w:lang w:eastAsia="ko-KR"/>
        </w:rPr>
        <w:t>플러그인 방식</w:t>
      </w:r>
      <w:r w:rsidRPr="00BA0369">
        <w:rPr>
          <w:lang w:eastAsia="ko-KR"/>
        </w:rPr>
        <w:t>: /plugin marketplace add &lt;</w:t>
      </w:r>
      <w:proofErr w:type="spellStart"/>
      <w:r w:rsidRPr="00BA0369">
        <w:rPr>
          <w:lang w:eastAsia="ko-KR"/>
        </w:rPr>
        <w:t>계정명</w:t>
      </w:r>
      <w:proofErr w:type="spellEnd"/>
      <w:r w:rsidRPr="00BA0369">
        <w:rPr>
          <w:lang w:eastAsia="ko-KR"/>
        </w:rPr>
        <w:t>&gt;/</w:t>
      </w:r>
      <w:proofErr w:type="spellStart"/>
      <w:r w:rsidRPr="00BA0369">
        <w:rPr>
          <w:lang w:eastAsia="ko-KR"/>
        </w:rPr>
        <w:t>vibecoding</w:t>
      </w:r>
      <w:proofErr w:type="spellEnd"/>
      <w:r w:rsidRPr="00BA0369">
        <w:rPr>
          <w:lang w:eastAsia="ko-KR"/>
        </w:rPr>
        <w:t xml:space="preserve">-guide → /plugin install </w:t>
      </w:r>
      <w:proofErr w:type="spellStart"/>
      <w:r w:rsidRPr="00BA0369">
        <w:rPr>
          <w:lang w:eastAsia="ko-KR"/>
        </w:rPr>
        <w:t>vibecoding-guide@vibecoding-marketplace</w:t>
      </w:r>
      <w:proofErr w:type="spellEnd"/>
    </w:p>
    <w:p w14:paraId="54462F6A" w14:textId="77777777" w:rsidR="00BA0369" w:rsidRPr="00BA0369" w:rsidRDefault="00BA0369" w:rsidP="00BA0369">
      <w:pPr>
        <w:numPr>
          <w:ilvl w:val="0"/>
          <w:numId w:val="27"/>
        </w:numPr>
        <w:spacing w:after="80"/>
        <w:rPr>
          <w:lang w:eastAsia="ko-KR"/>
        </w:rPr>
      </w:pPr>
      <w:r w:rsidRPr="00BA0369">
        <w:rPr>
          <w:b/>
          <w:bCs/>
          <w:lang w:eastAsia="ko-KR"/>
        </w:rPr>
        <w:t>템플릿 방식</w:t>
      </w:r>
      <w:r w:rsidRPr="00BA0369">
        <w:rPr>
          <w:lang w:eastAsia="ko-KR"/>
        </w:rPr>
        <w:t>: github.com/&lt;</w:t>
      </w:r>
      <w:proofErr w:type="spellStart"/>
      <w:r w:rsidRPr="00BA0369">
        <w:rPr>
          <w:lang w:eastAsia="ko-KR"/>
        </w:rPr>
        <w:t>계정명</w:t>
      </w:r>
      <w:proofErr w:type="spellEnd"/>
      <w:r w:rsidRPr="00BA0369">
        <w:rPr>
          <w:lang w:eastAsia="ko-KR"/>
        </w:rPr>
        <w:t>&gt;/</w:t>
      </w:r>
      <w:proofErr w:type="spellStart"/>
      <w:r w:rsidRPr="00BA0369">
        <w:rPr>
          <w:lang w:eastAsia="ko-KR"/>
        </w:rPr>
        <w:t>vibecoding</w:t>
      </w:r>
      <w:proofErr w:type="spellEnd"/>
      <w:r w:rsidRPr="00BA0369">
        <w:rPr>
          <w:lang w:eastAsia="ko-KR"/>
        </w:rPr>
        <w:t>-starter에서 "Use this template" 버튼으로 자기 저장소 생성 후 Claude Code로 열기</w:t>
      </w:r>
    </w:p>
    <w:p w14:paraId="2395DBA3" w14:textId="77777777" w:rsidR="00BA0369" w:rsidRPr="00BA0369" w:rsidRDefault="00BA0369" w:rsidP="00BA0369">
      <w:pPr>
        <w:pBdr>
          <w:bottom w:val="double" w:sz="6" w:space="1" w:color="auto"/>
        </w:pBdr>
        <w:spacing w:after="80"/>
        <w:rPr>
          <w:lang w:eastAsia="ko-KR"/>
        </w:rPr>
      </w:pPr>
      <w:proofErr w:type="spellStart"/>
      <w:r w:rsidRPr="00BA0369">
        <w:rPr>
          <w:lang w:eastAsia="ko-KR"/>
        </w:rPr>
        <w:t>gh</w:t>
      </w:r>
      <w:proofErr w:type="spellEnd"/>
      <w:r w:rsidRPr="00BA0369">
        <w:rPr>
          <w:lang w:eastAsia="ko-KR"/>
        </w:rPr>
        <w:t xml:space="preserve"> 설치와 로그인을 마치셨다면 말씀해 주세요 — 3·4단계 </w:t>
      </w:r>
      <w:proofErr w:type="spellStart"/>
      <w:r w:rsidRPr="00BA0369">
        <w:rPr>
          <w:lang w:eastAsia="ko-KR"/>
        </w:rPr>
        <w:t>푸시와</w:t>
      </w:r>
      <w:proofErr w:type="spellEnd"/>
      <w:r w:rsidRPr="00BA0369">
        <w:rPr>
          <w:lang w:eastAsia="ko-KR"/>
        </w:rPr>
        <w:t xml:space="preserve"> 결과 확인은 제가 이어서 실행해 드리겠습니다.</w:t>
      </w:r>
    </w:p>
    <w:p w14:paraId="0B24797E" w14:textId="77777777" w:rsidR="00BA0369" w:rsidRDefault="00BA0369" w:rsidP="00FB61E0">
      <w:pPr>
        <w:spacing w:after="80"/>
        <w:rPr>
          <w:rFonts w:hint="eastAsia"/>
          <w:lang w:eastAsia="ko-KR"/>
        </w:rPr>
      </w:pPr>
    </w:p>
    <w:p w14:paraId="4AAE32C4" w14:textId="77777777" w:rsidR="00BA0369" w:rsidRPr="00FB61E0" w:rsidRDefault="00BA0369" w:rsidP="00FB61E0">
      <w:pPr>
        <w:spacing w:after="80"/>
        <w:rPr>
          <w:rFonts w:hint="eastAsia"/>
          <w:lang w:eastAsia="ko-KR"/>
        </w:rPr>
      </w:pPr>
    </w:p>
    <w:p w14:paraId="189F6CE4" w14:textId="77777777" w:rsidR="00FB61E0" w:rsidRPr="00A76DB3" w:rsidRDefault="00FB61E0" w:rsidP="00FB61E0">
      <w:pPr>
        <w:spacing w:after="80"/>
        <w:rPr>
          <w:lang w:eastAsia="ko-KR"/>
        </w:rPr>
      </w:pPr>
    </w:p>
    <w:p w14:paraId="0EE37284" w14:textId="77777777" w:rsidR="00FB61E0" w:rsidRDefault="00FB61E0" w:rsidP="00FB61E0">
      <w:pPr>
        <w:spacing w:after="80"/>
        <w:rPr>
          <w:lang w:eastAsia="ko-KR"/>
        </w:rPr>
      </w:pPr>
    </w:p>
    <w:p w14:paraId="72DED3A3" w14:textId="77777777" w:rsidR="00FB61E0" w:rsidRDefault="00FB61E0" w:rsidP="00FB61E0">
      <w:pPr>
        <w:spacing w:after="80"/>
        <w:rPr>
          <w:rFonts w:hint="eastAsia"/>
          <w:lang w:eastAsia="ko-KR"/>
        </w:rPr>
      </w:pPr>
    </w:p>
    <w:sectPr w:rsidR="00FB61E0" w:rsidSect="00034616">
      <w:footerReference w:type="default" r:id="rId15"/>
      <w:pgSz w:w="11906" w:h="16838"/>
      <w:pgMar w:top="1134"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742D" w14:textId="77777777" w:rsidR="007C081F" w:rsidRDefault="007C081F" w:rsidP="00B5073C">
      <w:pPr>
        <w:spacing w:after="0" w:line="240" w:lineRule="auto"/>
      </w:pPr>
      <w:r>
        <w:separator/>
      </w:r>
    </w:p>
  </w:endnote>
  <w:endnote w:type="continuationSeparator" w:id="0">
    <w:p w14:paraId="4A9DA40F" w14:textId="77777777" w:rsidR="007C081F" w:rsidRDefault="007C081F" w:rsidP="00B50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528810"/>
      <w:docPartObj>
        <w:docPartGallery w:val="Page Numbers (Bottom of Page)"/>
        <w:docPartUnique/>
      </w:docPartObj>
    </w:sdtPr>
    <w:sdtContent>
      <w:p w14:paraId="0F1E0555" w14:textId="115CB0B2" w:rsidR="00B5073C" w:rsidRDefault="00B5073C">
        <w:pPr>
          <w:pStyle w:val="a6"/>
          <w:jc w:val="center"/>
        </w:pPr>
        <w:r>
          <w:rPr>
            <w:rFonts w:hint="eastAsia"/>
            <w:lang w:eastAsia="ko-KR"/>
          </w:rPr>
          <w:t>-</w:t>
        </w:r>
        <w:r>
          <w:fldChar w:fldCharType="begin"/>
        </w:r>
        <w:r>
          <w:instrText>PAGE   \* MERGEFORMAT</w:instrText>
        </w:r>
        <w:r>
          <w:fldChar w:fldCharType="separate"/>
        </w:r>
        <w:r>
          <w:rPr>
            <w:lang w:val="ko-KR" w:eastAsia="ko-KR"/>
          </w:rPr>
          <w:t>2</w:t>
        </w:r>
        <w:r>
          <w:fldChar w:fldCharType="end"/>
        </w:r>
        <w:r>
          <w:rPr>
            <w:rFonts w:hint="eastAsia"/>
            <w:lang w:eastAsia="ko-KR"/>
          </w:rPr>
          <w:t>-</w:t>
        </w:r>
      </w:p>
    </w:sdtContent>
  </w:sdt>
  <w:p w14:paraId="724365F1" w14:textId="77777777" w:rsidR="00B5073C" w:rsidRDefault="00B5073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2DF0A" w14:textId="77777777" w:rsidR="007C081F" w:rsidRDefault="007C081F" w:rsidP="00B5073C">
      <w:pPr>
        <w:spacing w:after="0" w:line="240" w:lineRule="auto"/>
      </w:pPr>
      <w:r>
        <w:separator/>
      </w:r>
    </w:p>
  </w:footnote>
  <w:footnote w:type="continuationSeparator" w:id="0">
    <w:p w14:paraId="55627129" w14:textId="77777777" w:rsidR="007C081F" w:rsidRDefault="007C081F" w:rsidP="00B50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76C55F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1E271A"/>
    <w:multiLevelType w:val="multilevel"/>
    <w:tmpl w:val="79F4E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B0089"/>
    <w:multiLevelType w:val="multilevel"/>
    <w:tmpl w:val="88AE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A53D0"/>
    <w:multiLevelType w:val="hybridMultilevel"/>
    <w:tmpl w:val="3E0822A2"/>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CCE328A"/>
    <w:multiLevelType w:val="hybridMultilevel"/>
    <w:tmpl w:val="1CC86F1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96F3DE8"/>
    <w:multiLevelType w:val="multilevel"/>
    <w:tmpl w:val="7A1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F72C1"/>
    <w:multiLevelType w:val="hybridMultilevel"/>
    <w:tmpl w:val="468E3E6E"/>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9E127E5"/>
    <w:multiLevelType w:val="multilevel"/>
    <w:tmpl w:val="755CD2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54B54"/>
    <w:multiLevelType w:val="multilevel"/>
    <w:tmpl w:val="5AFE2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0C3111"/>
    <w:multiLevelType w:val="hybridMultilevel"/>
    <w:tmpl w:val="0EB230C4"/>
    <w:lvl w:ilvl="0" w:tplc="53044F20">
      <w:start w:val="1"/>
      <w:numFmt w:val="decimal"/>
      <w:lvlText w:val="%1부."/>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8B6CEA"/>
    <w:multiLevelType w:val="multilevel"/>
    <w:tmpl w:val="4F6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235F8"/>
    <w:multiLevelType w:val="hybridMultilevel"/>
    <w:tmpl w:val="411897A6"/>
    <w:lvl w:ilvl="0" w:tplc="29669A4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DA82F01"/>
    <w:multiLevelType w:val="hybridMultilevel"/>
    <w:tmpl w:val="EF2270A2"/>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0351CC6"/>
    <w:multiLevelType w:val="multilevel"/>
    <w:tmpl w:val="3C22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937F52"/>
    <w:multiLevelType w:val="multilevel"/>
    <w:tmpl w:val="9D2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95125"/>
    <w:multiLevelType w:val="hybridMultilevel"/>
    <w:tmpl w:val="78DE697C"/>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2766EB7"/>
    <w:multiLevelType w:val="hybridMultilevel"/>
    <w:tmpl w:val="5A24B05A"/>
    <w:lvl w:ilvl="0" w:tplc="29669A4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73152AFB"/>
    <w:multiLevelType w:val="hybridMultilevel"/>
    <w:tmpl w:val="4C9E9E30"/>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AF55FDC"/>
    <w:multiLevelType w:val="hybridMultilevel"/>
    <w:tmpl w:val="90BAC10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960256539">
    <w:abstractNumId w:val="8"/>
  </w:num>
  <w:num w:numId="2" w16cid:durableId="425881103">
    <w:abstractNumId w:val="6"/>
  </w:num>
  <w:num w:numId="3" w16cid:durableId="482966570">
    <w:abstractNumId w:val="5"/>
  </w:num>
  <w:num w:numId="4" w16cid:durableId="586037556">
    <w:abstractNumId w:val="4"/>
  </w:num>
  <w:num w:numId="5" w16cid:durableId="518355940">
    <w:abstractNumId w:val="7"/>
  </w:num>
  <w:num w:numId="6" w16cid:durableId="1265116749">
    <w:abstractNumId w:val="3"/>
  </w:num>
  <w:num w:numId="7" w16cid:durableId="1201212570">
    <w:abstractNumId w:val="2"/>
  </w:num>
  <w:num w:numId="8" w16cid:durableId="1578200845">
    <w:abstractNumId w:val="1"/>
  </w:num>
  <w:num w:numId="9" w16cid:durableId="612446646">
    <w:abstractNumId w:val="0"/>
  </w:num>
  <w:num w:numId="10" w16cid:durableId="1596092229">
    <w:abstractNumId w:val="24"/>
  </w:num>
  <w:num w:numId="11" w16cid:durableId="1222181775">
    <w:abstractNumId w:val="17"/>
  </w:num>
  <w:num w:numId="12" w16cid:durableId="1462308280">
    <w:abstractNumId w:val="23"/>
  </w:num>
  <w:num w:numId="13" w16cid:durableId="659308822">
    <w:abstractNumId w:val="12"/>
  </w:num>
  <w:num w:numId="14" w16cid:durableId="1740178104">
    <w:abstractNumId w:val="25"/>
  </w:num>
  <w:num w:numId="15" w16cid:durableId="752624605">
    <w:abstractNumId w:val="11"/>
  </w:num>
  <w:num w:numId="16" w16cid:durableId="2031445704">
    <w:abstractNumId w:val="20"/>
  </w:num>
  <w:num w:numId="17" w16cid:durableId="928007890">
    <w:abstractNumId w:val="14"/>
  </w:num>
  <w:num w:numId="18" w16cid:durableId="762921887">
    <w:abstractNumId w:val="19"/>
  </w:num>
  <w:num w:numId="19" w16cid:durableId="241641534">
    <w:abstractNumId w:val="13"/>
  </w:num>
  <w:num w:numId="20" w16cid:durableId="1925988145">
    <w:abstractNumId w:val="10"/>
  </w:num>
  <w:num w:numId="21" w16cid:durableId="355932367">
    <w:abstractNumId w:val="26"/>
  </w:num>
  <w:num w:numId="22" w16cid:durableId="625818470">
    <w:abstractNumId w:val="18"/>
  </w:num>
  <w:num w:numId="23" w16cid:durableId="486439710">
    <w:abstractNumId w:val="21"/>
  </w:num>
  <w:num w:numId="24" w16cid:durableId="1605380907">
    <w:abstractNumId w:val="9"/>
  </w:num>
  <w:num w:numId="25" w16cid:durableId="956791307">
    <w:abstractNumId w:val="16"/>
  </w:num>
  <w:num w:numId="26" w16cid:durableId="536703759">
    <w:abstractNumId w:val="15"/>
  </w:num>
  <w:num w:numId="27" w16cid:durableId="14151313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B7D"/>
    <w:rsid w:val="0015074B"/>
    <w:rsid w:val="001677DC"/>
    <w:rsid w:val="001A046D"/>
    <w:rsid w:val="0029639D"/>
    <w:rsid w:val="00326F90"/>
    <w:rsid w:val="00402DFF"/>
    <w:rsid w:val="0044011E"/>
    <w:rsid w:val="00574A2B"/>
    <w:rsid w:val="005A16C5"/>
    <w:rsid w:val="005A1842"/>
    <w:rsid w:val="00674436"/>
    <w:rsid w:val="006A17A6"/>
    <w:rsid w:val="007C081F"/>
    <w:rsid w:val="007C2BAE"/>
    <w:rsid w:val="00837E38"/>
    <w:rsid w:val="008934D0"/>
    <w:rsid w:val="008E5F02"/>
    <w:rsid w:val="00945290"/>
    <w:rsid w:val="00A76DB3"/>
    <w:rsid w:val="00AA1D8D"/>
    <w:rsid w:val="00B03ADF"/>
    <w:rsid w:val="00B47730"/>
    <w:rsid w:val="00B5073C"/>
    <w:rsid w:val="00BA0369"/>
    <w:rsid w:val="00BC3EE3"/>
    <w:rsid w:val="00CB0664"/>
    <w:rsid w:val="00E46938"/>
    <w:rsid w:val="00E80F40"/>
    <w:rsid w:val="00FB61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BE44D"/>
  <w14:defaultImageDpi w14:val="300"/>
  <w15:docId w15:val="{C679240C-9F05-4C26-AC89-54101158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맑은 고딕" w:eastAsia="맑은 고딕" w:hAnsi="맑은 고딕"/>
      <w:color w:val="333333"/>
      <w:sz w:val="21"/>
    </w:rPr>
  </w:style>
  <w:style w:type="paragraph" w:styleId="1">
    <w:name w:val="heading 1"/>
    <w:basedOn w:val="a1"/>
    <w:next w:val="a1"/>
    <w:link w:val="1Char"/>
    <w:uiPriority w:val="9"/>
    <w:qFormat/>
    <w:rsid w:val="00FC693F"/>
    <w:pPr>
      <w:keepNext/>
      <w:keepLines/>
      <w:spacing w:before="360" w:after="160"/>
      <w:outlineLvl w:val="0"/>
    </w:pPr>
    <w:rPr>
      <w:rFonts w:asciiTheme="majorHAnsi" w:eastAsiaTheme="majorEastAsia" w:hAnsiTheme="majorHAnsi" w:cstheme="majorBidi"/>
      <w:b/>
      <w:bCs/>
      <w:color w:val="1F3A5F"/>
      <w:sz w:val="44"/>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2E5E9E"/>
      <w:sz w:val="32"/>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sz w:val="26"/>
    </w:rPr>
  </w:style>
  <w:style w:type="paragraph" w:styleId="4">
    <w:name w:val="heading 4"/>
    <w:basedOn w:val="a1"/>
    <w:next w:val="a1"/>
    <w:link w:val="4Char"/>
    <w:uiPriority w:val="9"/>
    <w:semiHidden/>
    <w:unhideWhenUsed/>
    <w:qFormat/>
    <w:rsid w:val="00FC693F"/>
    <w:pPr>
      <w:keepNext/>
      <w:keepLines/>
      <w:spacing w:before="240"/>
      <w:outlineLvl w:val="3"/>
    </w:pPr>
    <w:rPr>
      <w:rFonts w:asciiTheme="majorHAnsi" w:eastAsiaTheme="majorEastAsia" w:hAnsiTheme="majorHAnsi" w:cstheme="majorBidi"/>
      <w:b/>
      <w:bCs/>
      <w:i/>
      <w:iCs/>
      <w:sz w:val="23"/>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7C2BAE"/>
  </w:style>
  <w:style w:type="paragraph" w:styleId="28">
    <w:name w:val="toc 2"/>
    <w:basedOn w:val="a1"/>
    <w:next w:val="a1"/>
    <w:autoRedefine/>
    <w:uiPriority w:val="39"/>
    <w:unhideWhenUsed/>
    <w:rsid w:val="007C2BAE"/>
    <w:pPr>
      <w:ind w:leftChars="200" w:left="425"/>
    </w:pPr>
  </w:style>
  <w:style w:type="paragraph" w:styleId="36">
    <w:name w:val="toc 3"/>
    <w:basedOn w:val="a1"/>
    <w:next w:val="a1"/>
    <w:autoRedefine/>
    <w:uiPriority w:val="39"/>
    <w:unhideWhenUsed/>
    <w:rsid w:val="007C2BAE"/>
    <w:pPr>
      <w:ind w:leftChars="400" w:left="850"/>
    </w:pPr>
  </w:style>
  <w:style w:type="paragraph" w:styleId="40">
    <w:name w:val="toc 4"/>
    <w:basedOn w:val="a1"/>
    <w:next w:val="a1"/>
    <w:autoRedefine/>
    <w:uiPriority w:val="39"/>
    <w:unhideWhenUsed/>
    <w:rsid w:val="007C2BAE"/>
    <w:pPr>
      <w:widowControl w:val="0"/>
      <w:wordWrap w:val="0"/>
      <w:autoSpaceDE w:val="0"/>
      <w:autoSpaceDN w:val="0"/>
      <w:spacing w:after="160" w:line="240" w:lineRule="auto"/>
      <w:ind w:leftChars="600" w:left="1275"/>
    </w:pPr>
    <w:rPr>
      <w:rFonts w:asciiTheme="minorHAnsi" w:eastAsiaTheme="minorEastAsia" w:hAnsiTheme="minorHAnsi"/>
      <w:color w:val="auto"/>
      <w:kern w:val="2"/>
      <w:sz w:val="22"/>
      <w:szCs w:val="24"/>
      <w:lang w:eastAsia="ko-KR"/>
      <w14:ligatures w14:val="standardContextual"/>
    </w:rPr>
  </w:style>
  <w:style w:type="paragraph" w:styleId="50">
    <w:name w:val="toc 5"/>
    <w:basedOn w:val="a1"/>
    <w:next w:val="a1"/>
    <w:autoRedefine/>
    <w:uiPriority w:val="39"/>
    <w:unhideWhenUsed/>
    <w:rsid w:val="007C2BAE"/>
    <w:pPr>
      <w:widowControl w:val="0"/>
      <w:wordWrap w:val="0"/>
      <w:autoSpaceDE w:val="0"/>
      <w:autoSpaceDN w:val="0"/>
      <w:spacing w:after="160" w:line="240" w:lineRule="auto"/>
      <w:ind w:leftChars="800" w:left="1700"/>
    </w:pPr>
    <w:rPr>
      <w:rFonts w:asciiTheme="minorHAnsi" w:eastAsiaTheme="minorEastAsia" w:hAnsiTheme="minorHAnsi"/>
      <w:color w:val="auto"/>
      <w:kern w:val="2"/>
      <w:sz w:val="22"/>
      <w:szCs w:val="24"/>
      <w:lang w:eastAsia="ko-KR"/>
      <w14:ligatures w14:val="standardContextual"/>
    </w:rPr>
  </w:style>
  <w:style w:type="paragraph" w:styleId="60">
    <w:name w:val="toc 6"/>
    <w:basedOn w:val="a1"/>
    <w:next w:val="a1"/>
    <w:autoRedefine/>
    <w:uiPriority w:val="39"/>
    <w:unhideWhenUsed/>
    <w:rsid w:val="007C2BAE"/>
    <w:pPr>
      <w:widowControl w:val="0"/>
      <w:wordWrap w:val="0"/>
      <w:autoSpaceDE w:val="0"/>
      <w:autoSpaceDN w:val="0"/>
      <w:spacing w:after="160" w:line="240" w:lineRule="auto"/>
      <w:ind w:leftChars="1000" w:left="2125"/>
    </w:pPr>
    <w:rPr>
      <w:rFonts w:asciiTheme="minorHAnsi" w:eastAsiaTheme="minorEastAsia" w:hAnsiTheme="minorHAnsi"/>
      <w:color w:val="auto"/>
      <w:kern w:val="2"/>
      <w:sz w:val="22"/>
      <w:szCs w:val="24"/>
      <w:lang w:eastAsia="ko-KR"/>
      <w14:ligatures w14:val="standardContextual"/>
    </w:rPr>
  </w:style>
  <w:style w:type="paragraph" w:styleId="70">
    <w:name w:val="toc 7"/>
    <w:basedOn w:val="a1"/>
    <w:next w:val="a1"/>
    <w:autoRedefine/>
    <w:uiPriority w:val="39"/>
    <w:unhideWhenUsed/>
    <w:rsid w:val="007C2BAE"/>
    <w:pPr>
      <w:widowControl w:val="0"/>
      <w:wordWrap w:val="0"/>
      <w:autoSpaceDE w:val="0"/>
      <w:autoSpaceDN w:val="0"/>
      <w:spacing w:after="160" w:line="240" w:lineRule="auto"/>
      <w:ind w:leftChars="1200" w:left="2550"/>
    </w:pPr>
    <w:rPr>
      <w:rFonts w:asciiTheme="minorHAnsi" w:eastAsiaTheme="minorEastAsia" w:hAnsiTheme="minorHAnsi"/>
      <w:color w:val="auto"/>
      <w:kern w:val="2"/>
      <w:sz w:val="22"/>
      <w:szCs w:val="24"/>
      <w:lang w:eastAsia="ko-KR"/>
      <w14:ligatures w14:val="standardContextual"/>
    </w:rPr>
  </w:style>
  <w:style w:type="paragraph" w:styleId="80">
    <w:name w:val="toc 8"/>
    <w:basedOn w:val="a1"/>
    <w:next w:val="a1"/>
    <w:autoRedefine/>
    <w:uiPriority w:val="39"/>
    <w:unhideWhenUsed/>
    <w:rsid w:val="007C2BAE"/>
    <w:pPr>
      <w:widowControl w:val="0"/>
      <w:wordWrap w:val="0"/>
      <w:autoSpaceDE w:val="0"/>
      <w:autoSpaceDN w:val="0"/>
      <w:spacing w:after="160" w:line="240" w:lineRule="auto"/>
      <w:ind w:leftChars="1400" w:left="2975"/>
    </w:pPr>
    <w:rPr>
      <w:rFonts w:asciiTheme="minorHAnsi" w:eastAsiaTheme="minorEastAsia" w:hAnsiTheme="minorHAnsi"/>
      <w:color w:val="auto"/>
      <w:kern w:val="2"/>
      <w:sz w:val="22"/>
      <w:szCs w:val="24"/>
      <w:lang w:eastAsia="ko-KR"/>
      <w14:ligatures w14:val="standardContextual"/>
    </w:rPr>
  </w:style>
  <w:style w:type="paragraph" w:styleId="90">
    <w:name w:val="toc 9"/>
    <w:basedOn w:val="a1"/>
    <w:next w:val="a1"/>
    <w:autoRedefine/>
    <w:uiPriority w:val="39"/>
    <w:unhideWhenUsed/>
    <w:rsid w:val="007C2BAE"/>
    <w:pPr>
      <w:widowControl w:val="0"/>
      <w:wordWrap w:val="0"/>
      <w:autoSpaceDE w:val="0"/>
      <w:autoSpaceDN w:val="0"/>
      <w:spacing w:after="160" w:line="240" w:lineRule="auto"/>
      <w:ind w:leftChars="1600" w:left="3400"/>
    </w:pPr>
    <w:rPr>
      <w:rFonts w:asciiTheme="minorHAnsi" w:eastAsiaTheme="minorEastAsia" w:hAnsiTheme="minorHAnsi"/>
      <w:color w:val="auto"/>
      <w:kern w:val="2"/>
      <w:sz w:val="22"/>
      <w:szCs w:val="24"/>
      <w:lang w:eastAsia="ko-KR"/>
      <w14:ligatures w14:val="standardContextual"/>
    </w:rPr>
  </w:style>
  <w:style w:type="character" w:styleId="aff1">
    <w:name w:val="Hyperlink"/>
    <w:basedOn w:val="a2"/>
    <w:uiPriority w:val="99"/>
    <w:unhideWhenUsed/>
    <w:rsid w:val="007C2BAE"/>
    <w:rPr>
      <w:color w:val="0000FF" w:themeColor="hyperlink"/>
      <w:u w:val="single"/>
    </w:rPr>
  </w:style>
  <w:style w:type="character" w:styleId="aff2">
    <w:name w:val="Unresolved Mention"/>
    <w:basedOn w:val="a2"/>
    <w:uiPriority w:val="99"/>
    <w:semiHidden/>
    <w:unhideWhenUsed/>
    <w:rsid w:val="007C2BAE"/>
    <w:rPr>
      <w:color w:val="605E5C"/>
      <w:shd w:val="clear" w:color="auto" w:fill="E1DFDD"/>
    </w:rPr>
  </w:style>
  <w:style w:type="character" w:styleId="aff3">
    <w:name w:val="FollowedHyperlink"/>
    <w:basedOn w:val="a2"/>
    <w:uiPriority w:val="99"/>
    <w:semiHidden/>
    <w:unhideWhenUsed/>
    <w:rsid w:val="005A16C5"/>
    <w:rPr>
      <w:color w:val="800080" w:themeColor="followedHyperlink"/>
      <w:u w:val="single"/>
    </w:rPr>
  </w:style>
  <w:style w:type="paragraph" w:styleId="HTML">
    <w:name w:val="HTML Preformatted"/>
    <w:basedOn w:val="a1"/>
    <w:link w:val="HTMLChar"/>
    <w:uiPriority w:val="99"/>
    <w:semiHidden/>
    <w:unhideWhenUsed/>
    <w:rsid w:val="005A1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color w:val="auto"/>
      <w:sz w:val="24"/>
      <w:szCs w:val="24"/>
      <w:lang w:eastAsia="ko-KR"/>
    </w:rPr>
  </w:style>
  <w:style w:type="character" w:customStyle="1" w:styleId="HTMLChar">
    <w:name w:val="미리 서식이 지정된 HTML Char"/>
    <w:basedOn w:val="a2"/>
    <w:link w:val="HTML"/>
    <w:uiPriority w:val="99"/>
    <w:semiHidden/>
    <w:rsid w:val="005A16C5"/>
    <w:rPr>
      <w:rFonts w:ascii="굴림체" w:eastAsia="굴림체" w:hAnsi="굴림체" w:cs="굴림체"/>
      <w:sz w:val="24"/>
      <w:szCs w:val="24"/>
      <w:lang w:eastAsia="ko-KR"/>
    </w:rPr>
  </w:style>
  <w:style w:type="character" w:styleId="HTML0">
    <w:name w:val="HTML Code"/>
    <w:basedOn w:val="a2"/>
    <w:uiPriority w:val="99"/>
    <w:semiHidden/>
    <w:unhideWhenUsed/>
    <w:rsid w:val="005A16C5"/>
    <w:rPr>
      <w:rFonts w:ascii="굴림체" w:eastAsia="굴림체" w:hAnsi="굴림체" w:cs="굴림체"/>
      <w:sz w:val="24"/>
      <w:szCs w:val="24"/>
    </w:rPr>
  </w:style>
  <w:style w:type="paragraph" w:styleId="aff4">
    <w:name w:val="Normal (Web)"/>
    <w:basedOn w:val="a1"/>
    <w:uiPriority w:val="99"/>
    <w:semiHidden/>
    <w:unhideWhenUsed/>
    <w:rsid w:val="005A16C5"/>
    <w:pPr>
      <w:spacing w:before="100" w:beforeAutospacing="1" w:after="100" w:afterAutospacing="1" w:line="240" w:lineRule="auto"/>
    </w:pPr>
    <w:rPr>
      <w:rFonts w:ascii="굴림" w:eastAsia="굴림" w:hAnsi="굴림" w:cs="굴림"/>
      <w:color w:val="auto"/>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517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127.0.0.1:8000/doc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800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12365</Words>
  <Characters>70482</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범철 박</cp:lastModifiedBy>
  <cp:revision>13</cp:revision>
  <dcterms:created xsi:type="dcterms:W3CDTF">2013-12-23T23:15:00Z</dcterms:created>
  <dcterms:modified xsi:type="dcterms:W3CDTF">2026-08-24T08:47:00Z</dcterms:modified>
  <cp:category/>
</cp:coreProperties>
</file>